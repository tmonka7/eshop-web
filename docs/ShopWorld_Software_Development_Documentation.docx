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6D0C" w:rsidRDefault="00776D0C">
      <w:bookmarkStart w:id="0" w:name="_GoBack"/>
      <w:bookmarkEnd w:id="0"/>
    </w:p>
    <w:p w:rsidR="00776D0C" w:rsidRDefault="00776D0C"/>
    <w:p w:rsidR="00776D0C" w:rsidRDefault="00776D0C"/>
    <w:p w:rsidR="00776D0C" w:rsidRDefault="00776D0C"/>
    <w:p w:rsidR="00776D0C" w:rsidRDefault="00776D0C"/>
    <w:p w:rsidR="00776D0C" w:rsidRDefault="00583735">
      <w:r>
        <w:rPr>
          <w:b/>
          <w:color w:val="15803D"/>
          <w:sz w:val="26"/>
        </w:rPr>
        <w:t>ShopWorld E-Commerce Platform</w:t>
      </w:r>
    </w:p>
    <w:p w:rsidR="00776D0C" w:rsidRDefault="00583735">
      <w:pPr>
        <w:spacing w:after="80"/>
      </w:pPr>
      <w:r>
        <w:rPr>
          <w:b/>
          <w:sz w:val="56"/>
        </w:rPr>
        <w:t>Software Development Documentation</w:t>
      </w:r>
    </w:p>
    <w:p w:rsidR="00776D0C" w:rsidRDefault="00583735">
      <w:pPr>
        <w:pBdr>
          <w:bottom w:val="single" w:sz="12" w:space="4" w:color="15803D"/>
        </w:pBdr>
      </w:pPr>
      <w:r>
        <w:rPr>
          <w:color w:val="52606D"/>
          <w:sz w:val="26"/>
        </w:rPr>
        <w:t>System requirements · Use cases · Architecture &amp; system design · Screen design · Test design</w:t>
      </w:r>
    </w:p>
    <w:p w:rsidR="00776D0C" w:rsidRDefault="00776D0C"/>
    <w:p w:rsidR="00776D0C" w:rsidRDefault="00776D0C"/>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551"/>
        <w:gridCol w:w="7087"/>
      </w:tblGrid>
      <w:tr w:rsidR="00776D0C">
        <w:trPr>
          <w:tblHeader/>
          <w:jc w:val="center"/>
        </w:trPr>
        <w:tc>
          <w:tcPr>
            <w:tcW w:w="2551" w:type="dxa"/>
            <w:shd w:val="clear" w:color="auto" w:fill="E8F5EC"/>
          </w:tcPr>
          <w:p w:rsidR="00776D0C" w:rsidRDefault="00583735">
            <w:pPr>
              <w:spacing w:after="0"/>
            </w:pPr>
            <w:r>
              <w:rPr>
                <w:b/>
                <w:color w:val="15803D"/>
                <w:sz w:val="18"/>
              </w:rPr>
              <w:t>Item</w:t>
            </w:r>
          </w:p>
        </w:tc>
        <w:tc>
          <w:tcPr>
            <w:tcW w:w="7087" w:type="dxa"/>
            <w:shd w:val="clear" w:color="auto" w:fill="E8F5EC"/>
          </w:tcPr>
          <w:p w:rsidR="00776D0C" w:rsidRDefault="00583735">
            <w:pPr>
              <w:spacing w:after="0"/>
            </w:pPr>
            <w:r>
              <w:rPr>
                <w:b/>
                <w:color w:val="15803D"/>
                <w:sz w:val="18"/>
              </w:rPr>
              <w:t>Value</w:t>
            </w:r>
          </w:p>
        </w:tc>
      </w:tr>
      <w:tr w:rsidR="00776D0C">
        <w:trPr>
          <w:cantSplit/>
          <w:jc w:val="center"/>
        </w:trPr>
        <w:tc>
          <w:tcPr>
            <w:tcW w:w="2551" w:type="dxa"/>
          </w:tcPr>
          <w:p w:rsidR="00776D0C" w:rsidRDefault="00583735">
            <w:pPr>
              <w:spacing w:after="0" w:line="240" w:lineRule="auto"/>
            </w:pPr>
            <w:r>
              <w:rPr>
                <w:b/>
                <w:sz w:val="18"/>
              </w:rPr>
              <w:t>Document ID</w:t>
            </w:r>
          </w:p>
        </w:tc>
        <w:tc>
          <w:tcPr>
            <w:tcW w:w="7087" w:type="dxa"/>
          </w:tcPr>
          <w:p w:rsidR="00776D0C" w:rsidRDefault="00583735">
            <w:pPr>
              <w:spacing w:after="0" w:line="240" w:lineRule="auto"/>
            </w:pPr>
            <w:r>
              <w:rPr>
                <w:sz w:val="18"/>
              </w:rPr>
              <w:t>SW-DEV-DOC-001</w:t>
            </w:r>
          </w:p>
        </w:tc>
      </w:tr>
      <w:tr w:rsidR="00776D0C">
        <w:trPr>
          <w:cantSplit/>
          <w:jc w:val="center"/>
        </w:trPr>
        <w:tc>
          <w:tcPr>
            <w:tcW w:w="2551" w:type="dxa"/>
            <w:shd w:val="clear" w:color="auto" w:fill="F7FBF8"/>
          </w:tcPr>
          <w:p w:rsidR="00776D0C" w:rsidRDefault="00583735">
            <w:pPr>
              <w:spacing w:after="0" w:line="240" w:lineRule="auto"/>
            </w:pPr>
            <w:r>
              <w:rPr>
                <w:b/>
                <w:sz w:val="18"/>
              </w:rPr>
              <w:t>Version</w:t>
            </w:r>
          </w:p>
        </w:tc>
        <w:tc>
          <w:tcPr>
            <w:tcW w:w="7087" w:type="dxa"/>
            <w:shd w:val="clear" w:color="auto" w:fill="F7FBF8"/>
          </w:tcPr>
          <w:p w:rsidR="00776D0C" w:rsidRDefault="00583735">
            <w:pPr>
              <w:spacing w:after="0" w:line="240" w:lineRule="auto"/>
            </w:pPr>
            <w:r>
              <w:rPr>
                <w:sz w:val="18"/>
              </w:rPr>
              <w:t>1.0 (baseline for review)</w:t>
            </w:r>
          </w:p>
        </w:tc>
      </w:tr>
      <w:tr w:rsidR="00776D0C">
        <w:trPr>
          <w:cantSplit/>
          <w:jc w:val="center"/>
        </w:trPr>
        <w:tc>
          <w:tcPr>
            <w:tcW w:w="2551" w:type="dxa"/>
          </w:tcPr>
          <w:p w:rsidR="00776D0C" w:rsidRDefault="00583735">
            <w:pPr>
              <w:spacing w:after="0" w:line="240" w:lineRule="auto"/>
            </w:pPr>
            <w:r>
              <w:rPr>
                <w:b/>
                <w:sz w:val="18"/>
              </w:rPr>
              <w:t>Date</w:t>
            </w:r>
          </w:p>
        </w:tc>
        <w:tc>
          <w:tcPr>
            <w:tcW w:w="7087" w:type="dxa"/>
          </w:tcPr>
          <w:p w:rsidR="00776D0C" w:rsidRDefault="00583735">
            <w:pPr>
              <w:spacing w:after="0" w:line="240" w:lineRule="auto"/>
            </w:pPr>
            <w:r>
              <w:rPr>
                <w:sz w:val="18"/>
              </w:rPr>
              <w:t xml:space="preserve">25 </w:t>
            </w:r>
            <w:r>
              <w:rPr>
                <w:sz w:val="18"/>
              </w:rPr>
              <w:t>September 2026</w:t>
            </w:r>
          </w:p>
        </w:tc>
      </w:tr>
      <w:tr w:rsidR="00776D0C">
        <w:trPr>
          <w:cantSplit/>
          <w:jc w:val="center"/>
        </w:trPr>
        <w:tc>
          <w:tcPr>
            <w:tcW w:w="2551" w:type="dxa"/>
            <w:shd w:val="clear" w:color="auto" w:fill="F7FBF8"/>
          </w:tcPr>
          <w:p w:rsidR="00776D0C" w:rsidRDefault="00583735">
            <w:pPr>
              <w:spacing w:after="0" w:line="240" w:lineRule="auto"/>
            </w:pPr>
            <w:r>
              <w:rPr>
                <w:b/>
                <w:sz w:val="18"/>
              </w:rPr>
              <w:t>Status</w:t>
            </w:r>
          </w:p>
        </w:tc>
        <w:tc>
          <w:tcPr>
            <w:tcW w:w="7087" w:type="dxa"/>
            <w:shd w:val="clear" w:color="auto" w:fill="F7FBF8"/>
          </w:tcPr>
          <w:p w:rsidR="00776D0C" w:rsidRDefault="00583735">
            <w:pPr>
              <w:spacing w:after="0" w:line="240" w:lineRule="auto"/>
            </w:pPr>
            <w:r>
              <w:rPr>
                <w:sz w:val="18"/>
              </w:rPr>
              <w:t>Draft – for technical review</w:t>
            </w:r>
          </w:p>
        </w:tc>
      </w:tr>
      <w:tr w:rsidR="00776D0C">
        <w:trPr>
          <w:cantSplit/>
          <w:jc w:val="center"/>
        </w:trPr>
        <w:tc>
          <w:tcPr>
            <w:tcW w:w="2551" w:type="dxa"/>
          </w:tcPr>
          <w:p w:rsidR="00776D0C" w:rsidRDefault="00583735">
            <w:pPr>
              <w:spacing w:after="0" w:line="240" w:lineRule="auto"/>
            </w:pPr>
            <w:r>
              <w:rPr>
                <w:b/>
                <w:sz w:val="18"/>
              </w:rPr>
              <w:t>System</w:t>
            </w:r>
          </w:p>
        </w:tc>
        <w:tc>
          <w:tcPr>
            <w:tcW w:w="7087" w:type="dxa"/>
          </w:tcPr>
          <w:p w:rsidR="00776D0C" w:rsidRDefault="00583735">
            <w:pPr>
              <w:spacing w:after="0" w:line="240" w:lineRule="auto"/>
            </w:pPr>
            <w:r>
              <w:rPr>
                <w:sz w:val="18"/>
              </w:rPr>
              <w:t>ShopWorld E-Commerce Platform (repository eshop-web, internal code name “auramart”)</w:t>
            </w:r>
          </w:p>
        </w:tc>
      </w:tr>
      <w:tr w:rsidR="00776D0C">
        <w:trPr>
          <w:cantSplit/>
          <w:jc w:val="center"/>
        </w:trPr>
        <w:tc>
          <w:tcPr>
            <w:tcW w:w="2551" w:type="dxa"/>
            <w:shd w:val="clear" w:color="auto" w:fill="F7FBF8"/>
          </w:tcPr>
          <w:p w:rsidR="00776D0C" w:rsidRDefault="00583735">
            <w:pPr>
              <w:spacing w:after="0" w:line="240" w:lineRule="auto"/>
            </w:pPr>
            <w:r>
              <w:rPr>
                <w:b/>
                <w:sz w:val="18"/>
              </w:rPr>
              <w:t>Baseline</w:t>
            </w:r>
          </w:p>
        </w:tc>
        <w:tc>
          <w:tcPr>
            <w:tcW w:w="7087" w:type="dxa"/>
            <w:shd w:val="clear" w:color="auto" w:fill="F7FBF8"/>
          </w:tcPr>
          <w:p w:rsidR="00776D0C" w:rsidRDefault="00583735">
            <w:pPr>
              <w:spacing w:after="0" w:line="240" w:lineRule="auto"/>
            </w:pPr>
            <w:r>
              <w:rPr>
                <w:sz w:val="18"/>
              </w:rPr>
              <w:t>Git branch main, commit b2e8dbe</w:t>
            </w:r>
          </w:p>
        </w:tc>
      </w:tr>
      <w:tr w:rsidR="00776D0C">
        <w:trPr>
          <w:cantSplit/>
          <w:jc w:val="center"/>
        </w:trPr>
        <w:tc>
          <w:tcPr>
            <w:tcW w:w="2551" w:type="dxa"/>
          </w:tcPr>
          <w:p w:rsidR="00776D0C" w:rsidRDefault="00583735">
            <w:pPr>
              <w:spacing w:after="0" w:line="240" w:lineRule="auto"/>
            </w:pPr>
            <w:r>
              <w:rPr>
                <w:b/>
                <w:sz w:val="18"/>
              </w:rPr>
              <w:t>Standards applied</w:t>
            </w:r>
          </w:p>
        </w:tc>
        <w:tc>
          <w:tcPr>
            <w:tcW w:w="7087" w:type="dxa"/>
          </w:tcPr>
          <w:p w:rsidR="00776D0C" w:rsidRDefault="00583735">
            <w:pPr>
              <w:spacing w:after="0" w:line="240" w:lineRule="auto"/>
            </w:pPr>
            <w:r>
              <w:rPr>
                <w:sz w:val="18"/>
              </w:rPr>
              <w:t xml:space="preserve">ISO/IEC/IEEE 15289:2019, 29148:2018, 42010:2022, </w:t>
            </w:r>
            <w:r>
              <w:rPr>
                <w:sz w:val="18"/>
              </w:rPr>
              <w:t>12207:2017, ISO/IEC 25010:2023, ISO 9241-110:2020, ISO/IEC/IEEE 29119-3:2021</w:t>
            </w:r>
          </w:p>
        </w:tc>
      </w:tr>
      <w:tr w:rsidR="00776D0C">
        <w:trPr>
          <w:cantSplit/>
          <w:jc w:val="center"/>
        </w:trPr>
        <w:tc>
          <w:tcPr>
            <w:tcW w:w="2551" w:type="dxa"/>
            <w:shd w:val="clear" w:color="auto" w:fill="F7FBF8"/>
          </w:tcPr>
          <w:p w:rsidR="00776D0C" w:rsidRDefault="00583735">
            <w:pPr>
              <w:spacing w:after="0" w:line="240" w:lineRule="auto"/>
            </w:pPr>
            <w:r>
              <w:rPr>
                <w:b/>
                <w:sz w:val="18"/>
              </w:rPr>
              <w:t>Classification</w:t>
            </w:r>
          </w:p>
        </w:tc>
        <w:tc>
          <w:tcPr>
            <w:tcW w:w="7087" w:type="dxa"/>
            <w:shd w:val="clear" w:color="auto" w:fill="F7FBF8"/>
          </w:tcPr>
          <w:p w:rsidR="00776D0C" w:rsidRDefault="00583735">
            <w:pPr>
              <w:spacing w:after="0" w:line="240" w:lineRule="auto"/>
            </w:pPr>
            <w:r>
              <w:rPr>
                <w:sz w:val="18"/>
              </w:rPr>
              <w:t>Internal</w:t>
            </w:r>
          </w:p>
        </w:tc>
      </w:tr>
    </w:tbl>
    <w:p w:rsidR="00776D0C" w:rsidRDefault="00776D0C">
      <w:pPr>
        <w:spacing w:after="0"/>
      </w:pPr>
    </w:p>
    <w:p w:rsidR="00776D0C" w:rsidRDefault="00583735">
      <w:r>
        <w:br w:type="page"/>
      </w:r>
    </w:p>
    <w:p w:rsidR="00776D0C" w:rsidRDefault="00583735">
      <w:pPr>
        <w:pStyle w:val="Heading1"/>
      </w:pPr>
      <w:bookmarkStart w:id="1" w:name="_Toc241221369"/>
      <w:r>
        <w:lastRenderedPageBreak/>
        <w:t>Document control</w:t>
      </w:r>
      <w:bookmarkEnd w:id="1"/>
    </w:p>
    <w:p w:rsidR="00776D0C" w:rsidRDefault="00583735">
      <w:r>
        <w:rPr>
          <w:b/>
        </w:rPr>
        <w:t>Revision history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134"/>
        <w:gridCol w:w="1474"/>
        <w:gridCol w:w="1928"/>
        <w:gridCol w:w="5102"/>
      </w:tblGrid>
      <w:tr w:rsidR="00776D0C">
        <w:trPr>
          <w:tblHeader/>
          <w:jc w:val="center"/>
        </w:trPr>
        <w:tc>
          <w:tcPr>
            <w:tcW w:w="1134" w:type="dxa"/>
            <w:shd w:val="clear" w:color="auto" w:fill="E8F5EC"/>
          </w:tcPr>
          <w:p w:rsidR="00776D0C" w:rsidRDefault="00583735">
            <w:pPr>
              <w:spacing w:after="0"/>
            </w:pPr>
            <w:r>
              <w:rPr>
                <w:b/>
                <w:color w:val="15803D"/>
                <w:sz w:val="18"/>
              </w:rPr>
              <w:t>Version</w:t>
            </w:r>
          </w:p>
        </w:tc>
        <w:tc>
          <w:tcPr>
            <w:tcW w:w="1474" w:type="dxa"/>
            <w:shd w:val="clear" w:color="auto" w:fill="E8F5EC"/>
          </w:tcPr>
          <w:p w:rsidR="00776D0C" w:rsidRDefault="00583735">
            <w:pPr>
              <w:spacing w:after="0"/>
            </w:pPr>
            <w:r>
              <w:rPr>
                <w:b/>
                <w:color w:val="15803D"/>
                <w:sz w:val="18"/>
              </w:rPr>
              <w:t>Date</w:t>
            </w:r>
          </w:p>
        </w:tc>
        <w:tc>
          <w:tcPr>
            <w:tcW w:w="1928" w:type="dxa"/>
            <w:shd w:val="clear" w:color="auto" w:fill="E8F5EC"/>
          </w:tcPr>
          <w:p w:rsidR="00776D0C" w:rsidRDefault="00583735">
            <w:pPr>
              <w:spacing w:after="0"/>
            </w:pPr>
            <w:r>
              <w:rPr>
                <w:b/>
                <w:color w:val="15803D"/>
                <w:sz w:val="18"/>
              </w:rPr>
              <w:t>Author</w:t>
            </w:r>
          </w:p>
        </w:tc>
        <w:tc>
          <w:tcPr>
            <w:tcW w:w="5102" w:type="dxa"/>
            <w:shd w:val="clear" w:color="auto" w:fill="E8F5EC"/>
          </w:tcPr>
          <w:p w:rsidR="00776D0C" w:rsidRDefault="00583735">
            <w:pPr>
              <w:spacing w:after="0"/>
            </w:pPr>
            <w:r>
              <w:rPr>
                <w:b/>
                <w:color w:val="15803D"/>
                <w:sz w:val="18"/>
              </w:rPr>
              <w:t>Description of change</w:t>
            </w:r>
          </w:p>
        </w:tc>
      </w:tr>
      <w:tr w:rsidR="00776D0C">
        <w:trPr>
          <w:cantSplit/>
          <w:jc w:val="center"/>
        </w:trPr>
        <w:tc>
          <w:tcPr>
            <w:tcW w:w="1134" w:type="dxa"/>
          </w:tcPr>
          <w:p w:rsidR="00776D0C" w:rsidRDefault="00583735">
            <w:pPr>
              <w:spacing w:after="0" w:line="240" w:lineRule="auto"/>
            </w:pPr>
            <w:r>
              <w:rPr>
                <w:sz w:val="18"/>
              </w:rPr>
              <w:t>0.1</w:t>
            </w:r>
          </w:p>
        </w:tc>
        <w:tc>
          <w:tcPr>
            <w:tcW w:w="1474" w:type="dxa"/>
          </w:tcPr>
          <w:p w:rsidR="00776D0C" w:rsidRDefault="00583735">
            <w:pPr>
              <w:spacing w:after="0" w:line="240" w:lineRule="auto"/>
            </w:pPr>
            <w:r>
              <w:rPr>
                <w:sz w:val="18"/>
              </w:rPr>
              <w:t>2026-09-24</w:t>
            </w:r>
          </w:p>
        </w:tc>
        <w:tc>
          <w:tcPr>
            <w:tcW w:w="1928" w:type="dxa"/>
          </w:tcPr>
          <w:p w:rsidR="00776D0C" w:rsidRDefault="00583735">
            <w:pPr>
              <w:spacing w:after="0" w:line="240" w:lineRule="auto"/>
            </w:pPr>
            <w:r>
              <w:rPr>
                <w:sz w:val="18"/>
              </w:rPr>
              <w:t>Development team</w:t>
            </w:r>
          </w:p>
        </w:tc>
        <w:tc>
          <w:tcPr>
            <w:tcW w:w="5102" w:type="dxa"/>
          </w:tcPr>
          <w:p w:rsidR="00776D0C" w:rsidRDefault="00583735">
            <w:pPr>
              <w:spacing w:after="0" w:line="240" w:lineRule="auto"/>
            </w:pPr>
            <w:r>
              <w:rPr>
                <w:sz w:val="18"/>
              </w:rPr>
              <w:t xml:space="preserve">Initial structure; information gathered </w:t>
            </w:r>
            <w:r>
              <w:rPr>
                <w:sz w:val="18"/>
              </w:rPr>
              <w:t>from source code</w:t>
            </w:r>
          </w:p>
        </w:tc>
      </w:tr>
      <w:tr w:rsidR="00776D0C">
        <w:trPr>
          <w:cantSplit/>
          <w:jc w:val="center"/>
        </w:trPr>
        <w:tc>
          <w:tcPr>
            <w:tcW w:w="1134" w:type="dxa"/>
            <w:shd w:val="clear" w:color="auto" w:fill="F7FBF8"/>
          </w:tcPr>
          <w:p w:rsidR="00776D0C" w:rsidRDefault="00583735">
            <w:pPr>
              <w:spacing w:after="0" w:line="240" w:lineRule="auto"/>
            </w:pPr>
            <w:r>
              <w:rPr>
                <w:sz w:val="18"/>
              </w:rPr>
              <w:t>1.0</w:t>
            </w:r>
          </w:p>
        </w:tc>
        <w:tc>
          <w:tcPr>
            <w:tcW w:w="1474" w:type="dxa"/>
            <w:shd w:val="clear" w:color="auto" w:fill="F7FBF8"/>
          </w:tcPr>
          <w:p w:rsidR="00776D0C" w:rsidRDefault="00583735">
            <w:pPr>
              <w:spacing w:after="0" w:line="240" w:lineRule="auto"/>
            </w:pPr>
            <w:r>
              <w:rPr>
                <w:sz w:val="18"/>
              </w:rPr>
              <w:t>2026-09-25</w:t>
            </w:r>
          </w:p>
        </w:tc>
        <w:tc>
          <w:tcPr>
            <w:tcW w:w="1928" w:type="dxa"/>
            <w:shd w:val="clear" w:color="auto" w:fill="F7FBF8"/>
          </w:tcPr>
          <w:p w:rsidR="00776D0C" w:rsidRDefault="00583735">
            <w:pPr>
              <w:spacing w:after="0" w:line="240" w:lineRule="auto"/>
            </w:pPr>
            <w:r>
              <w:rPr>
                <w:sz w:val="18"/>
              </w:rPr>
              <w:t>Development team</w:t>
            </w:r>
          </w:p>
        </w:tc>
        <w:tc>
          <w:tcPr>
            <w:tcW w:w="5102" w:type="dxa"/>
            <w:shd w:val="clear" w:color="auto" w:fill="F7FBF8"/>
          </w:tcPr>
          <w:p w:rsidR="00776D0C" w:rsidRDefault="00583735">
            <w:pPr>
              <w:spacing w:after="0" w:line="240" w:lineRule="auto"/>
            </w:pPr>
            <w:r>
              <w:rPr>
                <w:sz w:val="18"/>
              </w:rPr>
              <w:t>Complete baseline covering requirements, use cases, design, screens and tests</w:t>
            </w:r>
          </w:p>
        </w:tc>
      </w:tr>
    </w:tbl>
    <w:p w:rsidR="00776D0C" w:rsidRDefault="00776D0C">
      <w:pPr>
        <w:spacing w:after="0"/>
      </w:pPr>
    </w:p>
    <w:p w:rsidR="00776D0C" w:rsidRDefault="00583735">
      <w:r>
        <w:rPr>
          <w:b/>
        </w:rPr>
        <w:t>Review and approval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835"/>
        <w:gridCol w:w="2551"/>
        <w:gridCol w:w="2551"/>
        <w:gridCol w:w="1701"/>
      </w:tblGrid>
      <w:tr w:rsidR="00776D0C">
        <w:trPr>
          <w:tblHeader/>
          <w:jc w:val="center"/>
        </w:trPr>
        <w:tc>
          <w:tcPr>
            <w:tcW w:w="2835" w:type="dxa"/>
            <w:shd w:val="clear" w:color="auto" w:fill="E8F5EC"/>
          </w:tcPr>
          <w:p w:rsidR="00776D0C" w:rsidRDefault="00583735">
            <w:pPr>
              <w:spacing w:after="0"/>
            </w:pPr>
            <w:r>
              <w:rPr>
                <w:b/>
                <w:color w:val="15803D"/>
                <w:sz w:val="18"/>
              </w:rPr>
              <w:t>Role</w:t>
            </w:r>
          </w:p>
        </w:tc>
        <w:tc>
          <w:tcPr>
            <w:tcW w:w="2551" w:type="dxa"/>
            <w:shd w:val="clear" w:color="auto" w:fill="E8F5EC"/>
          </w:tcPr>
          <w:p w:rsidR="00776D0C" w:rsidRDefault="00583735">
            <w:pPr>
              <w:spacing w:after="0"/>
            </w:pPr>
            <w:r>
              <w:rPr>
                <w:b/>
                <w:color w:val="15803D"/>
                <w:sz w:val="18"/>
              </w:rPr>
              <w:t>Name</w:t>
            </w:r>
          </w:p>
        </w:tc>
        <w:tc>
          <w:tcPr>
            <w:tcW w:w="2551" w:type="dxa"/>
            <w:shd w:val="clear" w:color="auto" w:fill="E8F5EC"/>
          </w:tcPr>
          <w:p w:rsidR="00776D0C" w:rsidRDefault="00583735">
            <w:pPr>
              <w:spacing w:after="0"/>
            </w:pPr>
            <w:r>
              <w:rPr>
                <w:b/>
                <w:color w:val="15803D"/>
                <w:sz w:val="18"/>
              </w:rPr>
              <w:t>Signature</w:t>
            </w:r>
          </w:p>
        </w:tc>
        <w:tc>
          <w:tcPr>
            <w:tcW w:w="1701" w:type="dxa"/>
            <w:shd w:val="clear" w:color="auto" w:fill="E8F5EC"/>
          </w:tcPr>
          <w:p w:rsidR="00776D0C" w:rsidRDefault="00583735">
            <w:pPr>
              <w:spacing w:after="0"/>
            </w:pPr>
            <w:r>
              <w:rPr>
                <w:b/>
                <w:color w:val="15803D"/>
                <w:sz w:val="18"/>
              </w:rPr>
              <w:t>Date</w:t>
            </w:r>
          </w:p>
        </w:tc>
      </w:tr>
      <w:tr w:rsidR="00776D0C">
        <w:trPr>
          <w:cantSplit/>
          <w:jc w:val="center"/>
        </w:trPr>
        <w:tc>
          <w:tcPr>
            <w:tcW w:w="2835" w:type="dxa"/>
          </w:tcPr>
          <w:p w:rsidR="00776D0C" w:rsidRDefault="00583735">
            <w:pPr>
              <w:spacing w:after="0" w:line="240" w:lineRule="auto"/>
            </w:pPr>
            <w:r>
              <w:rPr>
                <w:sz w:val="18"/>
              </w:rPr>
              <w:t>Product owner</w:t>
            </w:r>
          </w:p>
        </w:tc>
        <w:tc>
          <w:tcPr>
            <w:tcW w:w="2551" w:type="dxa"/>
          </w:tcPr>
          <w:p w:rsidR="00776D0C" w:rsidRDefault="00776D0C">
            <w:pPr>
              <w:spacing w:after="0" w:line="240" w:lineRule="auto"/>
            </w:pPr>
          </w:p>
        </w:tc>
        <w:tc>
          <w:tcPr>
            <w:tcW w:w="2551" w:type="dxa"/>
          </w:tcPr>
          <w:p w:rsidR="00776D0C" w:rsidRDefault="00776D0C">
            <w:pPr>
              <w:spacing w:after="0" w:line="240" w:lineRule="auto"/>
            </w:pPr>
          </w:p>
        </w:tc>
        <w:tc>
          <w:tcPr>
            <w:tcW w:w="1701" w:type="dxa"/>
          </w:tcPr>
          <w:p w:rsidR="00776D0C" w:rsidRDefault="00776D0C">
            <w:pPr>
              <w:spacing w:after="0" w:line="240" w:lineRule="auto"/>
            </w:pPr>
          </w:p>
        </w:tc>
      </w:tr>
      <w:tr w:rsidR="00776D0C">
        <w:trPr>
          <w:cantSplit/>
          <w:jc w:val="center"/>
        </w:trPr>
        <w:tc>
          <w:tcPr>
            <w:tcW w:w="2835" w:type="dxa"/>
            <w:shd w:val="clear" w:color="auto" w:fill="F7FBF8"/>
          </w:tcPr>
          <w:p w:rsidR="00776D0C" w:rsidRDefault="00583735">
            <w:pPr>
              <w:spacing w:after="0" w:line="240" w:lineRule="auto"/>
            </w:pPr>
            <w:r>
              <w:rPr>
                <w:sz w:val="18"/>
              </w:rPr>
              <w:t>Technical lead / architect</w:t>
            </w:r>
          </w:p>
        </w:tc>
        <w:tc>
          <w:tcPr>
            <w:tcW w:w="2551" w:type="dxa"/>
            <w:shd w:val="clear" w:color="auto" w:fill="F7FBF8"/>
          </w:tcPr>
          <w:p w:rsidR="00776D0C" w:rsidRDefault="00776D0C">
            <w:pPr>
              <w:spacing w:after="0" w:line="240" w:lineRule="auto"/>
            </w:pPr>
          </w:p>
        </w:tc>
        <w:tc>
          <w:tcPr>
            <w:tcW w:w="2551" w:type="dxa"/>
            <w:shd w:val="clear" w:color="auto" w:fill="F7FBF8"/>
          </w:tcPr>
          <w:p w:rsidR="00776D0C" w:rsidRDefault="00776D0C">
            <w:pPr>
              <w:spacing w:after="0" w:line="240" w:lineRule="auto"/>
            </w:pPr>
          </w:p>
        </w:tc>
        <w:tc>
          <w:tcPr>
            <w:tcW w:w="1701" w:type="dxa"/>
            <w:shd w:val="clear" w:color="auto" w:fill="F7FBF8"/>
          </w:tcPr>
          <w:p w:rsidR="00776D0C" w:rsidRDefault="00776D0C">
            <w:pPr>
              <w:spacing w:after="0" w:line="240" w:lineRule="auto"/>
            </w:pPr>
          </w:p>
        </w:tc>
      </w:tr>
      <w:tr w:rsidR="00776D0C">
        <w:trPr>
          <w:cantSplit/>
          <w:jc w:val="center"/>
        </w:trPr>
        <w:tc>
          <w:tcPr>
            <w:tcW w:w="2835" w:type="dxa"/>
          </w:tcPr>
          <w:p w:rsidR="00776D0C" w:rsidRDefault="00583735">
            <w:pPr>
              <w:spacing w:after="0" w:line="240" w:lineRule="auto"/>
            </w:pPr>
            <w:r>
              <w:rPr>
                <w:sz w:val="18"/>
              </w:rPr>
              <w:t>Quality assurance lead</w:t>
            </w:r>
          </w:p>
        </w:tc>
        <w:tc>
          <w:tcPr>
            <w:tcW w:w="2551" w:type="dxa"/>
          </w:tcPr>
          <w:p w:rsidR="00776D0C" w:rsidRDefault="00776D0C">
            <w:pPr>
              <w:spacing w:after="0" w:line="240" w:lineRule="auto"/>
            </w:pPr>
          </w:p>
        </w:tc>
        <w:tc>
          <w:tcPr>
            <w:tcW w:w="2551" w:type="dxa"/>
          </w:tcPr>
          <w:p w:rsidR="00776D0C" w:rsidRDefault="00776D0C">
            <w:pPr>
              <w:spacing w:after="0" w:line="240" w:lineRule="auto"/>
            </w:pPr>
          </w:p>
        </w:tc>
        <w:tc>
          <w:tcPr>
            <w:tcW w:w="1701" w:type="dxa"/>
          </w:tcPr>
          <w:p w:rsidR="00776D0C" w:rsidRDefault="00776D0C">
            <w:pPr>
              <w:spacing w:after="0" w:line="240" w:lineRule="auto"/>
            </w:pPr>
          </w:p>
        </w:tc>
      </w:tr>
      <w:tr w:rsidR="00776D0C">
        <w:trPr>
          <w:cantSplit/>
          <w:jc w:val="center"/>
        </w:trPr>
        <w:tc>
          <w:tcPr>
            <w:tcW w:w="2835" w:type="dxa"/>
            <w:shd w:val="clear" w:color="auto" w:fill="F7FBF8"/>
          </w:tcPr>
          <w:p w:rsidR="00776D0C" w:rsidRDefault="00583735">
            <w:pPr>
              <w:spacing w:after="0" w:line="240" w:lineRule="auto"/>
            </w:pPr>
            <w:r>
              <w:rPr>
                <w:sz w:val="18"/>
              </w:rPr>
              <w:t>Security officer</w:t>
            </w:r>
          </w:p>
        </w:tc>
        <w:tc>
          <w:tcPr>
            <w:tcW w:w="2551" w:type="dxa"/>
            <w:shd w:val="clear" w:color="auto" w:fill="F7FBF8"/>
          </w:tcPr>
          <w:p w:rsidR="00776D0C" w:rsidRDefault="00776D0C">
            <w:pPr>
              <w:spacing w:after="0" w:line="240" w:lineRule="auto"/>
            </w:pPr>
          </w:p>
        </w:tc>
        <w:tc>
          <w:tcPr>
            <w:tcW w:w="2551" w:type="dxa"/>
            <w:shd w:val="clear" w:color="auto" w:fill="F7FBF8"/>
          </w:tcPr>
          <w:p w:rsidR="00776D0C" w:rsidRDefault="00776D0C">
            <w:pPr>
              <w:spacing w:after="0" w:line="240" w:lineRule="auto"/>
            </w:pPr>
          </w:p>
        </w:tc>
        <w:tc>
          <w:tcPr>
            <w:tcW w:w="1701" w:type="dxa"/>
            <w:shd w:val="clear" w:color="auto" w:fill="F7FBF8"/>
          </w:tcPr>
          <w:p w:rsidR="00776D0C" w:rsidRDefault="00776D0C">
            <w:pPr>
              <w:spacing w:after="0" w:line="240" w:lineRule="auto"/>
            </w:pPr>
          </w:p>
        </w:tc>
      </w:tr>
    </w:tbl>
    <w:p w:rsidR="00776D0C" w:rsidRDefault="00776D0C">
      <w:pPr>
        <w:spacing w:after="0"/>
      </w:pPr>
    </w:p>
    <w:p w:rsidR="00776D0C" w:rsidRDefault="00583735">
      <w:r>
        <w:rPr>
          <w:b/>
        </w:rPr>
        <w:t>Distribution</w:t>
      </w:r>
    </w:p>
    <w:p w:rsidR="00776D0C" w:rsidRDefault="00583735">
      <w:r>
        <w:t>Development team (backend, web, Android), QA, operations, product management. The controlled copy is the file kept in the project repository; printed copies are uncontrolled.</w:t>
      </w:r>
    </w:p>
    <w:p w:rsidR="00776D0C" w:rsidRDefault="00583735">
      <w:r>
        <w:br w:type="page"/>
      </w:r>
    </w:p>
    <w:p w:rsidR="00776D0C" w:rsidRDefault="00583735">
      <w:r>
        <w:rPr>
          <w:b/>
          <w:color w:val="15803D"/>
          <w:sz w:val="32"/>
        </w:rPr>
        <w:lastRenderedPageBreak/>
        <w:t>Table of contents</w:t>
      </w:r>
    </w:p>
    <w:p w:rsidR="00583735" w:rsidRDefault="00583735">
      <w:pPr>
        <w:pStyle w:val="TOC1"/>
        <w:tabs>
          <w:tab w:val="right" w:leader="dot" w:pos="9628"/>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1221369" w:history="1">
        <w:r w:rsidRPr="00BE113C">
          <w:rPr>
            <w:rStyle w:val="Hyperlink"/>
            <w:noProof/>
          </w:rPr>
          <w:t>Document control</w:t>
        </w:r>
        <w:r>
          <w:rPr>
            <w:noProof/>
            <w:webHidden/>
          </w:rPr>
          <w:tab/>
        </w:r>
        <w:r>
          <w:rPr>
            <w:noProof/>
            <w:webHidden/>
          </w:rPr>
          <w:fldChar w:fldCharType="begin"/>
        </w:r>
        <w:r>
          <w:rPr>
            <w:noProof/>
            <w:webHidden/>
          </w:rPr>
          <w:instrText xml:space="preserve"> PAGEREF _Toc241221369 \h </w:instrText>
        </w:r>
        <w:r>
          <w:rPr>
            <w:noProof/>
            <w:webHidden/>
          </w:rPr>
        </w:r>
        <w:r>
          <w:rPr>
            <w:noProof/>
            <w:webHidden/>
          </w:rPr>
          <w:fldChar w:fldCharType="separate"/>
        </w:r>
        <w:r>
          <w:rPr>
            <w:noProof/>
            <w:webHidden/>
          </w:rPr>
          <w:t>2</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370" w:history="1">
        <w:r w:rsidRPr="00BE113C">
          <w:rPr>
            <w:rStyle w:val="Hyperlink"/>
            <w:noProof/>
          </w:rPr>
          <w:t>1  Introduction</w:t>
        </w:r>
        <w:r>
          <w:rPr>
            <w:noProof/>
            <w:webHidden/>
          </w:rPr>
          <w:tab/>
        </w:r>
        <w:r>
          <w:rPr>
            <w:noProof/>
            <w:webHidden/>
          </w:rPr>
          <w:fldChar w:fldCharType="begin"/>
        </w:r>
        <w:r>
          <w:rPr>
            <w:noProof/>
            <w:webHidden/>
          </w:rPr>
          <w:instrText xml:space="preserve"> PAGEREF _Toc241221370 \h </w:instrText>
        </w:r>
        <w:r>
          <w:rPr>
            <w:noProof/>
            <w:webHidden/>
          </w:rPr>
        </w:r>
        <w:r>
          <w:rPr>
            <w:noProof/>
            <w:webHidden/>
          </w:rPr>
          <w:fldChar w:fldCharType="separate"/>
        </w:r>
        <w:r>
          <w:rPr>
            <w:noProof/>
            <w:webHidden/>
          </w:rPr>
          <w:t>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71" w:history="1">
        <w:r w:rsidRPr="00BE113C">
          <w:rPr>
            <w:rStyle w:val="Hyperlink"/>
            <w:noProof/>
          </w:rPr>
          <w:t>1.1  Purpose</w:t>
        </w:r>
        <w:r>
          <w:rPr>
            <w:noProof/>
            <w:webHidden/>
          </w:rPr>
          <w:tab/>
        </w:r>
        <w:r>
          <w:rPr>
            <w:noProof/>
            <w:webHidden/>
          </w:rPr>
          <w:fldChar w:fldCharType="begin"/>
        </w:r>
        <w:r>
          <w:rPr>
            <w:noProof/>
            <w:webHidden/>
          </w:rPr>
          <w:instrText xml:space="preserve"> PAGEREF _Toc241221371 \h </w:instrText>
        </w:r>
        <w:r>
          <w:rPr>
            <w:noProof/>
            <w:webHidden/>
          </w:rPr>
        </w:r>
        <w:r>
          <w:rPr>
            <w:noProof/>
            <w:webHidden/>
          </w:rPr>
          <w:fldChar w:fldCharType="separate"/>
        </w:r>
        <w:r>
          <w:rPr>
            <w:noProof/>
            <w:webHidden/>
          </w:rPr>
          <w:t>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72" w:history="1">
        <w:r w:rsidRPr="00BE113C">
          <w:rPr>
            <w:rStyle w:val="Hyperlink"/>
            <w:noProof/>
          </w:rPr>
          <w:t>1.2  Scope</w:t>
        </w:r>
        <w:r>
          <w:rPr>
            <w:noProof/>
            <w:webHidden/>
          </w:rPr>
          <w:tab/>
        </w:r>
        <w:r>
          <w:rPr>
            <w:noProof/>
            <w:webHidden/>
          </w:rPr>
          <w:fldChar w:fldCharType="begin"/>
        </w:r>
        <w:r>
          <w:rPr>
            <w:noProof/>
            <w:webHidden/>
          </w:rPr>
          <w:instrText xml:space="preserve"> PAGEREF _Toc241221372 \h </w:instrText>
        </w:r>
        <w:r>
          <w:rPr>
            <w:noProof/>
            <w:webHidden/>
          </w:rPr>
        </w:r>
        <w:r>
          <w:rPr>
            <w:noProof/>
            <w:webHidden/>
          </w:rPr>
          <w:fldChar w:fldCharType="separate"/>
        </w:r>
        <w:r>
          <w:rPr>
            <w:noProof/>
            <w:webHidden/>
          </w:rPr>
          <w:t>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73" w:history="1">
        <w:r w:rsidRPr="00BE113C">
          <w:rPr>
            <w:rStyle w:val="Hyperlink"/>
            <w:noProof/>
          </w:rPr>
          <w:t>1.3  Intended audience and how to read this document</w:t>
        </w:r>
        <w:r>
          <w:rPr>
            <w:noProof/>
            <w:webHidden/>
          </w:rPr>
          <w:tab/>
        </w:r>
        <w:r>
          <w:rPr>
            <w:noProof/>
            <w:webHidden/>
          </w:rPr>
          <w:fldChar w:fldCharType="begin"/>
        </w:r>
        <w:r>
          <w:rPr>
            <w:noProof/>
            <w:webHidden/>
          </w:rPr>
          <w:instrText xml:space="preserve"> PAGEREF _Toc241221373 \h </w:instrText>
        </w:r>
        <w:r>
          <w:rPr>
            <w:noProof/>
            <w:webHidden/>
          </w:rPr>
        </w:r>
        <w:r>
          <w:rPr>
            <w:noProof/>
            <w:webHidden/>
          </w:rPr>
          <w:fldChar w:fldCharType="separate"/>
        </w:r>
        <w:r>
          <w:rPr>
            <w:noProof/>
            <w:webHidden/>
          </w:rPr>
          <w:t>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74" w:history="1">
        <w:r w:rsidRPr="00BE113C">
          <w:rPr>
            <w:rStyle w:val="Hyperlink"/>
            <w:noProof/>
          </w:rPr>
          <w:t>1.4  Conformance to standards</w:t>
        </w:r>
        <w:r>
          <w:rPr>
            <w:noProof/>
            <w:webHidden/>
          </w:rPr>
          <w:tab/>
        </w:r>
        <w:r>
          <w:rPr>
            <w:noProof/>
            <w:webHidden/>
          </w:rPr>
          <w:fldChar w:fldCharType="begin"/>
        </w:r>
        <w:r>
          <w:rPr>
            <w:noProof/>
            <w:webHidden/>
          </w:rPr>
          <w:instrText xml:space="preserve"> PAGEREF _Toc241221374 \h </w:instrText>
        </w:r>
        <w:r>
          <w:rPr>
            <w:noProof/>
            <w:webHidden/>
          </w:rPr>
        </w:r>
        <w:r>
          <w:rPr>
            <w:noProof/>
            <w:webHidden/>
          </w:rPr>
          <w:fldChar w:fldCharType="separate"/>
        </w:r>
        <w:r>
          <w:rPr>
            <w:noProof/>
            <w:webHidden/>
          </w:rPr>
          <w:t>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75" w:history="1">
        <w:r w:rsidRPr="00BE113C">
          <w:rPr>
            <w:rStyle w:val="Hyperlink"/>
            <w:noProof/>
          </w:rPr>
          <w:t>1.5  Definitions, acronyms and abbreviations</w:t>
        </w:r>
        <w:r>
          <w:rPr>
            <w:noProof/>
            <w:webHidden/>
          </w:rPr>
          <w:tab/>
        </w:r>
        <w:r>
          <w:rPr>
            <w:noProof/>
            <w:webHidden/>
          </w:rPr>
          <w:fldChar w:fldCharType="begin"/>
        </w:r>
        <w:r>
          <w:rPr>
            <w:noProof/>
            <w:webHidden/>
          </w:rPr>
          <w:instrText xml:space="preserve"> PAGEREF _Toc241221375 \h </w:instrText>
        </w:r>
        <w:r>
          <w:rPr>
            <w:noProof/>
            <w:webHidden/>
          </w:rPr>
        </w:r>
        <w:r>
          <w:rPr>
            <w:noProof/>
            <w:webHidden/>
          </w:rPr>
          <w:fldChar w:fldCharType="separate"/>
        </w:r>
        <w:r>
          <w:rPr>
            <w:noProof/>
            <w:webHidden/>
          </w:rPr>
          <w:t>7</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76" w:history="1">
        <w:r w:rsidRPr="00BE113C">
          <w:rPr>
            <w:rStyle w:val="Hyperlink"/>
            <w:noProof/>
          </w:rPr>
          <w:t>1.6  References</w:t>
        </w:r>
        <w:r>
          <w:rPr>
            <w:noProof/>
            <w:webHidden/>
          </w:rPr>
          <w:tab/>
        </w:r>
        <w:r>
          <w:rPr>
            <w:noProof/>
            <w:webHidden/>
          </w:rPr>
          <w:fldChar w:fldCharType="begin"/>
        </w:r>
        <w:r>
          <w:rPr>
            <w:noProof/>
            <w:webHidden/>
          </w:rPr>
          <w:instrText xml:space="preserve"> PAGEREF _Toc241221376 \h </w:instrText>
        </w:r>
        <w:r>
          <w:rPr>
            <w:noProof/>
            <w:webHidden/>
          </w:rPr>
        </w:r>
        <w:r>
          <w:rPr>
            <w:noProof/>
            <w:webHidden/>
          </w:rPr>
          <w:fldChar w:fldCharType="separate"/>
        </w:r>
        <w:r>
          <w:rPr>
            <w:noProof/>
            <w:webHidden/>
          </w:rPr>
          <w:t>7</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377" w:history="1">
        <w:r w:rsidRPr="00BE113C">
          <w:rPr>
            <w:rStyle w:val="Hyperlink"/>
            <w:noProof/>
          </w:rPr>
          <w:t>2  Overall description</w:t>
        </w:r>
        <w:r>
          <w:rPr>
            <w:noProof/>
            <w:webHidden/>
          </w:rPr>
          <w:tab/>
        </w:r>
        <w:r>
          <w:rPr>
            <w:noProof/>
            <w:webHidden/>
          </w:rPr>
          <w:fldChar w:fldCharType="begin"/>
        </w:r>
        <w:r>
          <w:rPr>
            <w:noProof/>
            <w:webHidden/>
          </w:rPr>
          <w:instrText xml:space="preserve"> PAGEREF _Toc241221377 \h </w:instrText>
        </w:r>
        <w:r>
          <w:rPr>
            <w:noProof/>
            <w:webHidden/>
          </w:rPr>
        </w:r>
        <w:r>
          <w:rPr>
            <w:noProof/>
            <w:webHidden/>
          </w:rPr>
          <w:fldChar w:fldCharType="separate"/>
        </w:r>
        <w:r>
          <w:rPr>
            <w:noProof/>
            <w:webHidden/>
          </w:rPr>
          <w:t>9</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78" w:history="1">
        <w:r w:rsidRPr="00BE113C">
          <w:rPr>
            <w:rStyle w:val="Hyperlink"/>
            <w:noProof/>
          </w:rPr>
          <w:t>2.1  Product perspective</w:t>
        </w:r>
        <w:r>
          <w:rPr>
            <w:noProof/>
            <w:webHidden/>
          </w:rPr>
          <w:tab/>
        </w:r>
        <w:r>
          <w:rPr>
            <w:noProof/>
            <w:webHidden/>
          </w:rPr>
          <w:fldChar w:fldCharType="begin"/>
        </w:r>
        <w:r>
          <w:rPr>
            <w:noProof/>
            <w:webHidden/>
          </w:rPr>
          <w:instrText xml:space="preserve"> PAGEREF _Toc241221378 \h </w:instrText>
        </w:r>
        <w:r>
          <w:rPr>
            <w:noProof/>
            <w:webHidden/>
          </w:rPr>
        </w:r>
        <w:r>
          <w:rPr>
            <w:noProof/>
            <w:webHidden/>
          </w:rPr>
          <w:fldChar w:fldCharType="separate"/>
        </w:r>
        <w:r>
          <w:rPr>
            <w:noProof/>
            <w:webHidden/>
          </w:rPr>
          <w:t>9</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79" w:history="1">
        <w:r w:rsidRPr="00BE113C">
          <w:rPr>
            <w:rStyle w:val="Hyperlink"/>
            <w:noProof/>
          </w:rPr>
          <w:t>2.2  Stakeholders and their needs</w:t>
        </w:r>
        <w:r>
          <w:rPr>
            <w:noProof/>
            <w:webHidden/>
          </w:rPr>
          <w:tab/>
        </w:r>
        <w:r>
          <w:rPr>
            <w:noProof/>
            <w:webHidden/>
          </w:rPr>
          <w:fldChar w:fldCharType="begin"/>
        </w:r>
        <w:r>
          <w:rPr>
            <w:noProof/>
            <w:webHidden/>
          </w:rPr>
          <w:instrText xml:space="preserve"> PAGEREF _Toc241221379 \h </w:instrText>
        </w:r>
        <w:r>
          <w:rPr>
            <w:noProof/>
            <w:webHidden/>
          </w:rPr>
        </w:r>
        <w:r>
          <w:rPr>
            <w:noProof/>
            <w:webHidden/>
          </w:rPr>
          <w:fldChar w:fldCharType="separate"/>
        </w:r>
        <w:r>
          <w:rPr>
            <w:noProof/>
            <w:webHidden/>
          </w:rPr>
          <w:t>9</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80" w:history="1">
        <w:r w:rsidRPr="00BE113C">
          <w:rPr>
            <w:rStyle w:val="Hyperlink"/>
            <w:noProof/>
          </w:rPr>
          <w:t>2.3  Product functions (summary)</w:t>
        </w:r>
        <w:r>
          <w:rPr>
            <w:noProof/>
            <w:webHidden/>
          </w:rPr>
          <w:tab/>
        </w:r>
        <w:r>
          <w:rPr>
            <w:noProof/>
            <w:webHidden/>
          </w:rPr>
          <w:fldChar w:fldCharType="begin"/>
        </w:r>
        <w:r>
          <w:rPr>
            <w:noProof/>
            <w:webHidden/>
          </w:rPr>
          <w:instrText xml:space="preserve"> PAGEREF _Toc241221380 \h </w:instrText>
        </w:r>
        <w:r>
          <w:rPr>
            <w:noProof/>
            <w:webHidden/>
          </w:rPr>
        </w:r>
        <w:r>
          <w:rPr>
            <w:noProof/>
            <w:webHidden/>
          </w:rPr>
          <w:fldChar w:fldCharType="separate"/>
        </w:r>
        <w:r>
          <w:rPr>
            <w:noProof/>
            <w:webHidden/>
          </w:rPr>
          <w:t>9</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81" w:history="1">
        <w:r w:rsidRPr="00BE113C">
          <w:rPr>
            <w:rStyle w:val="Hyperlink"/>
            <w:noProof/>
          </w:rPr>
          <w:t>2.4  User classes and characteristics</w:t>
        </w:r>
        <w:r>
          <w:rPr>
            <w:noProof/>
            <w:webHidden/>
          </w:rPr>
          <w:tab/>
        </w:r>
        <w:r>
          <w:rPr>
            <w:noProof/>
            <w:webHidden/>
          </w:rPr>
          <w:fldChar w:fldCharType="begin"/>
        </w:r>
        <w:r>
          <w:rPr>
            <w:noProof/>
            <w:webHidden/>
          </w:rPr>
          <w:instrText xml:space="preserve"> PAGEREF _Toc241221381 \h </w:instrText>
        </w:r>
        <w:r>
          <w:rPr>
            <w:noProof/>
            <w:webHidden/>
          </w:rPr>
        </w:r>
        <w:r>
          <w:rPr>
            <w:noProof/>
            <w:webHidden/>
          </w:rPr>
          <w:fldChar w:fldCharType="separate"/>
        </w:r>
        <w:r>
          <w:rPr>
            <w:noProof/>
            <w:webHidden/>
          </w:rPr>
          <w:t>10</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82" w:history="1">
        <w:r w:rsidRPr="00BE113C">
          <w:rPr>
            <w:rStyle w:val="Hyperlink"/>
            <w:noProof/>
          </w:rPr>
          <w:t>2.5  Operating environment</w:t>
        </w:r>
        <w:r>
          <w:rPr>
            <w:noProof/>
            <w:webHidden/>
          </w:rPr>
          <w:tab/>
        </w:r>
        <w:r>
          <w:rPr>
            <w:noProof/>
            <w:webHidden/>
          </w:rPr>
          <w:fldChar w:fldCharType="begin"/>
        </w:r>
        <w:r>
          <w:rPr>
            <w:noProof/>
            <w:webHidden/>
          </w:rPr>
          <w:instrText xml:space="preserve"> PAGEREF _Toc241221382 \h </w:instrText>
        </w:r>
        <w:r>
          <w:rPr>
            <w:noProof/>
            <w:webHidden/>
          </w:rPr>
        </w:r>
        <w:r>
          <w:rPr>
            <w:noProof/>
            <w:webHidden/>
          </w:rPr>
          <w:fldChar w:fldCharType="separate"/>
        </w:r>
        <w:r>
          <w:rPr>
            <w:noProof/>
            <w:webHidden/>
          </w:rPr>
          <w:t>10</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83" w:history="1">
        <w:r w:rsidRPr="00BE113C">
          <w:rPr>
            <w:rStyle w:val="Hyperlink"/>
            <w:noProof/>
          </w:rPr>
          <w:t>2.6  Design and implementation constraints</w:t>
        </w:r>
        <w:r>
          <w:rPr>
            <w:noProof/>
            <w:webHidden/>
          </w:rPr>
          <w:tab/>
        </w:r>
        <w:r>
          <w:rPr>
            <w:noProof/>
            <w:webHidden/>
          </w:rPr>
          <w:fldChar w:fldCharType="begin"/>
        </w:r>
        <w:r>
          <w:rPr>
            <w:noProof/>
            <w:webHidden/>
          </w:rPr>
          <w:instrText xml:space="preserve"> PAGEREF _Toc241221383 \h </w:instrText>
        </w:r>
        <w:r>
          <w:rPr>
            <w:noProof/>
            <w:webHidden/>
          </w:rPr>
        </w:r>
        <w:r>
          <w:rPr>
            <w:noProof/>
            <w:webHidden/>
          </w:rPr>
          <w:fldChar w:fldCharType="separate"/>
        </w:r>
        <w:r>
          <w:rPr>
            <w:noProof/>
            <w:webHidden/>
          </w:rPr>
          <w:t>10</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84" w:history="1">
        <w:r w:rsidRPr="00BE113C">
          <w:rPr>
            <w:rStyle w:val="Hyperlink"/>
            <w:noProof/>
          </w:rPr>
          <w:t>2.7  Assumptions and dependencies</w:t>
        </w:r>
        <w:r>
          <w:rPr>
            <w:noProof/>
            <w:webHidden/>
          </w:rPr>
          <w:tab/>
        </w:r>
        <w:r>
          <w:rPr>
            <w:noProof/>
            <w:webHidden/>
          </w:rPr>
          <w:fldChar w:fldCharType="begin"/>
        </w:r>
        <w:r>
          <w:rPr>
            <w:noProof/>
            <w:webHidden/>
          </w:rPr>
          <w:instrText xml:space="preserve"> PAGEREF _Toc241221384 \h </w:instrText>
        </w:r>
        <w:r>
          <w:rPr>
            <w:noProof/>
            <w:webHidden/>
          </w:rPr>
        </w:r>
        <w:r>
          <w:rPr>
            <w:noProof/>
            <w:webHidden/>
          </w:rPr>
          <w:fldChar w:fldCharType="separate"/>
        </w:r>
        <w:r>
          <w:rPr>
            <w:noProof/>
            <w:webHidden/>
          </w:rPr>
          <w:t>11</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385" w:history="1">
        <w:r w:rsidRPr="00BE113C">
          <w:rPr>
            <w:rStyle w:val="Hyperlink"/>
            <w:noProof/>
          </w:rPr>
          <w:t>3  Software requirements specification</w:t>
        </w:r>
        <w:r>
          <w:rPr>
            <w:noProof/>
            <w:webHidden/>
          </w:rPr>
          <w:tab/>
        </w:r>
        <w:r>
          <w:rPr>
            <w:noProof/>
            <w:webHidden/>
          </w:rPr>
          <w:fldChar w:fldCharType="begin"/>
        </w:r>
        <w:r>
          <w:rPr>
            <w:noProof/>
            <w:webHidden/>
          </w:rPr>
          <w:instrText xml:space="preserve"> PAGEREF _Toc241221385 \h </w:instrText>
        </w:r>
        <w:r>
          <w:rPr>
            <w:noProof/>
            <w:webHidden/>
          </w:rPr>
        </w:r>
        <w:r>
          <w:rPr>
            <w:noProof/>
            <w:webHidden/>
          </w:rPr>
          <w:fldChar w:fldCharType="separate"/>
        </w:r>
        <w:r>
          <w:rPr>
            <w:noProof/>
            <w:webHidden/>
          </w:rPr>
          <w:t>12</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86" w:history="1">
        <w:r w:rsidRPr="00BE113C">
          <w:rPr>
            <w:rStyle w:val="Hyperlink"/>
            <w:noProof/>
          </w:rPr>
          <w:t>3.1  Requirement attributes</w:t>
        </w:r>
        <w:r>
          <w:rPr>
            <w:noProof/>
            <w:webHidden/>
          </w:rPr>
          <w:tab/>
        </w:r>
        <w:r>
          <w:rPr>
            <w:noProof/>
            <w:webHidden/>
          </w:rPr>
          <w:fldChar w:fldCharType="begin"/>
        </w:r>
        <w:r>
          <w:rPr>
            <w:noProof/>
            <w:webHidden/>
          </w:rPr>
          <w:instrText xml:space="preserve"> PAGEREF _Toc241221386 \h </w:instrText>
        </w:r>
        <w:r>
          <w:rPr>
            <w:noProof/>
            <w:webHidden/>
          </w:rPr>
        </w:r>
        <w:r>
          <w:rPr>
            <w:noProof/>
            <w:webHidden/>
          </w:rPr>
          <w:fldChar w:fldCharType="separate"/>
        </w:r>
        <w:r>
          <w:rPr>
            <w:noProof/>
            <w:webHidden/>
          </w:rPr>
          <w:t>12</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87" w:history="1">
        <w:r w:rsidRPr="00BE113C">
          <w:rPr>
            <w:rStyle w:val="Hyperlink"/>
            <w:noProof/>
          </w:rPr>
          <w:t>3.2  Functional requirements</w:t>
        </w:r>
        <w:r>
          <w:rPr>
            <w:noProof/>
            <w:webHidden/>
          </w:rPr>
          <w:tab/>
        </w:r>
        <w:r>
          <w:rPr>
            <w:noProof/>
            <w:webHidden/>
          </w:rPr>
          <w:fldChar w:fldCharType="begin"/>
        </w:r>
        <w:r>
          <w:rPr>
            <w:noProof/>
            <w:webHidden/>
          </w:rPr>
          <w:instrText xml:space="preserve"> PAGEREF _Toc241221387 \h </w:instrText>
        </w:r>
        <w:r>
          <w:rPr>
            <w:noProof/>
            <w:webHidden/>
          </w:rPr>
        </w:r>
        <w:r>
          <w:rPr>
            <w:noProof/>
            <w:webHidden/>
          </w:rPr>
          <w:fldChar w:fldCharType="separate"/>
        </w:r>
        <w:r>
          <w:rPr>
            <w:noProof/>
            <w:webHidden/>
          </w:rPr>
          <w:t>12</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88" w:history="1">
        <w:r w:rsidRPr="00BE113C">
          <w:rPr>
            <w:rStyle w:val="Hyperlink"/>
            <w:noProof/>
          </w:rPr>
          <w:t>3.3  Non-functional requirements (ISO/IEC 25010)</w:t>
        </w:r>
        <w:r>
          <w:rPr>
            <w:noProof/>
            <w:webHidden/>
          </w:rPr>
          <w:tab/>
        </w:r>
        <w:r>
          <w:rPr>
            <w:noProof/>
            <w:webHidden/>
          </w:rPr>
          <w:fldChar w:fldCharType="begin"/>
        </w:r>
        <w:r>
          <w:rPr>
            <w:noProof/>
            <w:webHidden/>
          </w:rPr>
          <w:instrText xml:space="preserve"> PAGEREF _Toc241221388 \h </w:instrText>
        </w:r>
        <w:r>
          <w:rPr>
            <w:noProof/>
            <w:webHidden/>
          </w:rPr>
        </w:r>
        <w:r>
          <w:rPr>
            <w:noProof/>
            <w:webHidden/>
          </w:rPr>
          <w:fldChar w:fldCharType="separate"/>
        </w:r>
        <w:r>
          <w:rPr>
            <w:noProof/>
            <w:webHidden/>
          </w:rPr>
          <w:t>15</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389" w:history="1">
        <w:r w:rsidRPr="00BE113C">
          <w:rPr>
            <w:rStyle w:val="Hyperlink"/>
            <w:noProof/>
          </w:rPr>
          <w:t>4  Use-case model</w:t>
        </w:r>
        <w:r>
          <w:rPr>
            <w:noProof/>
            <w:webHidden/>
          </w:rPr>
          <w:tab/>
        </w:r>
        <w:r>
          <w:rPr>
            <w:noProof/>
            <w:webHidden/>
          </w:rPr>
          <w:fldChar w:fldCharType="begin"/>
        </w:r>
        <w:r>
          <w:rPr>
            <w:noProof/>
            <w:webHidden/>
          </w:rPr>
          <w:instrText xml:space="preserve"> PAGEREF _Toc241221389 \h </w:instrText>
        </w:r>
        <w:r>
          <w:rPr>
            <w:noProof/>
            <w:webHidden/>
          </w:rPr>
        </w:r>
        <w:r>
          <w:rPr>
            <w:noProof/>
            <w:webHidden/>
          </w:rPr>
          <w:fldChar w:fldCharType="separate"/>
        </w:r>
        <w:r>
          <w:rPr>
            <w:noProof/>
            <w:webHidden/>
          </w:rPr>
          <w:t>16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0" w:history="1">
        <w:r w:rsidRPr="00BE113C">
          <w:rPr>
            <w:rStyle w:val="Hyperlink"/>
            <w:noProof/>
          </w:rPr>
          <w:t>4.1  Actors</w:t>
        </w:r>
        <w:r>
          <w:rPr>
            <w:noProof/>
            <w:webHidden/>
          </w:rPr>
          <w:tab/>
        </w:r>
        <w:r>
          <w:rPr>
            <w:noProof/>
            <w:webHidden/>
          </w:rPr>
          <w:fldChar w:fldCharType="begin"/>
        </w:r>
        <w:r>
          <w:rPr>
            <w:noProof/>
            <w:webHidden/>
          </w:rPr>
          <w:instrText xml:space="preserve"> PAGEREF _Toc241221390 \h </w:instrText>
        </w:r>
        <w:r>
          <w:rPr>
            <w:noProof/>
            <w:webHidden/>
          </w:rPr>
        </w:r>
        <w:r>
          <w:rPr>
            <w:noProof/>
            <w:webHidden/>
          </w:rPr>
          <w:fldChar w:fldCharType="separate"/>
        </w:r>
        <w:r>
          <w:rPr>
            <w:noProof/>
            <w:webHidden/>
          </w:rPr>
          <w:t>16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1" w:history="1">
        <w:r w:rsidRPr="00BE113C">
          <w:rPr>
            <w:rStyle w:val="Hyperlink"/>
            <w:noProof/>
          </w:rPr>
          <w:t>4.2  Use-case diagram</w:t>
        </w:r>
        <w:r>
          <w:rPr>
            <w:noProof/>
            <w:webHidden/>
          </w:rPr>
          <w:tab/>
        </w:r>
        <w:r>
          <w:rPr>
            <w:noProof/>
            <w:webHidden/>
          </w:rPr>
          <w:fldChar w:fldCharType="begin"/>
        </w:r>
        <w:r>
          <w:rPr>
            <w:noProof/>
            <w:webHidden/>
          </w:rPr>
          <w:instrText xml:space="preserve"> PAGEREF _Toc241221391 \h </w:instrText>
        </w:r>
        <w:r>
          <w:rPr>
            <w:noProof/>
            <w:webHidden/>
          </w:rPr>
        </w:r>
        <w:r>
          <w:rPr>
            <w:noProof/>
            <w:webHidden/>
          </w:rPr>
          <w:fldChar w:fldCharType="separate"/>
        </w:r>
        <w:r>
          <w:rPr>
            <w:noProof/>
            <w:webHidden/>
          </w:rPr>
          <w:t>16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2" w:history="1">
        <w:r w:rsidRPr="00BE113C">
          <w:rPr>
            <w:rStyle w:val="Hyperlink"/>
            <w:noProof/>
          </w:rPr>
          <w:t>4.3  Use-case catalogue</w:t>
        </w:r>
        <w:r>
          <w:rPr>
            <w:noProof/>
            <w:webHidden/>
          </w:rPr>
          <w:tab/>
        </w:r>
        <w:r>
          <w:rPr>
            <w:noProof/>
            <w:webHidden/>
          </w:rPr>
          <w:fldChar w:fldCharType="begin"/>
        </w:r>
        <w:r>
          <w:rPr>
            <w:noProof/>
            <w:webHidden/>
          </w:rPr>
          <w:instrText xml:space="preserve"> PAGEREF _Toc241221392 \h </w:instrText>
        </w:r>
        <w:r>
          <w:rPr>
            <w:noProof/>
            <w:webHidden/>
          </w:rPr>
        </w:r>
        <w:r>
          <w:rPr>
            <w:noProof/>
            <w:webHidden/>
          </w:rPr>
          <w:fldChar w:fldCharType="separate"/>
        </w:r>
        <w:r>
          <w:rPr>
            <w:noProof/>
            <w:webHidden/>
          </w:rPr>
          <w:t>17</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3" w:history="1">
        <w:r w:rsidRPr="00BE113C">
          <w:rPr>
            <w:rStyle w:val="Hyperlink"/>
            <w:noProof/>
          </w:rPr>
          <w:t>4.4  Customer use-case specifications</w:t>
        </w:r>
        <w:r>
          <w:rPr>
            <w:noProof/>
            <w:webHidden/>
          </w:rPr>
          <w:tab/>
        </w:r>
        <w:r>
          <w:rPr>
            <w:noProof/>
            <w:webHidden/>
          </w:rPr>
          <w:fldChar w:fldCharType="begin"/>
        </w:r>
        <w:r>
          <w:rPr>
            <w:noProof/>
            <w:webHidden/>
          </w:rPr>
          <w:instrText xml:space="preserve"> PAGEREF _Toc241221393 \h </w:instrText>
        </w:r>
        <w:r>
          <w:rPr>
            <w:noProof/>
            <w:webHidden/>
          </w:rPr>
        </w:r>
        <w:r>
          <w:rPr>
            <w:noProof/>
            <w:webHidden/>
          </w:rPr>
          <w:fldChar w:fldCharType="separate"/>
        </w:r>
        <w:r>
          <w:rPr>
            <w:noProof/>
            <w:webHidden/>
          </w:rPr>
          <w:t>17</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4" w:history="1">
        <w:r w:rsidRPr="00BE113C">
          <w:rPr>
            <w:rStyle w:val="Hyperlink"/>
            <w:noProof/>
          </w:rPr>
          <w:t>4.5  Back-office use-case specifications</w:t>
        </w:r>
        <w:r>
          <w:rPr>
            <w:noProof/>
            <w:webHidden/>
          </w:rPr>
          <w:tab/>
        </w:r>
        <w:r>
          <w:rPr>
            <w:noProof/>
            <w:webHidden/>
          </w:rPr>
          <w:fldChar w:fldCharType="begin"/>
        </w:r>
        <w:r>
          <w:rPr>
            <w:noProof/>
            <w:webHidden/>
          </w:rPr>
          <w:instrText xml:space="preserve"> PAGEREF _Toc241221394 \h </w:instrText>
        </w:r>
        <w:r>
          <w:rPr>
            <w:noProof/>
            <w:webHidden/>
          </w:rPr>
        </w:r>
        <w:r>
          <w:rPr>
            <w:noProof/>
            <w:webHidden/>
          </w:rPr>
          <w:fldChar w:fldCharType="separate"/>
        </w:r>
        <w:r>
          <w:rPr>
            <w:noProof/>
            <w:webHidden/>
          </w:rPr>
          <w:t>21</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395" w:history="1">
        <w:r w:rsidRPr="00BE113C">
          <w:rPr>
            <w:rStyle w:val="Hyperlink"/>
            <w:noProof/>
          </w:rPr>
          <w:t>5  Architecture description</w:t>
        </w:r>
        <w:r>
          <w:rPr>
            <w:noProof/>
            <w:webHidden/>
          </w:rPr>
          <w:tab/>
        </w:r>
        <w:r>
          <w:rPr>
            <w:noProof/>
            <w:webHidden/>
          </w:rPr>
          <w:fldChar w:fldCharType="begin"/>
        </w:r>
        <w:r>
          <w:rPr>
            <w:noProof/>
            <w:webHidden/>
          </w:rPr>
          <w:instrText xml:space="preserve"> PAGEREF _Toc241221395 \h </w:instrText>
        </w:r>
        <w:r>
          <w:rPr>
            <w:noProof/>
            <w:webHidden/>
          </w:rPr>
        </w:r>
        <w:r>
          <w:rPr>
            <w:noProof/>
            <w:webHidden/>
          </w:rPr>
          <w:fldChar w:fldCharType="separate"/>
        </w:r>
        <w:r>
          <w:rPr>
            <w:noProof/>
            <w:webHidden/>
          </w:rPr>
          <w:t>24</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6" w:history="1">
        <w:r w:rsidRPr="00BE113C">
          <w:rPr>
            <w:rStyle w:val="Hyperlink"/>
            <w:noProof/>
          </w:rPr>
          <w:t>5.1  Stakeholders and concerns</w:t>
        </w:r>
        <w:r>
          <w:rPr>
            <w:noProof/>
            <w:webHidden/>
          </w:rPr>
          <w:tab/>
        </w:r>
        <w:r>
          <w:rPr>
            <w:noProof/>
            <w:webHidden/>
          </w:rPr>
          <w:fldChar w:fldCharType="begin"/>
        </w:r>
        <w:r>
          <w:rPr>
            <w:noProof/>
            <w:webHidden/>
          </w:rPr>
          <w:instrText xml:space="preserve"> PAGEREF _Toc241221396 \h </w:instrText>
        </w:r>
        <w:r>
          <w:rPr>
            <w:noProof/>
            <w:webHidden/>
          </w:rPr>
        </w:r>
        <w:r>
          <w:rPr>
            <w:noProof/>
            <w:webHidden/>
          </w:rPr>
          <w:fldChar w:fldCharType="separate"/>
        </w:r>
        <w:r>
          <w:rPr>
            <w:noProof/>
            <w:webHidden/>
          </w:rPr>
          <w:t>24</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7" w:history="1">
        <w:r w:rsidRPr="00BE113C">
          <w:rPr>
            <w:rStyle w:val="Hyperlink"/>
            <w:noProof/>
          </w:rPr>
          <w:t>5.2  Viewpoints</w:t>
        </w:r>
        <w:r>
          <w:rPr>
            <w:noProof/>
            <w:webHidden/>
          </w:rPr>
          <w:tab/>
        </w:r>
        <w:r>
          <w:rPr>
            <w:noProof/>
            <w:webHidden/>
          </w:rPr>
          <w:fldChar w:fldCharType="begin"/>
        </w:r>
        <w:r>
          <w:rPr>
            <w:noProof/>
            <w:webHidden/>
          </w:rPr>
          <w:instrText xml:space="preserve"> PAGEREF _Toc241221397 \h </w:instrText>
        </w:r>
        <w:r>
          <w:rPr>
            <w:noProof/>
            <w:webHidden/>
          </w:rPr>
        </w:r>
        <w:r>
          <w:rPr>
            <w:noProof/>
            <w:webHidden/>
          </w:rPr>
          <w:fldChar w:fldCharType="separate"/>
        </w:r>
        <w:r>
          <w:rPr>
            <w:noProof/>
            <w:webHidden/>
          </w:rPr>
          <w:t>24</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8" w:history="1">
        <w:r w:rsidRPr="00BE113C">
          <w:rPr>
            <w:rStyle w:val="Hyperlink"/>
            <w:noProof/>
          </w:rPr>
          <w:t>5.3  Container view</w:t>
        </w:r>
        <w:r>
          <w:rPr>
            <w:noProof/>
            <w:webHidden/>
          </w:rPr>
          <w:tab/>
        </w:r>
        <w:r>
          <w:rPr>
            <w:noProof/>
            <w:webHidden/>
          </w:rPr>
          <w:fldChar w:fldCharType="begin"/>
        </w:r>
        <w:r>
          <w:rPr>
            <w:noProof/>
            <w:webHidden/>
          </w:rPr>
          <w:instrText xml:space="preserve"> PAGEREF _Toc241221398 \h </w:instrText>
        </w:r>
        <w:r>
          <w:rPr>
            <w:noProof/>
            <w:webHidden/>
          </w:rPr>
        </w:r>
        <w:r>
          <w:rPr>
            <w:noProof/>
            <w:webHidden/>
          </w:rPr>
          <w:fldChar w:fldCharType="separate"/>
        </w:r>
        <w:r>
          <w:rPr>
            <w:noProof/>
            <w:webHidden/>
          </w:rPr>
          <w:t>24</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399" w:history="1">
        <w:r w:rsidRPr="00BE113C">
          <w:rPr>
            <w:rStyle w:val="Hyperlink"/>
            <w:noProof/>
          </w:rPr>
          <w:t>5.4  Backend layered view</w:t>
        </w:r>
        <w:r>
          <w:rPr>
            <w:noProof/>
            <w:webHidden/>
          </w:rPr>
          <w:tab/>
        </w:r>
        <w:r>
          <w:rPr>
            <w:noProof/>
            <w:webHidden/>
          </w:rPr>
          <w:fldChar w:fldCharType="begin"/>
        </w:r>
        <w:r>
          <w:rPr>
            <w:noProof/>
            <w:webHidden/>
          </w:rPr>
          <w:instrText xml:space="preserve"> PAGEREF _Toc241221399 \h </w:instrText>
        </w:r>
        <w:r>
          <w:rPr>
            <w:noProof/>
            <w:webHidden/>
          </w:rPr>
        </w:r>
        <w:r>
          <w:rPr>
            <w:noProof/>
            <w:webHidden/>
          </w:rPr>
          <w:fldChar w:fldCharType="separate"/>
        </w:r>
        <w:r>
          <w:rPr>
            <w:noProof/>
            <w:webHidden/>
          </w:rPr>
          <w:t>26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0" w:history="1">
        <w:r w:rsidRPr="00BE113C">
          <w:rPr>
            <w:rStyle w:val="Hyperlink"/>
            <w:noProof/>
          </w:rPr>
          <w:t>5.5  Behaviour view</w:t>
        </w:r>
        <w:r>
          <w:rPr>
            <w:noProof/>
            <w:webHidden/>
          </w:rPr>
          <w:tab/>
        </w:r>
        <w:r>
          <w:rPr>
            <w:noProof/>
            <w:webHidden/>
          </w:rPr>
          <w:fldChar w:fldCharType="begin"/>
        </w:r>
        <w:r>
          <w:rPr>
            <w:noProof/>
            <w:webHidden/>
          </w:rPr>
          <w:instrText xml:space="preserve"> PAGEREF _Toc241221400 \h </w:instrText>
        </w:r>
        <w:r>
          <w:rPr>
            <w:noProof/>
            <w:webHidden/>
          </w:rPr>
        </w:r>
        <w:r>
          <w:rPr>
            <w:noProof/>
            <w:webHidden/>
          </w:rPr>
          <w:fldChar w:fldCharType="separate"/>
        </w:r>
        <w:r>
          <w:rPr>
            <w:noProof/>
            <w:webHidden/>
          </w:rPr>
          <w:t>26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1" w:history="1">
        <w:r w:rsidRPr="00BE113C">
          <w:rPr>
            <w:rStyle w:val="Hyperlink"/>
            <w:noProof/>
          </w:rPr>
          <w:t>5.6  Deployment view</w:t>
        </w:r>
        <w:r>
          <w:rPr>
            <w:noProof/>
            <w:webHidden/>
          </w:rPr>
          <w:tab/>
        </w:r>
        <w:r>
          <w:rPr>
            <w:noProof/>
            <w:webHidden/>
          </w:rPr>
          <w:fldChar w:fldCharType="begin"/>
        </w:r>
        <w:r>
          <w:rPr>
            <w:noProof/>
            <w:webHidden/>
          </w:rPr>
          <w:instrText xml:space="preserve"> PAGEREF _Toc241221401 \h </w:instrText>
        </w:r>
        <w:r>
          <w:rPr>
            <w:noProof/>
            <w:webHidden/>
          </w:rPr>
        </w:r>
        <w:r>
          <w:rPr>
            <w:noProof/>
            <w:webHidden/>
          </w:rPr>
          <w:fldChar w:fldCharType="separate"/>
        </w:r>
        <w:r>
          <w:rPr>
            <w:noProof/>
            <w:webHidden/>
          </w:rPr>
          <w:t>26</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2" w:history="1">
        <w:r w:rsidRPr="00BE113C">
          <w:rPr>
            <w:rStyle w:val="Hyperlink"/>
            <w:noProof/>
          </w:rPr>
          <w:t>5.7  Architecture decisions</w:t>
        </w:r>
        <w:r>
          <w:rPr>
            <w:noProof/>
            <w:webHidden/>
          </w:rPr>
          <w:tab/>
        </w:r>
        <w:r>
          <w:rPr>
            <w:noProof/>
            <w:webHidden/>
          </w:rPr>
          <w:fldChar w:fldCharType="begin"/>
        </w:r>
        <w:r>
          <w:rPr>
            <w:noProof/>
            <w:webHidden/>
          </w:rPr>
          <w:instrText xml:space="preserve"> PAGEREF _Toc241221402 \h </w:instrText>
        </w:r>
        <w:r>
          <w:rPr>
            <w:noProof/>
            <w:webHidden/>
          </w:rPr>
        </w:r>
        <w:r>
          <w:rPr>
            <w:noProof/>
            <w:webHidden/>
          </w:rPr>
          <w:fldChar w:fldCharType="separate"/>
        </w:r>
        <w:r>
          <w:rPr>
            <w:noProof/>
            <w:webHidden/>
          </w:rPr>
          <w:t>27</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03" w:history="1">
        <w:r w:rsidRPr="00BE113C">
          <w:rPr>
            <w:rStyle w:val="Hyperlink"/>
            <w:noProof/>
          </w:rPr>
          <w:t>6  Detailed software design</w:t>
        </w:r>
        <w:r>
          <w:rPr>
            <w:noProof/>
            <w:webHidden/>
          </w:rPr>
          <w:tab/>
        </w:r>
        <w:r>
          <w:rPr>
            <w:noProof/>
            <w:webHidden/>
          </w:rPr>
          <w:fldChar w:fldCharType="begin"/>
        </w:r>
        <w:r>
          <w:rPr>
            <w:noProof/>
            <w:webHidden/>
          </w:rPr>
          <w:instrText xml:space="preserve"> PAGEREF _Toc241221403 \h </w:instrText>
        </w:r>
        <w:r>
          <w:rPr>
            <w:noProof/>
            <w:webHidden/>
          </w:rPr>
        </w:r>
        <w:r>
          <w:rPr>
            <w:noProof/>
            <w:webHidden/>
          </w:rPr>
          <w:fldChar w:fldCharType="separate"/>
        </w:r>
        <w:r>
          <w:rPr>
            <w:noProof/>
            <w:webHidden/>
          </w:rPr>
          <w:t>28</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4" w:history="1">
        <w:r w:rsidRPr="00BE113C">
          <w:rPr>
            <w:rStyle w:val="Hyperlink"/>
            <w:noProof/>
          </w:rPr>
          <w:t>6.1  Backend module decomposition</w:t>
        </w:r>
        <w:r>
          <w:rPr>
            <w:noProof/>
            <w:webHidden/>
          </w:rPr>
          <w:tab/>
        </w:r>
        <w:r>
          <w:rPr>
            <w:noProof/>
            <w:webHidden/>
          </w:rPr>
          <w:fldChar w:fldCharType="begin"/>
        </w:r>
        <w:r>
          <w:rPr>
            <w:noProof/>
            <w:webHidden/>
          </w:rPr>
          <w:instrText xml:space="preserve"> PAGEREF _Toc241221404 \h </w:instrText>
        </w:r>
        <w:r>
          <w:rPr>
            <w:noProof/>
            <w:webHidden/>
          </w:rPr>
        </w:r>
        <w:r>
          <w:rPr>
            <w:noProof/>
            <w:webHidden/>
          </w:rPr>
          <w:fldChar w:fldCharType="separate"/>
        </w:r>
        <w:r>
          <w:rPr>
            <w:noProof/>
            <w:webHidden/>
          </w:rPr>
          <w:t>28</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5" w:history="1">
        <w:r w:rsidRPr="00BE113C">
          <w:rPr>
            <w:rStyle w:val="Hyperlink"/>
            <w:noProof/>
          </w:rPr>
          <w:t>6.2  Authentication and session design</w:t>
        </w:r>
        <w:r>
          <w:rPr>
            <w:noProof/>
            <w:webHidden/>
          </w:rPr>
          <w:tab/>
        </w:r>
        <w:r>
          <w:rPr>
            <w:noProof/>
            <w:webHidden/>
          </w:rPr>
          <w:fldChar w:fldCharType="begin"/>
        </w:r>
        <w:r>
          <w:rPr>
            <w:noProof/>
            <w:webHidden/>
          </w:rPr>
          <w:instrText xml:space="preserve"> PAGEREF _Toc241221405 \h </w:instrText>
        </w:r>
        <w:r>
          <w:rPr>
            <w:noProof/>
            <w:webHidden/>
          </w:rPr>
        </w:r>
        <w:r>
          <w:rPr>
            <w:noProof/>
            <w:webHidden/>
          </w:rPr>
          <w:fldChar w:fldCharType="separate"/>
        </w:r>
        <w:r>
          <w:rPr>
            <w:noProof/>
            <w:webHidden/>
          </w:rPr>
          <w:t>29</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6" w:history="1">
        <w:r w:rsidRPr="00BE113C">
          <w:rPr>
            <w:rStyle w:val="Hyperlink"/>
            <w:noProof/>
          </w:rPr>
          <w:t>6.3  Pricing algorithm</w:t>
        </w:r>
        <w:r>
          <w:rPr>
            <w:noProof/>
            <w:webHidden/>
          </w:rPr>
          <w:tab/>
        </w:r>
        <w:r>
          <w:rPr>
            <w:noProof/>
            <w:webHidden/>
          </w:rPr>
          <w:fldChar w:fldCharType="begin"/>
        </w:r>
        <w:r>
          <w:rPr>
            <w:noProof/>
            <w:webHidden/>
          </w:rPr>
          <w:instrText xml:space="preserve"> PAGEREF _Toc241221406 \h </w:instrText>
        </w:r>
        <w:r>
          <w:rPr>
            <w:noProof/>
            <w:webHidden/>
          </w:rPr>
        </w:r>
        <w:r>
          <w:rPr>
            <w:noProof/>
            <w:webHidden/>
          </w:rPr>
          <w:fldChar w:fldCharType="separate"/>
        </w:r>
        <w:r>
          <w:rPr>
            <w:noProof/>
            <w:webHidden/>
          </w:rPr>
          <w:t>29</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7" w:history="1">
        <w:r w:rsidRPr="00BE113C">
          <w:rPr>
            <w:rStyle w:val="Hyperlink"/>
            <w:noProof/>
          </w:rPr>
          <w:t>6.4  Cart revalidation</w:t>
        </w:r>
        <w:r>
          <w:rPr>
            <w:noProof/>
            <w:webHidden/>
          </w:rPr>
          <w:tab/>
        </w:r>
        <w:r>
          <w:rPr>
            <w:noProof/>
            <w:webHidden/>
          </w:rPr>
          <w:fldChar w:fldCharType="begin"/>
        </w:r>
        <w:r>
          <w:rPr>
            <w:noProof/>
            <w:webHidden/>
          </w:rPr>
          <w:instrText xml:space="preserve"> PAGEREF _Toc241221407 \h </w:instrText>
        </w:r>
        <w:r>
          <w:rPr>
            <w:noProof/>
            <w:webHidden/>
          </w:rPr>
        </w:r>
        <w:r>
          <w:rPr>
            <w:noProof/>
            <w:webHidden/>
          </w:rPr>
          <w:fldChar w:fldCharType="separate"/>
        </w:r>
        <w:r>
          <w:rPr>
            <w:noProof/>
            <w:webHidden/>
          </w:rPr>
          <w:t>30</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8" w:history="1">
        <w:r w:rsidRPr="00BE113C">
          <w:rPr>
            <w:rStyle w:val="Hyperlink"/>
            <w:noProof/>
          </w:rPr>
          <w:t>6.5  Checkout and transaction design</w:t>
        </w:r>
        <w:r>
          <w:rPr>
            <w:noProof/>
            <w:webHidden/>
          </w:rPr>
          <w:tab/>
        </w:r>
        <w:r>
          <w:rPr>
            <w:noProof/>
            <w:webHidden/>
          </w:rPr>
          <w:fldChar w:fldCharType="begin"/>
        </w:r>
        <w:r>
          <w:rPr>
            <w:noProof/>
            <w:webHidden/>
          </w:rPr>
          <w:instrText xml:space="preserve"> PAGEREF _Toc241221408 \h </w:instrText>
        </w:r>
        <w:r>
          <w:rPr>
            <w:noProof/>
            <w:webHidden/>
          </w:rPr>
        </w:r>
        <w:r>
          <w:rPr>
            <w:noProof/>
            <w:webHidden/>
          </w:rPr>
          <w:fldChar w:fldCharType="separate"/>
        </w:r>
        <w:r>
          <w:rPr>
            <w:noProof/>
            <w:webHidden/>
          </w:rPr>
          <w:t>30</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09" w:history="1">
        <w:r w:rsidRPr="00BE113C">
          <w:rPr>
            <w:rStyle w:val="Hyperlink"/>
            <w:noProof/>
          </w:rPr>
          <w:t>6.6  Order life-cycle state machine</w:t>
        </w:r>
        <w:r>
          <w:rPr>
            <w:noProof/>
            <w:webHidden/>
          </w:rPr>
          <w:tab/>
        </w:r>
        <w:r>
          <w:rPr>
            <w:noProof/>
            <w:webHidden/>
          </w:rPr>
          <w:fldChar w:fldCharType="begin"/>
        </w:r>
        <w:r>
          <w:rPr>
            <w:noProof/>
            <w:webHidden/>
          </w:rPr>
          <w:instrText xml:space="preserve"> PAGEREF _Toc241221409 \h </w:instrText>
        </w:r>
        <w:r>
          <w:rPr>
            <w:noProof/>
            <w:webHidden/>
          </w:rPr>
        </w:r>
        <w:r>
          <w:rPr>
            <w:noProof/>
            <w:webHidden/>
          </w:rPr>
          <w:fldChar w:fldCharType="separate"/>
        </w:r>
        <w:r>
          <w:rPr>
            <w:noProof/>
            <w:webHidden/>
          </w:rPr>
          <w:t>31</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0" w:history="1">
        <w:r w:rsidRPr="00BE113C">
          <w:rPr>
            <w:rStyle w:val="Hyperlink"/>
            <w:noProof/>
          </w:rPr>
          <w:t>6.7  Image-search design</w:t>
        </w:r>
        <w:r>
          <w:rPr>
            <w:noProof/>
            <w:webHidden/>
          </w:rPr>
          <w:tab/>
        </w:r>
        <w:r>
          <w:rPr>
            <w:noProof/>
            <w:webHidden/>
          </w:rPr>
          <w:fldChar w:fldCharType="begin"/>
        </w:r>
        <w:r>
          <w:rPr>
            <w:noProof/>
            <w:webHidden/>
          </w:rPr>
          <w:instrText xml:space="preserve"> PAGEREF _Toc241221410 \h </w:instrText>
        </w:r>
        <w:r>
          <w:rPr>
            <w:noProof/>
            <w:webHidden/>
          </w:rPr>
        </w:r>
        <w:r>
          <w:rPr>
            <w:noProof/>
            <w:webHidden/>
          </w:rPr>
          <w:fldChar w:fldCharType="separate"/>
        </w:r>
        <w:r>
          <w:rPr>
            <w:noProof/>
            <w:webHidden/>
          </w:rPr>
          <w:t>31</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1" w:history="1">
        <w:r w:rsidRPr="00BE113C">
          <w:rPr>
            <w:rStyle w:val="Hyperlink"/>
            <w:noProof/>
          </w:rPr>
          <w:t>6.8  Security design</w:t>
        </w:r>
        <w:r>
          <w:rPr>
            <w:noProof/>
            <w:webHidden/>
          </w:rPr>
          <w:tab/>
        </w:r>
        <w:r>
          <w:rPr>
            <w:noProof/>
            <w:webHidden/>
          </w:rPr>
          <w:fldChar w:fldCharType="begin"/>
        </w:r>
        <w:r>
          <w:rPr>
            <w:noProof/>
            <w:webHidden/>
          </w:rPr>
          <w:instrText xml:space="preserve"> PAGEREF _Toc241221411 \h </w:instrText>
        </w:r>
        <w:r>
          <w:rPr>
            <w:noProof/>
            <w:webHidden/>
          </w:rPr>
        </w:r>
        <w:r>
          <w:rPr>
            <w:noProof/>
            <w:webHidden/>
          </w:rPr>
          <w:fldChar w:fldCharType="separate"/>
        </w:r>
        <w:r>
          <w:rPr>
            <w:noProof/>
            <w:webHidden/>
          </w:rPr>
          <w:t>32</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2" w:history="1">
        <w:r w:rsidRPr="00BE113C">
          <w:rPr>
            <w:rStyle w:val="Hyperlink"/>
            <w:noProof/>
          </w:rPr>
          <w:t>6.9  Internationalisation design</w:t>
        </w:r>
        <w:r>
          <w:rPr>
            <w:noProof/>
            <w:webHidden/>
          </w:rPr>
          <w:tab/>
        </w:r>
        <w:r>
          <w:rPr>
            <w:noProof/>
            <w:webHidden/>
          </w:rPr>
          <w:fldChar w:fldCharType="begin"/>
        </w:r>
        <w:r>
          <w:rPr>
            <w:noProof/>
            <w:webHidden/>
          </w:rPr>
          <w:instrText xml:space="preserve"> PAGEREF _Toc241221412 \h </w:instrText>
        </w:r>
        <w:r>
          <w:rPr>
            <w:noProof/>
            <w:webHidden/>
          </w:rPr>
        </w:r>
        <w:r>
          <w:rPr>
            <w:noProof/>
            <w:webHidden/>
          </w:rPr>
          <w:fldChar w:fldCharType="separate"/>
        </w:r>
        <w:r>
          <w:rPr>
            <w:noProof/>
            <w:webHidden/>
          </w:rPr>
          <w:t>33</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3" w:history="1">
        <w:r w:rsidRPr="00BE113C">
          <w:rPr>
            <w:rStyle w:val="Hyperlink"/>
            <w:noProof/>
          </w:rPr>
          <w:t>6.10  Error handling and logging</w:t>
        </w:r>
        <w:r>
          <w:rPr>
            <w:noProof/>
            <w:webHidden/>
          </w:rPr>
          <w:tab/>
        </w:r>
        <w:r>
          <w:rPr>
            <w:noProof/>
            <w:webHidden/>
          </w:rPr>
          <w:fldChar w:fldCharType="begin"/>
        </w:r>
        <w:r>
          <w:rPr>
            <w:noProof/>
            <w:webHidden/>
          </w:rPr>
          <w:instrText xml:space="preserve"> PAGEREF _Toc241221413 \h </w:instrText>
        </w:r>
        <w:r>
          <w:rPr>
            <w:noProof/>
            <w:webHidden/>
          </w:rPr>
        </w:r>
        <w:r>
          <w:rPr>
            <w:noProof/>
            <w:webHidden/>
          </w:rPr>
          <w:fldChar w:fldCharType="separate"/>
        </w:r>
        <w:r>
          <w:rPr>
            <w:noProof/>
            <w:webHidden/>
          </w:rPr>
          <w:t>33</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4" w:history="1">
        <w:r w:rsidRPr="00BE113C">
          <w:rPr>
            <w:rStyle w:val="Hyperlink"/>
            <w:noProof/>
          </w:rPr>
          <w:t>6.11  Web client design</w:t>
        </w:r>
        <w:r>
          <w:rPr>
            <w:noProof/>
            <w:webHidden/>
          </w:rPr>
          <w:tab/>
        </w:r>
        <w:r>
          <w:rPr>
            <w:noProof/>
            <w:webHidden/>
          </w:rPr>
          <w:fldChar w:fldCharType="begin"/>
        </w:r>
        <w:r>
          <w:rPr>
            <w:noProof/>
            <w:webHidden/>
          </w:rPr>
          <w:instrText xml:space="preserve"> PAGEREF _Toc241221414 \h </w:instrText>
        </w:r>
        <w:r>
          <w:rPr>
            <w:noProof/>
            <w:webHidden/>
          </w:rPr>
        </w:r>
        <w:r>
          <w:rPr>
            <w:noProof/>
            <w:webHidden/>
          </w:rPr>
          <w:fldChar w:fldCharType="separate"/>
        </w:r>
        <w:r>
          <w:rPr>
            <w:noProof/>
            <w:webHidden/>
          </w:rPr>
          <w:t>33</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5" w:history="1">
        <w:r w:rsidRPr="00BE113C">
          <w:rPr>
            <w:rStyle w:val="Hyperlink"/>
            <w:noProof/>
          </w:rPr>
          <w:t>6.12  Android client design</w:t>
        </w:r>
        <w:r>
          <w:rPr>
            <w:noProof/>
            <w:webHidden/>
          </w:rPr>
          <w:tab/>
        </w:r>
        <w:r>
          <w:rPr>
            <w:noProof/>
            <w:webHidden/>
          </w:rPr>
          <w:fldChar w:fldCharType="begin"/>
        </w:r>
        <w:r>
          <w:rPr>
            <w:noProof/>
            <w:webHidden/>
          </w:rPr>
          <w:instrText xml:space="preserve"> PAGEREF _Toc241221415 \h </w:instrText>
        </w:r>
        <w:r>
          <w:rPr>
            <w:noProof/>
            <w:webHidden/>
          </w:rPr>
        </w:r>
        <w:r>
          <w:rPr>
            <w:noProof/>
            <w:webHidden/>
          </w:rPr>
          <w:fldChar w:fldCharType="separate"/>
        </w:r>
        <w:r>
          <w:rPr>
            <w:noProof/>
            <w:webHidden/>
          </w:rPr>
          <w:t>34</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16" w:history="1">
        <w:r w:rsidRPr="00BE113C">
          <w:rPr>
            <w:rStyle w:val="Hyperlink"/>
            <w:noProof/>
          </w:rPr>
          <w:t>7  Data design</w:t>
        </w:r>
        <w:r>
          <w:rPr>
            <w:noProof/>
            <w:webHidden/>
          </w:rPr>
          <w:tab/>
        </w:r>
        <w:r>
          <w:rPr>
            <w:noProof/>
            <w:webHidden/>
          </w:rPr>
          <w:fldChar w:fldCharType="begin"/>
        </w:r>
        <w:r>
          <w:rPr>
            <w:noProof/>
            <w:webHidden/>
          </w:rPr>
          <w:instrText xml:space="preserve"> PAGEREF _Toc241221416 \h </w:instrText>
        </w:r>
        <w:r>
          <w:rPr>
            <w:noProof/>
            <w:webHidden/>
          </w:rPr>
        </w:r>
        <w:r>
          <w:rPr>
            <w:noProof/>
            <w:webHidden/>
          </w:rPr>
          <w:fldChar w:fldCharType="separate"/>
        </w:r>
        <w:r>
          <w:rPr>
            <w:noProof/>
            <w:webHidden/>
          </w:rPr>
          <w:t>35</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7" w:history="1">
        <w:r w:rsidRPr="00BE113C">
          <w:rPr>
            <w:rStyle w:val="Hyperlink"/>
            <w:noProof/>
          </w:rPr>
          <w:t>7.1  Logical data model</w:t>
        </w:r>
        <w:r>
          <w:rPr>
            <w:noProof/>
            <w:webHidden/>
          </w:rPr>
          <w:tab/>
        </w:r>
        <w:r>
          <w:rPr>
            <w:noProof/>
            <w:webHidden/>
          </w:rPr>
          <w:fldChar w:fldCharType="begin"/>
        </w:r>
        <w:r>
          <w:rPr>
            <w:noProof/>
            <w:webHidden/>
          </w:rPr>
          <w:instrText xml:space="preserve"> PAGEREF _Toc241221417 \h </w:instrText>
        </w:r>
        <w:r>
          <w:rPr>
            <w:noProof/>
            <w:webHidden/>
          </w:rPr>
        </w:r>
        <w:r>
          <w:rPr>
            <w:noProof/>
            <w:webHidden/>
          </w:rPr>
          <w:fldChar w:fldCharType="separate"/>
        </w:r>
        <w:r>
          <w:rPr>
            <w:noProof/>
            <w:webHidden/>
          </w:rPr>
          <w:t>35</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8" w:history="1">
        <w:r w:rsidRPr="00BE113C">
          <w:rPr>
            <w:rStyle w:val="Hyperlink"/>
            <w:noProof/>
          </w:rPr>
          <w:t>7.2  Collection specifications</w:t>
        </w:r>
        <w:r>
          <w:rPr>
            <w:noProof/>
            <w:webHidden/>
          </w:rPr>
          <w:tab/>
        </w:r>
        <w:r>
          <w:rPr>
            <w:noProof/>
            <w:webHidden/>
          </w:rPr>
          <w:fldChar w:fldCharType="begin"/>
        </w:r>
        <w:r>
          <w:rPr>
            <w:noProof/>
            <w:webHidden/>
          </w:rPr>
          <w:instrText xml:space="preserve"> PAGEREF _Toc241221418 \h </w:instrText>
        </w:r>
        <w:r>
          <w:rPr>
            <w:noProof/>
            <w:webHidden/>
          </w:rPr>
        </w:r>
        <w:r>
          <w:rPr>
            <w:noProof/>
            <w:webHidden/>
          </w:rPr>
          <w:fldChar w:fldCharType="separate"/>
        </w:r>
        <w:r>
          <w:rPr>
            <w:noProof/>
            <w:webHidden/>
          </w:rPr>
          <w:t>35</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19" w:history="1">
        <w:r w:rsidRPr="00BE113C">
          <w:rPr>
            <w:rStyle w:val="Hyperlink"/>
            <w:noProof/>
          </w:rPr>
          <w:t>7.3  Indexes and integrity rules</w:t>
        </w:r>
        <w:r>
          <w:rPr>
            <w:noProof/>
            <w:webHidden/>
          </w:rPr>
          <w:tab/>
        </w:r>
        <w:r>
          <w:rPr>
            <w:noProof/>
            <w:webHidden/>
          </w:rPr>
          <w:fldChar w:fldCharType="begin"/>
        </w:r>
        <w:r>
          <w:rPr>
            <w:noProof/>
            <w:webHidden/>
          </w:rPr>
          <w:instrText xml:space="preserve"> PAGEREF _Toc241221419 \h </w:instrText>
        </w:r>
        <w:r>
          <w:rPr>
            <w:noProof/>
            <w:webHidden/>
          </w:rPr>
        </w:r>
        <w:r>
          <w:rPr>
            <w:noProof/>
            <w:webHidden/>
          </w:rPr>
          <w:fldChar w:fldCharType="separate"/>
        </w:r>
        <w:r>
          <w:rPr>
            <w:noProof/>
            <w:webHidden/>
          </w:rPr>
          <w:t>37</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20" w:history="1">
        <w:r w:rsidRPr="00BE113C">
          <w:rPr>
            <w:rStyle w:val="Hyperlink"/>
            <w:noProof/>
          </w:rPr>
          <w:t>7.4  Data retention and seed data</w:t>
        </w:r>
        <w:r>
          <w:rPr>
            <w:noProof/>
            <w:webHidden/>
          </w:rPr>
          <w:tab/>
        </w:r>
        <w:r>
          <w:rPr>
            <w:noProof/>
            <w:webHidden/>
          </w:rPr>
          <w:fldChar w:fldCharType="begin"/>
        </w:r>
        <w:r>
          <w:rPr>
            <w:noProof/>
            <w:webHidden/>
          </w:rPr>
          <w:instrText xml:space="preserve"> PAGEREF _Toc241221420 \h </w:instrText>
        </w:r>
        <w:r>
          <w:rPr>
            <w:noProof/>
            <w:webHidden/>
          </w:rPr>
        </w:r>
        <w:r>
          <w:rPr>
            <w:noProof/>
            <w:webHidden/>
          </w:rPr>
          <w:fldChar w:fldCharType="separate"/>
        </w:r>
        <w:r>
          <w:rPr>
            <w:noProof/>
            <w:webHidden/>
          </w:rPr>
          <w:t>37</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21" w:history="1">
        <w:r w:rsidRPr="00BE113C">
          <w:rPr>
            <w:rStyle w:val="Hyperlink"/>
            <w:noProof/>
          </w:rPr>
          <w:t>8  Interface design</w:t>
        </w:r>
        <w:r>
          <w:rPr>
            <w:noProof/>
            <w:webHidden/>
          </w:rPr>
          <w:tab/>
        </w:r>
        <w:r>
          <w:rPr>
            <w:noProof/>
            <w:webHidden/>
          </w:rPr>
          <w:fldChar w:fldCharType="begin"/>
        </w:r>
        <w:r>
          <w:rPr>
            <w:noProof/>
            <w:webHidden/>
          </w:rPr>
          <w:instrText xml:space="preserve"> PAGEREF _Toc241221421 \h </w:instrText>
        </w:r>
        <w:r>
          <w:rPr>
            <w:noProof/>
            <w:webHidden/>
          </w:rPr>
        </w:r>
        <w:r>
          <w:rPr>
            <w:noProof/>
            <w:webHidden/>
          </w:rPr>
          <w:fldChar w:fldCharType="separate"/>
        </w:r>
        <w:r>
          <w:rPr>
            <w:noProof/>
            <w:webHidden/>
          </w:rPr>
          <w:t>38</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22" w:history="1">
        <w:r w:rsidRPr="00BE113C">
          <w:rPr>
            <w:rStyle w:val="Hyperlink"/>
            <w:noProof/>
          </w:rPr>
          <w:t>8.1  API conventions</w:t>
        </w:r>
        <w:r>
          <w:rPr>
            <w:noProof/>
            <w:webHidden/>
          </w:rPr>
          <w:tab/>
        </w:r>
        <w:r>
          <w:rPr>
            <w:noProof/>
            <w:webHidden/>
          </w:rPr>
          <w:fldChar w:fldCharType="begin"/>
        </w:r>
        <w:r>
          <w:rPr>
            <w:noProof/>
            <w:webHidden/>
          </w:rPr>
          <w:instrText xml:space="preserve"> PAGEREF _Toc241221422 \h </w:instrText>
        </w:r>
        <w:r>
          <w:rPr>
            <w:noProof/>
            <w:webHidden/>
          </w:rPr>
        </w:r>
        <w:r>
          <w:rPr>
            <w:noProof/>
            <w:webHidden/>
          </w:rPr>
          <w:fldChar w:fldCharType="separate"/>
        </w:r>
        <w:r>
          <w:rPr>
            <w:noProof/>
            <w:webHidden/>
          </w:rPr>
          <w:t>38</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23" w:history="1">
        <w:r w:rsidRPr="00BE113C">
          <w:rPr>
            <w:rStyle w:val="Hyperlink"/>
            <w:noProof/>
          </w:rPr>
          <w:t>8.2  Endpoint catalogue</w:t>
        </w:r>
        <w:r>
          <w:rPr>
            <w:noProof/>
            <w:webHidden/>
          </w:rPr>
          <w:tab/>
        </w:r>
        <w:r>
          <w:rPr>
            <w:noProof/>
            <w:webHidden/>
          </w:rPr>
          <w:fldChar w:fldCharType="begin"/>
        </w:r>
        <w:r>
          <w:rPr>
            <w:noProof/>
            <w:webHidden/>
          </w:rPr>
          <w:instrText xml:space="preserve"> PAGEREF _Toc241221423 \h </w:instrText>
        </w:r>
        <w:r>
          <w:rPr>
            <w:noProof/>
            <w:webHidden/>
          </w:rPr>
        </w:r>
        <w:r>
          <w:rPr>
            <w:noProof/>
            <w:webHidden/>
          </w:rPr>
          <w:fldChar w:fldCharType="separate"/>
        </w:r>
        <w:r>
          <w:rPr>
            <w:noProof/>
            <w:webHidden/>
          </w:rPr>
          <w:t>38</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24" w:history="1">
        <w:r w:rsidRPr="00BE113C">
          <w:rPr>
            <w:rStyle w:val="Hyperlink"/>
            <w:noProof/>
          </w:rPr>
          <w:t>8.3  Example exchange</w:t>
        </w:r>
        <w:r>
          <w:rPr>
            <w:noProof/>
            <w:webHidden/>
          </w:rPr>
          <w:tab/>
        </w:r>
        <w:r>
          <w:rPr>
            <w:noProof/>
            <w:webHidden/>
          </w:rPr>
          <w:fldChar w:fldCharType="begin"/>
        </w:r>
        <w:r>
          <w:rPr>
            <w:noProof/>
            <w:webHidden/>
          </w:rPr>
          <w:instrText xml:space="preserve"> PAGEREF _Toc241221424 \h </w:instrText>
        </w:r>
        <w:r>
          <w:rPr>
            <w:noProof/>
            <w:webHidden/>
          </w:rPr>
        </w:r>
        <w:r>
          <w:rPr>
            <w:noProof/>
            <w:webHidden/>
          </w:rPr>
          <w:fldChar w:fldCharType="separate"/>
        </w:r>
        <w:r>
          <w:rPr>
            <w:noProof/>
            <w:webHidden/>
          </w:rPr>
          <w:t>39</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25" w:history="1">
        <w:r w:rsidRPr="00BE113C">
          <w:rPr>
            <w:rStyle w:val="Hyperlink"/>
            <w:noProof/>
          </w:rPr>
          <w:t>8.4  Client–OS interfaces (Android)</w:t>
        </w:r>
        <w:r>
          <w:rPr>
            <w:noProof/>
            <w:webHidden/>
          </w:rPr>
          <w:tab/>
        </w:r>
        <w:r>
          <w:rPr>
            <w:noProof/>
            <w:webHidden/>
          </w:rPr>
          <w:fldChar w:fldCharType="begin"/>
        </w:r>
        <w:r>
          <w:rPr>
            <w:noProof/>
            <w:webHidden/>
          </w:rPr>
          <w:instrText xml:space="preserve"> PAGEREF _Toc241221425 \h </w:instrText>
        </w:r>
        <w:r>
          <w:rPr>
            <w:noProof/>
            <w:webHidden/>
          </w:rPr>
        </w:r>
        <w:r>
          <w:rPr>
            <w:noProof/>
            <w:webHidden/>
          </w:rPr>
          <w:fldChar w:fldCharType="separate"/>
        </w:r>
        <w:r>
          <w:rPr>
            <w:noProof/>
            <w:webHidden/>
          </w:rPr>
          <w:t>39</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26" w:history="1">
        <w:r w:rsidRPr="00BE113C">
          <w:rPr>
            <w:rStyle w:val="Hyperlink"/>
            <w:noProof/>
          </w:rPr>
          <w:t>9  Screen design</w:t>
        </w:r>
        <w:r>
          <w:rPr>
            <w:noProof/>
            <w:webHidden/>
          </w:rPr>
          <w:tab/>
        </w:r>
        <w:r>
          <w:rPr>
            <w:noProof/>
            <w:webHidden/>
          </w:rPr>
          <w:fldChar w:fldCharType="begin"/>
        </w:r>
        <w:r>
          <w:rPr>
            <w:noProof/>
            <w:webHidden/>
          </w:rPr>
          <w:instrText xml:space="preserve"> PAGEREF _Toc241221426 \h </w:instrText>
        </w:r>
        <w:r>
          <w:rPr>
            <w:noProof/>
            <w:webHidden/>
          </w:rPr>
        </w:r>
        <w:r>
          <w:rPr>
            <w:noProof/>
            <w:webHidden/>
          </w:rPr>
          <w:fldChar w:fldCharType="separate"/>
        </w:r>
        <w:r>
          <w:rPr>
            <w:noProof/>
            <w:webHidden/>
          </w:rPr>
          <w:t>41</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27" w:history="1">
        <w:r w:rsidRPr="00BE113C">
          <w:rPr>
            <w:rStyle w:val="Hyperlink"/>
            <w:noProof/>
          </w:rPr>
          <w:t>9.1  Design principles</w:t>
        </w:r>
        <w:r>
          <w:rPr>
            <w:noProof/>
            <w:webHidden/>
          </w:rPr>
          <w:tab/>
        </w:r>
        <w:r>
          <w:rPr>
            <w:noProof/>
            <w:webHidden/>
          </w:rPr>
          <w:fldChar w:fldCharType="begin"/>
        </w:r>
        <w:r>
          <w:rPr>
            <w:noProof/>
            <w:webHidden/>
          </w:rPr>
          <w:instrText xml:space="preserve"> PAGEREF _Toc241221427 \h </w:instrText>
        </w:r>
        <w:r>
          <w:rPr>
            <w:noProof/>
            <w:webHidden/>
          </w:rPr>
        </w:r>
        <w:r>
          <w:rPr>
            <w:noProof/>
            <w:webHidden/>
          </w:rPr>
          <w:fldChar w:fldCharType="separate"/>
        </w:r>
        <w:r>
          <w:rPr>
            <w:noProof/>
            <w:webHidden/>
          </w:rPr>
          <w:t>41</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28" w:history="1">
        <w:r w:rsidRPr="00BE113C">
          <w:rPr>
            <w:rStyle w:val="Hyperlink"/>
            <w:noProof/>
          </w:rPr>
          <w:t>9.2  Visual design system</w:t>
        </w:r>
        <w:r>
          <w:rPr>
            <w:noProof/>
            <w:webHidden/>
          </w:rPr>
          <w:tab/>
        </w:r>
        <w:r>
          <w:rPr>
            <w:noProof/>
            <w:webHidden/>
          </w:rPr>
          <w:fldChar w:fldCharType="begin"/>
        </w:r>
        <w:r>
          <w:rPr>
            <w:noProof/>
            <w:webHidden/>
          </w:rPr>
          <w:instrText xml:space="preserve"> PAGEREF _Toc241221428 \h </w:instrText>
        </w:r>
        <w:r>
          <w:rPr>
            <w:noProof/>
            <w:webHidden/>
          </w:rPr>
        </w:r>
        <w:r>
          <w:rPr>
            <w:noProof/>
            <w:webHidden/>
          </w:rPr>
          <w:fldChar w:fldCharType="separate"/>
        </w:r>
        <w:r>
          <w:rPr>
            <w:noProof/>
            <w:webHidden/>
          </w:rPr>
          <w:t>41</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29" w:history="1">
        <w:r w:rsidRPr="00BE113C">
          <w:rPr>
            <w:rStyle w:val="Hyperlink"/>
            <w:noProof/>
          </w:rPr>
          <w:t>9.3  Screen inventory</w:t>
        </w:r>
        <w:r>
          <w:rPr>
            <w:noProof/>
            <w:webHidden/>
          </w:rPr>
          <w:tab/>
        </w:r>
        <w:r>
          <w:rPr>
            <w:noProof/>
            <w:webHidden/>
          </w:rPr>
          <w:fldChar w:fldCharType="begin"/>
        </w:r>
        <w:r>
          <w:rPr>
            <w:noProof/>
            <w:webHidden/>
          </w:rPr>
          <w:instrText xml:space="preserve"> PAGEREF _Toc241221429 \h </w:instrText>
        </w:r>
        <w:r>
          <w:rPr>
            <w:noProof/>
            <w:webHidden/>
          </w:rPr>
        </w:r>
        <w:r>
          <w:rPr>
            <w:noProof/>
            <w:webHidden/>
          </w:rPr>
          <w:fldChar w:fldCharType="separate"/>
        </w:r>
        <w:r>
          <w:rPr>
            <w:noProof/>
            <w:webHidden/>
          </w:rPr>
          <w:t>42</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30" w:history="1">
        <w:r w:rsidRPr="00BE113C">
          <w:rPr>
            <w:rStyle w:val="Hyperlink"/>
            <w:noProof/>
          </w:rPr>
          <w:t>9.4  Screen transition diagrams</w:t>
        </w:r>
        <w:r>
          <w:rPr>
            <w:noProof/>
            <w:webHidden/>
          </w:rPr>
          <w:tab/>
        </w:r>
        <w:r>
          <w:rPr>
            <w:noProof/>
            <w:webHidden/>
          </w:rPr>
          <w:fldChar w:fldCharType="begin"/>
        </w:r>
        <w:r>
          <w:rPr>
            <w:noProof/>
            <w:webHidden/>
          </w:rPr>
          <w:instrText xml:space="preserve"> PAGEREF _Toc241221430 \h </w:instrText>
        </w:r>
        <w:r>
          <w:rPr>
            <w:noProof/>
            <w:webHidden/>
          </w:rPr>
        </w:r>
        <w:r>
          <w:rPr>
            <w:noProof/>
            <w:webHidden/>
          </w:rPr>
          <w:fldChar w:fldCharType="separate"/>
        </w:r>
        <w:r>
          <w:rPr>
            <w:noProof/>
            <w:webHidden/>
          </w:rPr>
          <w:t>43</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31" w:history="1">
        <w:r w:rsidRPr="00BE113C">
          <w:rPr>
            <w:rStyle w:val="Hyperlink"/>
            <w:noProof/>
          </w:rPr>
          <w:t>9.5  Storefront screen specifications</w:t>
        </w:r>
        <w:r>
          <w:rPr>
            <w:noProof/>
            <w:webHidden/>
          </w:rPr>
          <w:tab/>
        </w:r>
        <w:r>
          <w:rPr>
            <w:noProof/>
            <w:webHidden/>
          </w:rPr>
          <w:fldChar w:fldCharType="begin"/>
        </w:r>
        <w:r>
          <w:rPr>
            <w:noProof/>
            <w:webHidden/>
          </w:rPr>
          <w:instrText xml:space="preserve"> PAGEREF _Toc241221431 \h </w:instrText>
        </w:r>
        <w:r>
          <w:rPr>
            <w:noProof/>
            <w:webHidden/>
          </w:rPr>
        </w:r>
        <w:r>
          <w:rPr>
            <w:noProof/>
            <w:webHidden/>
          </w:rPr>
          <w:fldChar w:fldCharType="separate"/>
        </w:r>
        <w:r>
          <w:rPr>
            <w:noProof/>
            <w:webHidden/>
          </w:rPr>
          <w:t>44</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32" w:history="1">
        <w:r w:rsidRPr="00BE113C">
          <w:rPr>
            <w:rStyle w:val="Hyperlink"/>
            <w:noProof/>
          </w:rPr>
          <w:t>9.6  Admin panel screen specifications</w:t>
        </w:r>
        <w:r>
          <w:rPr>
            <w:noProof/>
            <w:webHidden/>
          </w:rPr>
          <w:tab/>
        </w:r>
        <w:r>
          <w:rPr>
            <w:noProof/>
            <w:webHidden/>
          </w:rPr>
          <w:fldChar w:fldCharType="begin"/>
        </w:r>
        <w:r>
          <w:rPr>
            <w:noProof/>
            <w:webHidden/>
          </w:rPr>
          <w:instrText xml:space="preserve"> PAGEREF _Toc241221432 \h </w:instrText>
        </w:r>
        <w:r>
          <w:rPr>
            <w:noProof/>
            <w:webHidden/>
          </w:rPr>
        </w:r>
        <w:r>
          <w:rPr>
            <w:noProof/>
            <w:webHidden/>
          </w:rPr>
          <w:fldChar w:fldCharType="separate"/>
        </w:r>
        <w:r>
          <w:rPr>
            <w:noProof/>
            <w:webHidden/>
          </w:rPr>
          <w:t>47</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33" w:history="1">
        <w:r w:rsidRPr="00BE113C">
          <w:rPr>
            <w:rStyle w:val="Hyperlink"/>
            <w:noProof/>
          </w:rPr>
          <w:t>9.7  Android screen specifications</w:t>
        </w:r>
        <w:r>
          <w:rPr>
            <w:noProof/>
            <w:webHidden/>
          </w:rPr>
          <w:tab/>
        </w:r>
        <w:r>
          <w:rPr>
            <w:noProof/>
            <w:webHidden/>
          </w:rPr>
          <w:fldChar w:fldCharType="begin"/>
        </w:r>
        <w:r>
          <w:rPr>
            <w:noProof/>
            <w:webHidden/>
          </w:rPr>
          <w:instrText xml:space="preserve"> PAGEREF _Toc241221433 \h </w:instrText>
        </w:r>
        <w:r>
          <w:rPr>
            <w:noProof/>
            <w:webHidden/>
          </w:rPr>
        </w:r>
        <w:r>
          <w:rPr>
            <w:noProof/>
            <w:webHidden/>
          </w:rPr>
          <w:fldChar w:fldCharType="separate"/>
        </w:r>
        <w:r>
          <w:rPr>
            <w:noProof/>
            <w:webHidden/>
          </w:rPr>
          <w:t>49</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34" w:history="1">
        <w:r w:rsidRPr="00BE113C">
          <w:rPr>
            <w:rStyle w:val="Hyperlink"/>
            <w:noProof/>
          </w:rPr>
          <w:t>10  Review findings and deviations</w:t>
        </w:r>
        <w:r>
          <w:rPr>
            <w:noProof/>
            <w:webHidden/>
          </w:rPr>
          <w:tab/>
        </w:r>
        <w:r>
          <w:rPr>
            <w:noProof/>
            <w:webHidden/>
          </w:rPr>
          <w:fldChar w:fldCharType="begin"/>
        </w:r>
        <w:r>
          <w:rPr>
            <w:noProof/>
            <w:webHidden/>
          </w:rPr>
          <w:instrText xml:space="preserve"> PAGEREF _Toc241221434 \h </w:instrText>
        </w:r>
        <w:r>
          <w:rPr>
            <w:noProof/>
            <w:webHidden/>
          </w:rPr>
        </w:r>
        <w:r>
          <w:rPr>
            <w:noProof/>
            <w:webHidden/>
          </w:rPr>
          <w:fldChar w:fldCharType="separate"/>
        </w:r>
        <w:r>
          <w:rPr>
            <w:noProof/>
            <w:webHidden/>
          </w:rPr>
          <w:t>52</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35" w:history="1">
        <w:r w:rsidRPr="00BE113C">
          <w:rPr>
            <w:rStyle w:val="Hyperlink"/>
            <w:noProof/>
          </w:rPr>
          <w:t>11  Test design</w:t>
        </w:r>
        <w:r>
          <w:rPr>
            <w:noProof/>
            <w:webHidden/>
          </w:rPr>
          <w:tab/>
        </w:r>
        <w:r>
          <w:rPr>
            <w:noProof/>
            <w:webHidden/>
          </w:rPr>
          <w:fldChar w:fldCharType="begin"/>
        </w:r>
        <w:r>
          <w:rPr>
            <w:noProof/>
            <w:webHidden/>
          </w:rPr>
          <w:instrText xml:space="preserve"> PAGEREF _Toc241221435 \h </w:instrText>
        </w:r>
        <w:r>
          <w:rPr>
            <w:noProof/>
            <w:webHidden/>
          </w:rPr>
        </w:r>
        <w:r>
          <w:rPr>
            <w:noProof/>
            <w:webHidden/>
          </w:rPr>
          <w:fldChar w:fldCharType="separate"/>
        </w:r>
        <w:r>
          <w:rPr>
            <w:noProof/>
            <w:webHidden/>
          </w:rPr>
          <w:t>53</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36" w:history="1">
        <w:r w:rsidRPr="00BE113C">
          <w:rPr>
            <w:rStyle w:val="Hyperlink"/>
            <w:noProof/>
          </w:rPr>
          <w:t>11.1  Test strategy</w:t>
        </w:r>
        <w:r>
          <w:rPr>
            <w:noProof/>
            <w:webHidden/>
          </w:rPr>
          <w:tab/>
        </w:r>
        <w:r>
          <w:rPr>
            <w:noProof/>
            <w:webHidden/>
          </w:rPr>
          <w:fldChar w:fldCharType="begin"/>
        </w:r>
        <w:r>
          <w:rPr>
            <w:noProof/>
            <w:webHidden/>
          </w:rPr>
          <w:instrText xml:space="preserve"> PAGEREF _Toc241221436 \h </w:instrText>
        </w:r>
        <w:r>
          <w:rPr>
            <w:noProof/>
            <w:webHidden/>
          </w:rPr>
        </w:r>
        <w:r>
          <w:rPr>
            <w:noProof/>
            <w:webHidden/>
          </w:rPr>
          <w:fldChar w:fldCharType="separate"/>
        </w:r>
        <w:r>
          <w:rPr>
            <w:noProof/>
            <w:webHidden/>
          </w:rPr>
          <w:t>53</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37" w:history="1">
        <w:r w:rsidRPr="00BE113C">
          <w:rPr>
            <w:rStyle w:val="Hyperlink"/>
            <w:noProof/>
          </w:rPr>
          <w:t>11.2  Test environment</w:t>
        </w:r>
        <w:r>
          <w:rPr>
            <w:noProof/>
            <w:webHidden/>
          </w:rPr>
          <w:tab/>
        </w:r>
        <w:r>
          <w:rPr>
            <w:noProof/>
            <w:webHidden/>
          </w:rPr>
          <w:fldChar w:fldCharType="begin"/>
        </w:r>
        <w:r>
          <w:rPr>
            <w:noProof/>
            <w:webHidden/>
          </w:rPr>
          <w:instrText xml:space="preserve"> PAGEREF _Toc241221437 \h </w:instrText>
        </w:r>
        <w:r>
          <w:rPr>
            <w:noProof/>
            <w:webHidden/>
          </w:rPr>
        </w:r>
        <w:r>
          <w:rPr>
            <w:noProof/>
            <w:webHidden/>
          </w:rPr>
          <w:fldChar w:fldCharType="separate"/>
        </w:r>
        <w:r>
          <w:rPr>
            <w:noProof/>
            <w:webHidden/>
          </w:rPr>
          <w:t>53</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38" w:history="1">
        <w:r w:rsidRPr="00BE113C">
          <w:rPr>
            <w:rStyle w:val="Hyperlink"/>
            <w:noProof/>
          </w:rPr>
          <w:t>11.3  Entry and exit criteria</w:t>
        </w:r>
        <w:r>
          <w:rPr>
            <w:noProof/>
            <w:webHidden/>
          </w:rPr>
          <w:tab/>
        </w:r>
        <w:r>
          <w:rPr>
            <w:noProof/>
            <w:webHidden/>
          </w:rPr>
          <w:fldChar w:fldCharType="begin"/>
        </w:r>
        <w:r>
          <w:rPr>
            <w:noProof/>
            <w:webHidden/>
          </w:rPr>
          <w:instrText xml:space="preserve"> PAGEREF _Toc241221438 \h </w:instrText>
        </w:r>
        <w:r>
          <w:rPr>
            <w:noProof/>
            <w:webHidden/>
          </w:rPr>
        </w:r>
        <w:r>
          <w:rPr>
            <w:noProof/>
            <w:webHidden/>
          </w:rPr>
          <w:fldChar w:fldCharType="separate"/>
        </w:r>
        <w:r>
          <w:rPr>
            <w:noProof/>
            <w:webHidden/>
          </w:rPr>
          <w:t>53</w:t>
        </w:r>
        <w:r>
          <w:rPr>
            <w:noProof/>
            <w:webHidden/>
          </w:rPr>
          <w:fldChar w:fldCharType="end"/>
        </w:r>
      </w:hyperlink>
    </w:p>
    <w:p w:rsidR="00583735" w:rsidRDefault="00583735">
      <w:pPr>
        <w:pStyle w:val="TOC2"/>
        <w:tabs>
          <w:tab w:val="right" w:leader="dot" w:pos="9628"/>
        </w:tabs>
        <w:rPr>
          <w:rFonts w:asciiTheme="minorHAnsi" w:eastAsiaTheme="minorEastAsia" w:hAnsiTheme="minorHAnsi"/>
          <w:noProof/>
          <w:color w:val="auto"/>
          <w:sz w:val="22"/>
        </w:rPr>
      </w:pPr>
      <w:hyperlink w:anchor="_Toc241221439" w:history="1">
        <w:r w:rsidRPr="00BE113C">
          <w:rPr>
            <w:rStyle w:val="Hyperlink"/>
            <w:noProof/>
          </w:rPr>
          <w:t>11.4  Test cases</w:t>
        </w:r>
        <w:r>
          <w:rPr>
            <w:noProof/>
            <w:webHidden/>
          </w:rPr>
          <w:tab/>
        </w:r>
        <w:r>
          <w:rPr>
            <w:noProof/>
            <w:webHidden/>
          </w:rPr>
          <w:fldChar w:fldCharType="begin"/>
        </w:r>
        <w:r>
          <w:rPr>
            <w:noProof/>
            <w:webHidden/>
          </w:rPr>
          <w:instrText xml:space="preserve"> PAGEREF _Toc241221439 \h </w:instrText>
        </w:r>
        <w:r>
          <w:rPr>
            <w:noProof/>
            <w:webHidden/>
          </w:rPr>
        </w:r>
        <w:r>
          <w:rPr>
            <w:noProof/>
            <w:webHidden/>
          </w:rPr>
          <w:fldChar w:fldCharType="separate"/>
        </w:r>
        <w:r>
          <w:rPr>
            <w:noProof/>
            <w:webHidden/>
          </w:rPr>
          <w:t>53</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40" w:history="1">
        <w:r w:rsidRPr="00BE113C">
          <w:rPr>
            <w:rStyle w:val="Hyperlink"/>
            <w:noProof/>
          </w:rPr>
          <w:t>Appendix A – Configuration reference</w:t>
        </w:r>
        <w:r>
          <w:rPr>
            <w:noProof/>
            <w:webHidden/>
          </w:rPr>
          <w:tab/>
        </w:r>
        <w:r>
          <w:rPr>
            <w:noProof/>
            <w:webHidden/>
          </w:rPr>
          <w:fldChar w:fldCharType="begin"/>
        </w:r>
        <w:r>
          <w:rPr>
            <w:noProof/>
            <w:webHidden/>
          </w:rPr>
          <w:instrText xml:space="preserve"> PAGEREF _Toc241221440 \h </w:instrText>
        </w:r>
        <w:r>
          <w:rPr>
            <w:noProof/>
            <w:webHidden/>
          </w:rPr>
        </w:r>
        <w:r>
          <w:rPr>
            <w:noProof/>
            <w:webHidden/>
          </w:rPr>
          <w:fldChar w:fldCharType="separate"/>
        </w:r>
        <w:r>
          <w:rPr>
            <w:noProof/>
            <w:webHidden/>
          </w:rPr>
          <w:t>56</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41" w:history="1">
        <w:r w:rsidRPr="00BE113C">
          <w:rPr>
            <w:rStyle w:val="Hyperlink"/>
            <w:noProof/>
          </w:rPr>
          <w:t>Appendix B – Requirements traceability matrix</w:t>
        </w:r>
        <w:r>
          <w:rPr>
            <w:noProof/>
            <w:webHidden/>
          </w:rPr>
          <w:tab/>
        </w:r>
        <w:r>
          <w:rPr>
            <w:noProof/>
            <w:webHidden/>
          </w:rPr>
          <w:fldChar w:fldCharType="begin"/>
        </w:r>
        <w:r>
          <w:rPr>
            <w:noProof/>
            <w:webHidden/>
          </w:rPr>
          <w:instrText xml:space="preserve"> PAGEREF _Toc241221441 \h </w:instrText>
        </w:r>
        <w:r>
          <w:rPr>
            <w:noProof/>
            <w:webHidden/>
          </w:rPr>
        </w:r>
        <w:r>
          <w:rPr>
            <w:noProof/>
            <w:webHidden/>
          </w:rPr>
          <w:fldChar w:fldCharType="separate"/>
        </w:r>
        <w:r>
          <w:rPr>
            <w:noProof/>
            <w:webHidden/>
          </w:rPr>
          <w:t>56</w:t>
        </w:r>
        <w:r>
          <w:rPr>
            <w:noProof/>
            <w:webHidden/>
          </w:rPr>
          <w:fldChar w:fldCharType="end"/>
        </w:r>
      </w:hyperlink>
    </w:p>
    <w:p w:rsidR="00583735" w:rsidRDefault="00583735">
      <w:pPr>
        <w:pStyle w:val="TOC1"/>
        <w:tabs>
          <w:tab w:val="right" w:leader="dot" w:pos="9628"/>
        </w:tabs>
        <w:rPr>
          <w:rFonts w:asciiTheme="minorHAnsi" w:eastAsiaTheme="minorEastAsia" w:hAnsiTheme="minorHAnsi"/>
          <w:noProof/>
          <w:color w:val="auto"/>
          <w:sz w:val="22"/>
        </w:rPr>
      </w:pPr>
      <w:hyperlink w:anchor="_Toc241221442" w:history="1">
        <w:r w:rsidRPr="00BE113C">
          <w:rPr>
            <w:rStyle w:val="Hyperlink"/>
            <w:noProof/>
          </w:rPr>
          <w:t>Appendix C – Build, run and release procedure</w:t>
        </w:r>
        <w:r>
          <w:rPr>
            <w:noProof/>
            <w:webHidden/>
          </w:rPr>
          <w:tab/>
        </w:r>
        <w:r>
          <w:rPr>
            <w:noProof/>
            <w:webHidden/>
          </w:rPr>
          <w:fldChar w:fldCharType="begin"/>
        </w:r>
        <w:r>
          <w:rPr>
            <w:noProof/>
            <w:webHidden/>
          </w:rPr>
          <w:instrText xml:space="preserve"> PAGEREF _Toc241221442 \h </w:instrText>
        </w:r>
        <w:r>
          <w:rPr>
            <w:noProof/>
            <w:webHidden/>
          </w:rPr>
        </w:r>
        <w:r>
          <w:rPr>
            <w:noProof/>
            <w:webHidden/>
          </w:rPr>
          <w:fldChar w:fldCharType="separate"/>
        </w:r>
        <w:r>
          <w:rPr>
            <w:noProof/>
            <w:webHidden/>
          </w:rPr>
          <w:t>57</w:t>
        </w:r>
        <w:r>
          <w:rPr>
            <w:noProof/>
            <w:webHidden/>
          </w:rPr>
          <w:fldChar w:fldCharType="end"/>
        </w:r>
      </w:hyperlink>
    </w:p>
    <w:p w:rsidR="00776D0C" w:rsidRDefault="00583735">
      <w:r>
        <w:fldChar w:fldCharType="end"/>
      </w:r>
    </w:p>
    <w:p w:rsidR="00776D0C" w:rsidRDefault="00583735">
      <w:r>
        <w:br w:type="page"/>
      </w:r>
    </w:p>
    <w:p w:rsidR="00776D0C" w:rsidRDefault="00583735">
      <w:pPr>
        <w:pStyle w:val="Heading1"/>
      </w:pPr>
      <w:bookmarkStart w:id="2" w:name="_Toc241221370"/>
      <w:r>
        <w:lastRenderedPageBreak/>
        <w:t>1  Introduction</w:t>
      </w:r>
      <w:bookmarkEnd w:id="2"/>
    </w:p>
    <w:p w:rsidR="00776D0C" w:rsidRDefault="00583735">
      <w:pPr>
        <w:pStyle w:val="Heading2"/>
      </w:pPr>
      <w:bookmarkStart w:id="3" w:name="_Toc241221371"/>
      <w:r>
        <w:t>1.1  Purpose</w:t>
      </w:r>
      <w:bookmarkEnd w:id="3"/>
    </w:p>
    <w:p w:rsidR="00776D0C" w:rsidRDefault="00583735">
      <w:r>
        <w:t>This document is the development baseline for the ShopWorld e-commerce platform. It collects in one place the information items that ISO/IEC/IEEE 15289 lists for the software life cycle: the software requirements specificat</w:t>
      </w:r>
      <w:r>
        <w:t>ion, the use-case model, the architecture description, the software design description, the user-interface (screen) design and the test design. It is written for engineers who build, test, operate or extend the system, and for reviewers who approve changes</w:t>
      </w:r>
      <w:r>
        <w:t xml:space="preserve"> to it.</w:t>
      </w:r>
    </w:p>
    <w:p w:rsidR="00776D0C" w:rsidRDefault="00583735">
      <w:r>
        <w:t xml:space="preserve">The document describes the system </w:t>
      </w:r>
      <w:r>
        <w:rPr>
          <w:b/>
        </w:rPr>
        <w:t>as built</w:t>
      </w:r>
      <w:r>
        <w:t>. Every statement was derived from the source code at the baseline commit, not from an earlier specification. Where the implementation departs from good practice or from its own documentation, the differenc</w:t>
      </w:r>
      <w:r>
        <w:t>e is recorded as a finding in section 10 rather than silently corrected, so that the document can be used as the starting point for remediation.</w:t>
      </w:r>
    </w:p>
    <w:p w:rsidR="00776D0C" w:rsidRDefault="00583735">
      <w:pPr>
        <w:pStyle w:val="Heading2"/>
      </w:pPr>
      <w:bookmarkStart w:id="4" w:name="_Toc241221372"/>
      <w:r>
        <w:t>1.2  Scope</w:t>
      </w:r>
      <w:bookmarkEnd w:id="4"/>
    </w:p>
    <w:p w:rsidR="00776D0C" w:rsidRDefault="00583735">
      <w:r>
        <w:t>ShopWorld is a multi-channel retail system consisting of four software items that share one REST API</w:t>
      </w:r>
      <w:r>
        <w:t>:</w:t>
      </w:r>
    </w:p>
    <w:p w:rsidR="00776D0C" w:rsidRDefault="00583735">
      <w:pPr>
        <w:pStyle w:val="Caption"/>
        <w:keepNext/>
      </w:pPr>
      <w:r>
        <w:t>Table 1 – Software items in scope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041"/>
        <w:gridCol w:w="3855"/>
        <w:gridCol w:w="1928"/>
        <w:gridCol w:w="1814"/>
      </w:tblGrid>
      <w:tr w:rsidR="00776D0C">
        <w:trPr>
          <w:tblHeader/>
          <w:jc w:val="center"/>
        </w:trPr>
        <w:tc>
          <w:tcPr>
            <w:tcW w:w="2041" w:type="dxa"/>
            <w:shd w:val="clear" w:color="auto" w:fill="E8F5EC"/>
          </w:tcPr>
          <w:p w:rsidR="00776D0C" w:rsidRDefault="00583735">
            <w:pPr>
              <w:spacing w:after="0"/>
            </w:pPr>
            <w:r>
              <w:rPr>
                <w:b/>
                <w:color w:val="15803D"/>
                <w:sz w:val="18"/>
              </w:rPr>
              <w:t>Software item</w:t>
            </w:r>
          </w:p>
        </w:tc>
        <w:tc>
          <w:tcPr>
            <w:tcW w:w="3855" w:type="dxa"/>
            <w:shd w:val="clear" w:color="auto" w:fill="E8F5EC"/>
          </w:tcPr>
          <w:p w:rsidR="00776D0C" w:rsidRDefault="00583735">
            <w:pPr>
              <w:spacing w:after="0"/>
            </w:pPr>
            <w:r>
              <w:rPr>
                <w:b/>
                <w:color w:val="15803D"/>
                <w:sz w:val="18"/>
              </w:rPr>
              <w:t>Technology</w:t>
            </w:r>
          </w:p>
        </w:tc>
        <w:tc>
          <w:tcPr>
            <w:tcW w:w="1928" w:type="dxa"/>
            <w:shd w:val="clear" w:color="auto" w:fill="E8F5EC"/>
          </w:tcPr>
          <w:p w:rsidR="00776D0C" w:rsidRDefault="00583735">
            <w:pPr>
              <w:spacing w:after="0"/>
            </w:pPr>
            <w:r>
              <w:rPr>
                <w:b/>
                <w:color w:val="15803D"/>
                <w:sz w:val="18"/>
              </w:rPr>
              <w:t>Users</w:t>
            </w:r>
          </w:p>
        </w:tc>
        <w:tc>
          <w:tcPr>
            <w:tcW w:w="1814" w:type="dxa"/>
            <w:shd w:val="clear" w:color="auto" w:fill="E8F5EC"/>
          </w:tcPr>
          <w:p w:rsidR="00776D0C" w:rsidRDefault="00583735">
            <w:pPr>
              <w:spacing w:after="0"/>
            </w:pPr>
            <w:r>
              <w:rPr>
                <w:b/>
                <w:color w:val="15803D"/>
                <w:sz w:val="18"/>
              </w:rPr>
              <w:t>Repository folder</w:t>
            </w:r>
          </w:p>
        </w:tc>
      </w:tr>
      <w:tr w:rsidR="00776D0C">
        <w:trPr>
          <w:cantSplit/>
          <w:jc w:val="center"/>
        </w:trPr>
        <w:tc>
          <w:tcPr>
            <w:tcW w:w="2041" w:type="dxa"/>
          </w:tcPr>
          <w:p w:rsidR="00776D0C" w:rsidRDefault="00583735">
            <w:pPr>
              <w:spacing w:after="0" w:line="240" w:lineRule="auto"/>
            </w:pPr>
            <w:r>
              <w:rPr>
                <w:sz w:val="18"/>
              </w:rPr>
              <w:t>REST API (backend)</w:t>
            </w:r>
          </w:p>
        </w:tc>
        <w:tc>
          <w:tcPr>
            <w:tcW w:w="3855" w:type="dxa"/>
          </w:tcPr>
          <w:p w:rsidR="00776D0C" w:rsidRDefault="00583735">
            <w:pPr>
              <w:spacing w:after="0" w:line="240" w:lineRule="auto"/>
            </w:pPr>
            <w:r>
              <w:rPr>
                <w:sz w:val="18"/>
              </w:rPr>
              <w:t>Node.js 18.19, Express 4, MongoDB 6.0, Mongoose 8, JWT, ONNX Runtime</w:t>
            </w:r>
          </w:p>
        </w:tc>
        <w:tc>
          <w:tcPr>
            <w:tcW w:w="1928" w:type="dxa"/>
          </w:tcPr>
          <w:p w:rsidR="00776D0C" w:rsidRDefault="00583735">
            <w:pPr>
              <w:spacing w:after="0" w:line="240" w:lineRule="auto"/>
            </w:pPr>
            <w:r>
              <w:rPr>
                <w:sz w:val="18"/>
              </w:rPr>
              <w:t>All clients</w:t>
            </w:r>
          </w:p>
        </w:tc>
        <w:tc>
          <w:tcPr>
            <w:tcW w:w="1814" w:type="dxa"/>
          </w:tcPr>
          <w:p w:rsidR="00776D0C" w:rsidRDefault="00583735">
            <w:pPr>
              <w:spacing w:after="0" w:line="240" w:lineRule="auto"/>
            </w:pPr>
            <w:r>
              <w:rPr>
                <w:sz w:val="18"/>
              </w:rPr>
              <w:t>backend/</w:t>
            </w:r>
          </w:p>
        </w:tc>
      </w:tr>
      <w:tr w:rsidR="00776D0C">
        <w:trPr>
          <w:cantSplit/>
          <w:jc w:val="center"/>
        </w:trPr>
        <w:tc>
          <w:tcPr>
            <w:tcW w:w="2041" w:type="dxa"/>
            <w:shd w:val="clear" w:color="auto" w:fill="F7FBF8"/>
          </w:tcPr>
          <w:p w:rsidR="00776D0C" w:rsidRDefault="00583735">
            <w:pPr>
              <w:spacing w:after="0" w:line="240" w:lineRule="auto"/>
            </w:pPr>
            <w:r>
              <w:rPr>
                <w:sz w:val="18"/>
              </w:rPr>
              <w:t>Customer storefront</w:t>
            </w:r>
          </w:p>
        </w:tc>
        <w:tc>
          <w:tcPr>
            <w:tcW w:w="3855" w:type="dxa"/>
            <w:shd w:val="clear" w:color="auto" w:fill="F7FBF8"/>
          </w:tcPr>
          <w:p w:rsidR="00776D0C" w:rsidRDefault="00583735">
            <w:pPr>
              <w:spacing w:after="0" w:line="240" w:lineRule="auto"/>
            </w:pPr>
            <w:r>
              <w:rPr>
                <w:sz w:val="18"/>
              </w:rPr>
              <w:t xml:space="preserve">React 18, Vite 5, React Router 6, </w:t>
            </w:r>
            <w:r>
              <w:rPr>
                <w:sz w:val="18"/>
              </w:rPr>
              <w:t>Zustand 4, Axios</w:t>
            </w:r>
          </w:p>
        </w:tc>
        <w:tc>
          <w:tcPr>
            <w:tcW w:w="1928" w:type="dxa"/>
            <w:shd w:val="clear" w:color="auto" w:fill="F7FBF8"/>
          </w:tcPr>
          <w:p w:rsidR="00776D0C" w:rsidRDefault="00583735">
            <w:pPr>
              <w:spacing w:after="0" w:line="240" w:lineRule="auto"/>
            </w:pPr>
            <w:r>
              <w:rPr>
                <w:sz w:val="18"/>
              </w:rPr>
              <w:t>Guests, customers</w:t>
            </w:r>
          </w:p>
        </w:tc>
        <w:tc>
          <w:tcPr>
            <w:tcW w:w="1814" w:type="dxa"/>
            <w:shd w:val="clear" w:color="auto" w:fill="F7FBF8"/>
          </w:tcPr>
          <w:p w:rsidR="00776D0C" w:rsidRDefault="00583735">
            <w:pPr>
              <w:spacing w:after="0" w:line="240" w:lineRule="auto"/>
            </w:pPr>
            <w:r>
              <w:rPr>
                <w:sz w:val="18"/>
              </w:rPr>
              <w:t>frontend/</w:t>
            </w:r>
          </w:p>
        </w:tc>
      </w:tr>
      <w:tr w:rsidR="00776D0C">
        <w:trPr>
          <w:cantSplit/>
          <w:jc w:val="center"/>
        </w:trPr>
        <w:tc>
          <w:tcPr>
            <w:tcW w:w="2041" w:type="dxa"/>
          </w:tcPr>
          <w:p w:rsidR="00776D0C" w:rsidRDefault="00583735">
            <w:pPr>
              <w:spacing w:after="0" w:line="240" w:lineRule="auto"/>
            </w:pPr>
            <w:r>
              <w:rPr>
                <w:sz w:val="18"/>
              </w:rPr>
              <w:t>Admin panel</w:t>
            </w:r>
          </w:p>
        </w:tc>
        <w:tc>
          <w:tcPr>
            <w:tcW w:w="3855" w:type="dxa"/>
          </w:tcPr>
          <w:p w:rsidR="00776D0C" w:rsidRDefault="00583735">
            <w:pPr>
              <w:spacing w:after="0" w:line="240" w:lineRule="auto"/>
            </w:pPr>
            <w:r>
              <w:rPr>
                <w:sz w:val="18"/>
              </w:rPr>
              <w:t>React 18, Vite 5, Recharts 2, Zustand 4, Axios</w:t>
            </w:r>
          </w:p>
        </w:tc>
        <w:tc>
          <w:tcPr>
            <w:tcW w:w="1928" w:type="dxa"/>
          </w:tcPr>
          <w:p w:rsidR="00776D0C" w:rsidRDefault="00583735">
            <w:pPr>
              <w:spacing w:after="0" w:line="240" w:lineRule="auto"/>
            </w:pPr>
            <w:r>
              <w:rPr>
                <w:sz w:val="18"/>
              </w:rPr>
              <w:t>Managers, admins, super admins</w:t>
            </w:r>
          </w:p>
        </w:tc>
        <w:tc>
          <w:tcPr>
            <w:tcW w:w="1814" w:type="dxa"/>
          </w:tcPr>
          <w:p w:rsidR="00776D0C" w:rsidRDefault="00583735">
            <w:pPr>
              <w:spacing w:after="0" w:line="240" w:lineRule="auto"/>
            </w:pPr>
            <w:r>
              <w:rPr>
                <w:sz w:val="18"/>
              </w:rPr>
              <w:t>admin-panel/</w:t>
            </w:r>
          </w:p>
        </w:tc>
      </w:tr>
      <w:tr w:rsidR="00776D0C">
        <w:trPr>
          <w:cantSplit/>
          <w:jc w:val="center"/>
        </w:trPr>
        <w:tc>
          <w:tcPr>
            <w:tcW w:w="2041" w:type="dxa"/>
            <w:shd w:val="clear" w:color="auto" w:fill="F7FBF8"/>
          </w:tcPr>
          <w:p w:rsidR="00776D0C" w:rsidRDefault="00583735">
            <w:pPr>
              <w:spacing w:after="0" w:line="240" w:lineRule="auto"/>
            </w:pPr>
            <w:r>
              <w:rPr>
                <w:sz w:val="18"/>
              </w:rPr>
              <w:t>Android app</w:t>
            </w:r>
          </w:p>
        </w:tc>
        <w:tc>
          <w:tcPr>
            <w:tcW w:w="3855" w:type="dxa"/>
            <w:shd w:val="clear" w:color="auto" w:fill="F7FBF8"/>
          </w:tcPr>
          <w:p w:rsidR="00776D0C" w:rsidRDefault="00583735">
            <w:pPr>
              <w:spacing w:after="0" w:line="240" w:lineRule="auto"/>
            </w:pPr>
            <w:r>
              <w:rPr>
                <w:sz w:val="18"/>
              </w:rPr>
              <w:t>Java 17, Android SDK 24–35, Retrofit 2, Glide 4, ONNX Runtime Android</w:t>
            </w:r>
          </w:p>
        </w:tc>
        <w:tc>
          <w:tcPr>
            <w:tcW w:w="1928" w:type="dxa"/>
            <w:shd w:val="clear" w:color="auto" w:fill="F7FBF8"/>
          </w:tcPr>
          <w:p w:rsidR="00776D0C" w:rsidRDefault="00583735">
            <w:pPr>
              <w:spacing w:after="0" w:line="240" w:lineRule="auto"/>
            </w:pPr>
            <w:r>
              <w:rPr>
                <w:sz w:val="18"/>
              </w:rPr>
              <w:t>Guests, customers</w:t>
            </w:r>
          </w:p>
        </w:tc>
        <w:tc>
          <w:tcPr>
            <w:tcW w:w="1814" w:type="dxa"/>
            <w:shd w:val="clear" w:color="auto" w:fill="F7FBF8"/>
          </w:tcPr>
          <w:p w:rsidR="00776D0C" w:rsidRDefault="00583735">
            <w:pPr>
              <w:spacing w:after="0" w:line="240" w:lineRule="auto"/>
            </w:pPr>
            <w:r>
              <w:rPr>
                <w:sz w:val="18"/>
              </w:rPr>
              <w:t>android/</w:t>
            </w:r>
          </w:p>
        </w:tc>
      </w:tr>
    </w:tbl>
    <w:p w:rsidR="00776D0C" w:rsidRDefault="00776D0C">
      <w:pPr>
        <w:spacing w:after="0"/>
      </w:pPr>
    </w:p>
    <w:p w:rsidR="00776D0C" w:rsidRDefault="00583735">
      <w:r>
        <w:t xml:space="preserve">In scope: catalogue browsing, text and image search, cart, checkout with a mock payment gateway, order tracking and cancellation, reviews, wishlist, customer accounts, back-office administration (catalogue, inventory, orders, customers, </w:t>
      </w:r>
      <w:r>
        <w:t>promotions, content, reports, staff) and three user languages (English, Simplified Chinese, Japanese). Out of scope: real payment processing, shipping-carrier integration, e-mail/SMS notifications, tax calculation by jurisdiction, multi-currency conversion</w:t>
      </w:r>
      <w:r>
        <w:t xml:space="preserve"> and an iOS client.</w:t>
      </w:r>
    </w:p>
    <w:p w:rsidR="00776D0C" w:rsidRDefault="00583735">
      <w:pPr>
        <w:pStyle w:val="Heading2"/>
      </w:pPr>
      <w:bookmarkStart w:id="5" w:name="_Toc241221373"/>
      <w:r>
        <w:t>1.3  Intended audience and how to read this document</w:t>
      </w:r>
      <w:bookmarkEnd w:id="5"/>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118"/>
        <w:gridCol w:w="6520"/>
      </w:tblGrid>
      <w:tr w:rsidR="00776D0C">
        <w:trPr>
          <w:tblHeader/>
          <w:jc w:val="center"/>
        </w:trPr>
        <w:tc>
          <w:tcPr>
            <w:tcW w:w="3118" w:type="dxa"/>
            <w:shd w:val="clear" w:color="auto" w:fill="E8F5EC"/>
          </w:tcPr>
          <w:p w:rsidR="00776D0C" w:rsidRDefault="00583735">
            <w:pPr>
              <w:spacing w:after="0"/>
            </w:pPr>
            <w:r>
              <w:rPr>
                <w:b/>
                <w:color w:val="15803D"/>
                <w:sz w:val="18"/>
              </w:rPr>
              <w:t>Reader</w:t>
            </w:r>
          </w:p>
        </w:tc>
        <w:tc>
          <w:tcPr>
            <w:tcW w:w="6520" w:type="dxa"/>
            <w:shd w:val="clear" w:color="auto" w:fill="E8F5EC"/>
          </w:tcPr>
          <w:p w:rsidR="00776D0C" w:rsidRDefault="00583735">
            <w:pPr>
              <w:spacing w:after="0"/>
            </w:pPr>
            <w:r>
              <w:rPr>
                <w:b/>
                <w:color w:val="15803D"/>
                <w:sz w:val="18"/>
              </w:rPr>
              <w:t>Most relevant sections</w:t>
            </w:r>
          </w:p>
        </w:tc>
      </w:tr>
      <w:tr w:rsidR="00776D0C">
        <w:trPr>
          <w:cantSplit/>
          <w:jc w:val="center"/>
        </w:trPr>
        <w:tc>
          <w:tcPr>
            <w:tcW w:w="3118" w:type="dxa"/>
          </w:tcPr>
          <w:p w:rsidR="00776D0C" w:rsidRDefault="00583735">
            <w:pPr>
              <w:spacing w:after="0" w:line="240" w:lineRule="auto"/>
            </w:pPr>
            <w:r>
              <w:rPr>
                <w:sz w:val="18"/>
              </w:rPr>
              <w:t>Product owner, business analyst</w:t>
            </w:r>
          </w:p>
        </w:tc>
        <w:tc>
          <w:tcPr>
            <w:tcW w:w="6520" w:type="dxa"/>
          </w:tcPr>
          <w:p w:rsidR="00776D0C" w:rsidRDefault="00583735">
            <w:pPr>
              <w:spacing w:after="0" w:line="240" w:lineRule="auto"/>
            </w:pPr>
            <w:r>
              <w:rPr>
                <w:sz w:val="18"/>
              </w:rPr>
              <w:t>2 Overall description · 3 Requirements · 4 Use cases</w:t>
            </w:r>
          </w:p>
        </w:tc>
      </w:tr>
      <w:tr w:rsidR="00776D0C">
        <w:trPr>
          <w:cantSplit/>
          <w:jc w:val="center"/>
        </w:trPr>
        <w:tc>
          <w:tcPr>
            <w:tcW w:w="3118" w:type="dxa"/>
            <w:shd w:val="clear" w:color="auto" w:fill="F7FBF8"/>
          </w:tcPr>
          <w:p w:rsidR="00776D0C" w:rsidRDefault="00583735">
            <w:pPr>
              <w:spacing w:after="0" w:line="240" w:lineRule="auto"/>
            </w:pPr>
            <w:r>
              <w:rPr>
                <w:sz w:val="18"/>
              </w:rPr>
              <w:t>Architect, backend developer</w:t>
            </w:r>
          </w:p>
        </w:tc>
        <w:tc>
          <w:tcPr>
            <w:tcW w:w="6520" w:type="dxa"/>
            <w:shd w:val="clear" w:color="auto" w:fill="F7FBF8"/>
          </w:tcPr>
          <w:p w:rsidR="00776D0C" w:rsidRDefault="00583735">
            <w:pPr>
              <w:spacing w:after="0" w:line="240" w:lineRule="auto"/>
            </w:pPr>
            <w:r>
              <w:rPr>
                <w:sz w:val="18"/>
              </w:rPr>
              <w:t xml:space="preserve">5 Architecture · 6 Detailed design · </w:t>
            </w:r>
            <w:r>
              <w:rPr>
                <w:sz w:val="18"/>
              </w:rPr>
              <w:t>7 Data design · 8 Interface design</w:t>
            </w:r>
          </w:p>
        </w:tc>
      </w:tr>
      <w:tr w:rsidR="00776D0C">
        <w:trPr>
          <w:cantSplit/>
          <w:jc w:val="center"/>
        </w:trPr>
        <w:tc>
          <w:tcPr>
            <w:tcW w:w="3118" w:type="dxa"/>
          </w:tcPr>
          <w:p w:rsidR="00776D0C" w:rsidRDefault="00583735">
            <w:pPr>
              <w:spacing w:after="0" w:line="240" w:lineRule="auto"/>
            </w:pPr>
            <w:r>
              <w:rPr>
                <w:sz w:val="18"/>
              </w:rPr>
              <w:t>Web and Android developers</w:t>
            </w:r>
          </w:p>
        </w:tc>
        <w:tc>
          <w:tcPr>
            <w:tcW w:w="6520" w:type="dxa"/>
          </w:tcPr>
          <w:p w:rsidR="00776D0C" w:rsidRDefault="00583735">
            <w:pPr>
              <w:spacing w:after="0" w:line="240" w:lineRule="auto"/>
            </w:pPr>
            <w:r>
              <w:rPr>
                <w:sz w:val="18"/>
              </w:rPr>
              <w:t>4 Use cases · 8 Interface design · 9 Screen design</w:t>
            </w:r>
          </w:p>
        </w:tc>
      </w:tr>
      <w:tr w:rsidR="00776D0C">
        <w:trPr>
          <w:cantSplit/>
          <w:jc w:val="center"/>
        </w:trPr>
        <w:tc>
          <w:tcPr>
            <w:tcW w:w="3118" w:type="dxa"/>
            <w:shd w:val="clear" w:color="auto" w:fill="F7FBF8"/>
          </w:tcPr>
          <w:p w:rsidR="00776D0C" w:rsidRDefault="00583735">
            <w:pPr>
              <w:spacing w:after="0" w:line="240" w:lineRule="auto"/>
            </w:pPr>
            <w:r>
              <w:rPr>
                <w:sz w:val="18"/>
              </w:rPr>
              <w:t>QA engineer</w:t>
            </w:r>
          </w:p>
        </w:tc>
        <w:tc>
          <w:tcPr>
            <w:tcW w:w="6520" w:type="dxa"/>
            <w:shd w:val="clear" w:color="auto" w:fill="F7FBF8"/>
          </w:tcPr>
          <w:p w:rsidR="00776D0C" w:rsidRDefault="00583735">
            <w:pPr>
              <w:spacing w:after="0" w:line="240" w:lineRule="auto"/>
            </w:pPr>
            <w:r>
              <w:rPr>
                <w:sz w:val="18"/>
              </w:rPr>
              <w:t>3 Requirements · 4 Use cases · 11 Test design · Appendix B traceability</w:t>
            </w:r>
          </w:p>
        </w:tc>
      </w:tr>
      <w:tr w:rsidR="00776D0C">
        <w:trPr>
          <w:cantSplit/>
          <w:jc w:val="center"/>
        </w:trPr>
        <w:tc>
          <w:tcPr>
            <w:tcW w:w="3118" w:type="dxa"/>
          </w:tcPr>
          <w:p w:rsidR="00776D0C" w:rsidRDefault="00583735">
            <w:pPr>
              <w:spacing w:after="0" w:line="240" w:lineRule="auto"/>
            </w:pPr>
            <w:r>
              <w:rPr>
                <w:sz w:val="18"/>
              </w:rPr>
              <w:t>Operations / security</w:t>
            </w:r>
          </w:p>
        </w:tc>
        <w:tc>
          <w:tcPr>
            <w:tcW w:w="6520" w:type="dxa"/>
          </w:tcPr>
          <w:p w:rsidR="00776D0C" w:rsidRDefault="00583735">
            <w:pPr>
              <w:spacing w:after="0" w:line="240" w:lineRule="auto"/>
            </w:pPr>
            <w:r>
              <w:rPr>
                <w:sz w:val="18"/>
              </w:rPr>
              <w:t>5.6 Deployment view · 6.8 Security</w:t>
            </w:r>
            <w:r>
              <w:rPr>
                <w:sz w:val="18"/>
              </w:rPr>
              <w:t xml:space="preserve"> design · 10 Findings · Appendix A</w:t>
            </w:r>
          </w:p>
        </w:tc>
      </w:tr>
    </w:tbl>
    <w:p w:rsidR="00776D0C" w:rsidRDefault="00776D0C">
      <w:pPr>
        <w:spacing w:after="0"/>
      </w:pPr>
    </w:p>
    <w:p w:rsidR="00776D0C" w:rsidRDefault="00583735">
      <w:pPr>
        <w:pStyle w:val="Heading2"/>
      </w:pPr>
      <w:bookmarkStart w:id="6" w:name="_Toc241221374"/>
      <w:r>
        <w:t>1.4  Conformance to standards</w:t>
      </w:r>
      <w:bookmarkEnd w:id="6"/>
    </w:p>
    <w:p w:rsidR="00776D0C" w:rsidRDefault="00583735">
      <w:r>
        <w:t xml:space="preserve">The structure follows the standards below. The table shows which part of this document realises which information item. Conformance is </w:t>
      </w:r>
      <w:r>
        <w:rPr>
          <w:b/>
        </w:rPr>
        <w:t>tailored</w:t>
      </w:r>
      <w:r>
        <w:t xml:space="preserve"> (tailoring according to ISO/IEC/IEEE 12207 An</w:t>
      </w:r>
      <w:r>
        <w:t>nex A): items that a small product team does not need as separate documents are combined here.</w:t>
      </w:r>
    </w:p>
    <w:p w:rsidR="00776D0C" w:rsidRDefault="00583735">
      <w:pPr>
        <w:pStyle w:val="Caption"/>
        <w:keepNext/>
      </w:pPr>
      <w:r>
        <w:lastRenderedPageBreak/>
        <w:t>Table 2 – Standards and where they are applied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608"/>
        <w:gridCol w:w="4309"/>
        <w:gridCol w:w="2721"/>
      </w:tblGrid>
      <w:tr w:rsidR="00776D0C">
        <w:trPr>
          <w:tblHeader/>
          <w:jc w:val="center"/>
        </w:trPr>
        <w:tc>
          <w:tcPr>
            <w:tcW w:w="2608" w:type="dxa"/>
            <w:shd w:val="clear" w:color="auto" w:fill="E8F5EC"/>
          </w:tcPr>
          <w:p w:rsidR="00776D0C" w:rsidRDefault="00583735">
            <w:pPr>
              <w:spacing w:after="0"/>
            </w:pPr>
            <w:r>
              <w:rPr>
                <w:b/>
                <w:color w:val="15803D"/>
                <w:sz w:val="18"/>
              </w:rPr>
              <w:t>Standard</w:t>
            </w:r>
          </w:p>
        </w:tc>
        <w:tc>
          <w:tcPr>
            <w:tcW w:w="4309" w:type="dxa"/>
            <w:shd w:val="clear" w:color="auto" w:fill="E8F5EC"/>
          </w:tcPr>
          <w:p w:rsidR="00776D0C" w:rsidRDefault="00583735">
            <w:pPr>
              <w:spacing w:after="0"/>
            </w:pPr>
            <w:r>
              <w:rPr>
                <w:b/>
                <w:color w:val="15803D"/>
                <w:sz w:val="18"/>
              </w:rPr>
              <w:t>Information item / concept</w:t>
            </w:r>
          </w:p>
        </w:tc>
        <w:tc>
          <w:tcPr>
            <w:tcW w:w="2721" w:type="dxa"/>
            <w:shd w:val="clear" w:color="auto" w:fill="E8F5EC"/>
          </w:tcPr>
          <w:p w:rsidR="00776D0C" w:rsidRDefault="00583735">
            <w:pPr>
              <w:spacing w:after="0"/>
            </w:pPr>
            <w:r>
              <w:rPr>
                <w:b/>
                <w:color w:val="15803D"/>
                <w:sz w:val="18"/>
              </w:rPr>
              <w:t>Realised in</w:t>
            </w:r>
          </w:p>
        </w:tc>
      </w:tr>
      <w:tr w:rsidR="00776D0C">
        <w:trPr>
          <w:cantSplit/>
          <w:jc w:val="center"/>
        </w:trPr>
        <w:tc>
          <w:tcPr>
            <w:tcW w:w="2608" w:type="dxa"/>
          </w:tcPr>
          <w:p w:rsidR="00776D0C" w:rsidRDefault="00583735">
            <w:pPr>
              <w:spacing w:after="0" w:line="240" w:lineRule="auto"/>
            </w:pPr>
            <w:r>
              <w:rPr>
                <w:sz w:val="18"/>
              </w:rPr>
              <w:t>ISO/IEC/IEEE 12207:2017</w:t>
            </w:r>
          </w:p>
        </w:tc>
        <w:tc>
          <w:tcPr>
            <w:tcW w:w="4309" w:type="dxa"/>
          </w:tcPr>
          <w:p w:rsidR="00776D0C" w:rsidRDefault="00583735">
            <w:pPr>
              <w:spacing w:after="0" w:line="240" w:lineRule="auto"/>
            </w:pPr>
            <w:r>
              <w:rPr>
                <w:sz w:val="18"/>
              </w:rPr>
              <w:t>Software life cycle processes; tailoring</w:t>
            </w:r>
          </w:p>
        </w:tc>
        <w:tc>
          <w:tcPr>
            <w:tcW w:w="2721" w:type="dxa"/>
          </w:tcPr>
          <w:p w:rsidR="00776D0C" w:rsidRDefault="00583735">
            <w:pPr>
              <w:spacing w:after="0" w:line="240" w:lineRule="auto"/>
            </w:pPr>
            <w:r>
              <w:rPr>
                <w:sz w:val="18"/>
              </w:rPr>
              <w:t>1.4, 11</w:t>
            </w:r>
          </w:p>
        </w:tc>
      </w:tr>
      <w:tr w:rsidR="00776D0C">
        <w:trPr>
          <w:cantSplit/>
          <w:jc w:val="center"/>
        </w:trPr>
        <w:tc>
          <w:tcPr>
            <w:tcW w:w="2608" w:type="dxa"/>
            <w:shd w:val="clear" w:color="auto" w:fill="F7FBF8"/>
          </w:tcPr>
          <w:p w:rsidR="00776D0C" w:rsidRDefault="00583735">
            <w:pPr>
              <w:spacing w:after="0" w:line="240" w:lineRule="auto"/>
            </w:pPr>
            <w:r>
              <w:rPr>
                <w:sz w:val="18"/>
              </w:rPr>
              <w:t>ISO/IEC/IEEE 15289:2019</w:t>
            </w:r>
          </w:p>
        </w:tc>
        <w:tc>
          <w:tcPr>
            <w:tcW w:w="4309" w:type="dxa"/>
            <w:shd w:val="clear" w:color="auto" w:fill="F7FBF8"/>
          </w:tcPr>
          <w:p w:rsidR="00776D0C" w:rsidRDefault="00583735">
            <w:pPr>
              <w:spacing w:after="0" w:line="240" w:lineRule="auto"/>
            </w:pPr>
            <w:r>
              <w:rPr>
                <w:sz w:val="18"/>
              </w:rPr>
              <w:t>Content of life-cycle information items (description, specification, plan)</w:t>
            </w:r>
          </w:p>
        </w:tc>
        <w:tc>
          <w:tcPr>
            <w:tcW w:w="2721" w:type="dxa"/>
            <w:shd w:val="clear" w:color="auto" w:fill="F7FBF8"/>
          </w:tcPr>
          <w:p w:rsidR="00776D0C" w:rsidRDefault="00583735">
            <w:pPr>
              <w:spacing w:after="0" w:line="240" w:lineRule="auto"/>
            </w:pPr>
            <w:r>
              <w:rPr>
                <w:sz w:val="18"/>
              </w:rPr>
              <w:t>Whole document; document control</w:t>
            </w:r>
          </w:p>
        </w:tc>
      </w:tr>
      <w:tr w:rsidR="00776D0C">
        <w:trPr>
          <w:cantSplit/>
          <w:jc w:val="center"/>
        </w:trPr>
        <w:tc>
          <w:tcPr>
            <w:tcW w:w="2608" w:type="dxa"/>
          </w:tcPr>
          <w:p w:rsidR="00776D0C" w:rsidRDefault="00583735">
            <w:pPr>
              <w:spacing w:after="0" w:line="240" w:lineRule="auto"/>
            </w:pPr>
            <w:r>
              <w:rPr>
                <w:sz w:val="18"/>
              </w:rPr>
              <w:t>ISO/IEC/IEEE 29148:2018</w:t>
            </w:r>
          </w:p>
        </w:tc>
        <w:tc>
          <w:tcPr>
            <w:tcW w:w="4309" w:type="dxa"/>
          </w:tcPr>
          <w:p w:rsidR="00776D0C" w:rsidRDefault="00583735">
            <w:pPr>
              <w:spacing w:after="0" w:line="240" w:lineRule="auto"/>
            </w:pPr>
            <w:r>
              <w:rPr>
                <w:sz w:val="18"/>
              </w:rPr>
              <w:t>Software requirements specification (SRS), requirement attributes, stakeholder needs</w:t>
            </w:r>
          </w:p>
        </w:tc>
        <w:tc>
          <w:tcPr>
            <w:tcW w:w="2721" w:type="dxa"/>
          </w:tcPr>
          <w:p w:rsidR="00776D0C" w:rsidRDefault="00583735">
            <w:pPr>
              <w:spacing w:after="0" w:line="240" w:lineRule="auto"/>
            </w:pPr>
            <w:r>
              <w:rPr>
                <w:sz w:val="18"/>
              </w:rPr>
              <w:t>2, 3,</w:t>
            </w:r>
            <w:r>
              <w:rPr>
                <w:sz w:val="18"/>
              </w:rPr>
              <w:t xml:space="preserve"> Appendix B</w:t>
            </w:r>
          </w:p>
        </w:tc>
      </w:tr>
      <w:tr w:rsidR="00776D0C">
        <w:trPr>
          <w:cantSplit/>
          <w:jc w:val="center"/>
        </w:trPr>
        <w:tc>
          <w:tcPr>
            <w:tcW w:w="2608" w:type="dxa"/>
            <w:shd w:val="clear" w:color="auto" w:fill="F7FBF8"/>
          </w:tcPr>
          <w:p w:rsidR="00776D0C" w:rsidRDefault="00583735">
            <w:pPr>
              <w:spacing w:after="0" w:line="240" w:lineRule="auto"/>
            </w:pPr>
            <w:r>
              <w:rPr>
                <w:sz w:val="18"/>
              </w:rPr>
              <w:t>ISO/IEC 25010:2023</w:t>
            </w:r>
          </w:p>
        </w:tc>
        <w:tc>
          <w:tcPr>
            <w:tcW w:w="4309" w:type="dxa"/>
            <w:shd w:val="clear" w:color="auto" w:fill="F7FBF8"/>
          </w:tcPr>
          <w:p w:rsidR="00776D0C" w:rsidRDefault="00583735">
            <w:pPr>
              <w:spacing w:after="0" w:line="240" w:lineRule="auto"/>
            </w:pPr>
            <w:r>
              <w:rPr>
                <w:sz w:val="18"/>
              </w:rPr>
              <w:t>Product quality model (non-functional characteristics)</w:t>
            </w:r>
          </w:p>
        </w:tc>
        <w:tc>
          <w:tcPr>
            <w:tcW w:w="2721" w:type="dxa"/>
            <w:shd w:val="clear" w:color="auto" w:fill="F7FBF8"/>
          </w:tcPr>
          <w:p w:rsidR="00776D0C" w:rsidRDefault="00583735">
            <w:pPr>
              <w:spacing w:after="0" w:line="240" w:lineRule="auto"/>
            </w:pPr>
            <w:r>
              <w:rPr>
                <w:sz w:val="18"/>
              </w:rPr>
              <w:t>3.3</w:t>
            </w:r>
          </w:p>
        </w:tc>
      </w:tr>
      <w:tr w:rsidR="00776D0C">
        <w:trPr>
          <w:cantSplit/>
          <w:jc w:val="center"/>
        </w:trPr>
        <w:tc>
          <w:tcPr>
            <w:tcW w:w="2608" w:type="dxa"/>
          </w:tcPr>
          <w:p w:rsidR="00776D0C" w:rsidRDefault="00583735">
            <w:pPr>
              <w:spacing w:after="0" w:line="240" w:lineRule="auto"/>
            </w:pPr>
            <w:r>
              <w:rPr>
                <w:sz w:val="18"/>
              </w:rPr>
              <w:t>ISO/IEC/IEEE 42010:2022</w:t>
            </w:r>
          </w:p>
        </w:tc>
        <w:tc>
          <w:tcPr>
            <w:tcW w:w="4309" w:type="dxa"/>
          </w:tcPr>
          <w:p w:rsidR="00776D0C" w:rsidRDefault="00583735">
            <w:pPr>
              <w:spacing w:after="0" w:line="240" w:lineRule="auto"/>
            </w:pPr>
            <w:r>
              <w:rPr>
                <w:sz w:val="18"/>
              </w:rPr>
              <w:t>Architecture description: stakeholders, concerns, viewpoints, views, correspondences</w:t>
            </w:r>
          </w:p>
        </w:tc>
        <w:tc>
          <w:tcPr>
            <w:tcW w:w="2721" w:type="dxa"/>
          </w:tcPr>
          <w:p w:rsidR="00776D0C" w:rsidRDefault="00583735">
            <w:pPr>
              <w:spacing w:after="0" w:line="240" w:lineRule="auto"/>
            </w:pPr>
            <w:r>
              <w:rPr>
                <w:sz w:val="18"/>
              </w:rPr>
              <w:t>5</w:t>
            </w:r>
          </w:p>
        </w:tc>
      </w:tr>
      <w:tr w:rsidR="00776D0C">
        <w:trPr>
          <w:cantSplit/>
          <w:jc w:val="center"/>
        </w:trPr>
        <w:tc>
          <w:tcPr>
            <w:tcW w:w="2608" w:type="dxa"/>
            <w:shd w:val="clear" w:color="auto" w:fill="F7FBF8"/>
          </w:tcPr>
          <w:p w:rsidR="00776D0C" w:rsidRDefault="00583735">
            <w:pPr>
              <w:spacing w:after="0" w:line="240" w:lineRule="auto"/>
            </w:pPr>
            <w:r>
              <w:rPr>
                <w:sz w:val="18"/>
              </w:rPr>
              <w:t>ISO/IEC/IEEE 15289 (SDD)</w:t>
            </w:r>
          </w:p>
        </w:tc>
        <w:tc>
          <w:tcPr>
            <w:tcW w:w="4309" w:type="dxa"/>
            <w:shd w:val="clear" w:color="auto" w:fill="F7FBF8"/>
          </w:tcPr>
          <w:p w:rsidR="00776D0C" w:rsidRDefault="00583735">
            <w:pPr>
              <w:spacing w:after="0" w:line="240" w:lineRule="auto"/>
            </w:pPr>
            <w:r>
              <w:rPr>
                <w:sz w:val="18"/>
              </w:rPr>
              <w:t xml:space="preserve">Software design </w:t>
            </w:r>
            <w:r>
              <w:rPr>
                <w:sz w:val="18"/>
              </w:rPr>
              <w:t>description: decomposition, interfaces, data, algorithms</w:t>
            </w:r>
          </w:p>
        </w:tc>
        <w:tc>
          <w:tcPr>
            <w:tcW w:w="2721" w:type="dxa"/>
            <w:shd w:val="clear" w:color="auto" w:fill="F7FBF8"/>
          </w:tcPr>
          <w:p w:rsidR="00776D0C" w:rsidRDefault="00583735">
            <w:pPr>
              <w:spacing w:after="0" w:line="240" w:lineRule="auto"/>
            </w:pPr>
            <w:r>
              <w:rPr>
                <w:sz w:val="18"/>
              </w:rPr>
              <w:t>6, 7, 8</w:t>
            </w:r>
          </w:p>
        </w:tc>
      </w:tr>
      <w:tr w:rsidR="00776D0C">
        <w:trPr>
          <w:cantSplit/>
          <w:jc w:val="center"/>
        </w:trPr>
        <w:tc>
          <w:tcPr>
            <w:tcW w:w="2608" w:type="dxa"/>
          </w:tcPr>
          <w:p w:rsidR="00776D0C" w:rsidRDefault="00583735">
            <w:pPr>
              <w:spacing w:after="0" w:line="240" w:lineRule="auto"/>
            </w:pPr>
            <w:r>
              <w:rPr>
                <w:sz w:val="18"/>
              </w:rPr>
              <w:t>ISO 9241-110:2020, ISO 9241-112:2017</w:t>
            </w:r>
          </w:p>
        </w:tc>
        <w:tc>
          <w:tcPr>
            <w:tcW w:w="4309" w:type="dxa"/>
          </w:tcPr>
          <w:p w:rsidR="00776D0C" w:rsidRDefault="00583735">
            <w:pPr>
              <w:spacing w:after="0" w:line="240" w:lineRule="auto"/>
            </w:pPr>
            <w:r>
              <w:rPr>
                <w:sz w:val="18"/>
              </w:rPr>
              <w:t>Interaction principles; presentation of information</w:t>
            </w:r>
          </w:p>
        </w:tc>
        <w:tc>
          <w:tcPr>
            <w:tcW w:w="2721" w:type="dxa"/>
          </w:tcPr>
          <w:p w:rsidR="00776D0C" w:rsidRDefault="00583735">
            <w:pPr>
              <w:spacing w:after="0" w:line="240" w:lineRule="auto"/>
            </w:pPr>
            <w:r>
              <w:rPr>
                <w:sz w:val="18"/>
              </w:rPr>
              <w:t>9.1</w:t>
            </w:r>
          </w:p>
        </w:tc>
      </w:tr>
      <w:tr w:rsidR="00776D0C">
        <w:trPr>
          <w:cantSplit/>
          <w:jc w:val="center"/>
        </w:trPr>
        <w:tc>
          <w:tcPr>
            <w:tcW w:w="2608" w:type="dxa"/>
            <w:shd w:val="clear" w:color="auto" w:fill="F7FBF8"/>
          </w:tcPr>
          <w:p w:rsidR="00776D0C" w:rsidRDefault="00583735">
            <w:pPr>
              <w:spacing w:after="0" w:line="240" w:lineRule="auto"/>
            </w:pPr>
            <w:r>
              <w:rPr>
                <w:sz w:val="18"/>
              </w:rPr>
              <w:t>ISO/IEC 40500:2012 (WCAG 2.0)</w:t>
            </w:r>
          </w:p>
        </w:tc>
        <w:tc>
          <w:tcPr>
            <w:tcW w:w="4309" w:type="dxa"/>
            <w:shd w:val="clear" w:color="auto" w:fill="F7FBF8"/>
          </w:tcPr>
          <w:p w:rsidR="00776D0C" w:rsidRDefault="00583735">
            <w:pPr>
              <w:spacing w:after="0" w:line="240" w:lineRule="auto"/>
            </w:pPr>
            <w:r>
              <w:rPr>
                <w:sz w:val="18"/>
              </w:rPr>
              <w:t>Accessibility of web content</w:t>
            </w:r>
          </w:p>
        </w:tc>
        <w:tc>
          <w:tcPr>
            <w:tcW w:w="2721" w:type="dxa"/>
            <w:shd w:val="clear" w:color="auto" w:fill="F7FBF8"/>
          </w:tcPr>
          <w:p w:rsidR="00776D0C" w:rsidRDefault="00583735">
            <w:pPr>
              <w:spacing w:after="0" w:line="240" w:lineRule="auto"/>
            </w:pPr>
            <w:r>
              <w:rPr>
                <w:sz w:val="18"/>
              </w:rPr>
              <w:t>9.1, 3.3</w:t>
            </w:r>
          </w:p>
        </w:tc>
      </w:tr>
      <w:tr w:rsidR="00776D0C">
        <w:trPr>
          <w:cantSplit/>
          <w:jc w:val="center"/>
        </w:trPr>
        <w:tc>
          <w:tcPr>
            <w:tcW w:w="2608" w:type="dxa"/>
          </w:tcPr>
          <w:p w:rsidR="00776D0C" w:rsidRDefault="00583735">
            <w:pPr>
              <w:spacing w:after="0" w:line="240" w:lineRule="auto"/>
            </w:pPr>
            <w:r>
              <w:rPr>
                <w:sz w:val="18"/>
              </w:rPr>
              <w:t>ISO/IEC/IEEE 29119-3:2021</w:t>
            </w:r>
          </w:p>
        </w:tc>
        <w:tc>
          <w:tcPr>
            <w:tcW w:w="4309" w:type="dxa"/>
          </w:tcPr>
          <w:p w:rsidR="00776D0C" w:rsidRDefault="00583735">
            <w:pPr>
              <w:spacing w:after="0" w:line="240" w:lineRule="auto"/>
            </w:pPr>
            <w:r>
              <w:rPr>
                <w:sz w:val="18"/>
              </w:rPr>
              <w:t>Test documentation: test plan, test design, test cases</w:t>
            </w:r>
          </w:p>
        </w:tc>
        <w:tc>
          <w:tcPr>
            <w:tcW w:w="2721" w:type="dxa"/>
          </w:tcPr>
          <w:p w:rsidR="00776D0C" w:rsidRDefault="00583735">
            <w:pPr>
              <w:spacing w:after="0" w:line="240" w:lineRule="auto"/>
            </w:pPr>
            <w:r>
              <w:rPr>
                <w:sz w:val="18"/>
              </w:rPr>
              <w:t>11</w:t>
            </w:r>
          </w:p>
        </w:tc>
      </w:tr>
      <w:tr w:rsidR="00776D0C">
        <w:trPr>
          <w:cantSplit/>
          <w:jc w:val="center"/>
        </w:trPr>
        <w:tc>
          <w:tcPr>
            <w:tcW w:w="2608" w:type="dxa"/>
            <w:shd w:val="clear" w:color="auto" w:fill="F7FBF8"/>
          </w:tcPr>
          <w:p w:rsidR="00776D0C" w:rsidRDefault="00583735">
            <w:pPr>
              <w:spacing w:after="0" w:line="240" w:lineRule="auto"/>
            </w:pPr>
            <w:r>
              <w:rPr>
                <w:sz w:val="18"/>
              </w:rPr>
              <w:t>ISO/IEC 27002:2022</w:t>
            </w:r>
          </w:p>
        </w:tc>
        <w:tc>
          <w:tcPr>
            <w:tcW w:w="4309" w:type="dxa"/>
            <w:shd w:val="clear" w:color="auto" w:fill="F7FBF8"/>
          </w:tcPr>
          <w:p w:rsidR="00776D0C" w:rsidRDefault="00583735">
            <w:pPr>
              <w:spacing w:after="0" w:line="240" w:lineRule="auto"/>
            </w:pPr>
            <w:r>
              <w:rPr>
                <w:sz w:val="18"/>
              </w:rPr>
              <w:t>Information-security controls (reference for security design)</w:t>
            </w:r>
          </w:p>
        </w:tc>
        <w:tc>
          <w:tcPr>
            <w:tcW w:w="2721" w:type="dxa"/>
            <w:shd w:val="clear" w:color="auto" w:fill="F7FBF8"/>
          </w:tcPr>
          <w:p w:rsidR="00776D0C" w:rsidRDefault="00583735">
            <w:pPr>
              <w:spacing w:after="0" w:line="240" w:lineRule="auto"/>
            </w:pPr>
            <w:r>
              <w:rPr>
                <w:sz w:val="18"/>
              </w:rPr>
              <w:t>6.8, 10</w:t>
            </w:r>
          </w:p>
        </w:tc>
      </w:tr>
    </w:tbl>
    <w:p w:rsidR="00776D0C" w:rsidRDefault="00776D0C">
      <w:pPr>
        <w:spacing w:after="0"/>
      </w:pPr>
    </w:p>
    <w:p w:rsidR="00776D0C" w:rsidRDefault="00583735">
      <w:pPr>
        <w:pStyle w:val="Heading2"/>
      </w:pPr>
      <w:bookmarkStart w:id="7" w:name="_Toc241221375"/>
      <w:r>
        <w:t>1.5  Definitions, acronyms and abbreviations</w:t>
      </w:r>
      <w:bookmarkEnd w:id="7"/>
    </w:p>
    <w:p w:rsidR="00776D0C" w:rsidRDefault="00583735">
      <w:pPr>
        <w:pStyle w:val="Caption"/>
        <w:keepNext/>
      </w:pPr>
      <w:r>
        <w:t>Table 3 – Glossary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041"/>
        <w:gridCol w:w="7597"/>
      </w:tblGrid>
      <w:tr w:rsidR="00776D0C">
        <w:trPr>
          <w:tblHeader/>
          <w:jc w:val="center"/>
        </w:trPr>
        <w:tc>
          <w:tcPr>
            <w:tcW w:w="2041" w:type="dxa"/>
            <w:shd w:val="clear" w:color="auto" w:fill="E8F5EC"/>
          </w:tcPr>
          <w:p w:rsidR="00776D0C" w:rsidRDefault="00583735">
            <w:pPr>
              <w:spacing w:after="0"/>
            </w:pPr>
            <w:r>
              <w:rPr>
                <w:b/>
                <w:color w:val="15803D"/>
                <w:sz w:val="18"/>
              </w:rPr>
              <w:t>Term</w:t>
            </w:r>
          </w:p>
        </w:tc>
        <w:tc>
          <w:tcPr>
            <w:tcW w:w="7597" w:type="dxa"/>
            <w:shd w:val="clear" w:color="auto" w:fill="E8F5EC"/>
          </w:tcPr>
          <w:p w:rsidR="00776D0C" w:rsidRDefault="00583735">
            <w:pPr>
              <w:spacing w:after="0"/>
            </w:pPr>
            <w:r>
              <w:rPr>
                <w:b/>
                <w:color w:val="15803D"/>
                <w:sz w:val="18"/>
              </w:rPr>
              <w:t>Definition</w:t>
            </w:r>
          </w:p>
        </w:tc>
      </w:tr>
      <w:tr w:rsidR="00776D0C">
        <w:trPr>
          <w:cantSplit/>
          <w:jc w:val="center"/>
        </w:trPr>
        <w:tc>
          <w:tcPr>
            <w:tcW w:w="2041" w:type="dxa"/>
          </w:tcPr>
          <w:p w:rsidR="00776D0C" w:rsidRDefault="00583735">
            <w:pPr>
              <w:spacing w:after="0" w:line="240" w:lineRule="auto"/>
            </w:pPr>
            <w:r>
              <w:rPr>
                <w:sz w:val="18"/>
              </w:rPr>
              <w:t>Access token</w:t>
            </w:r>
          </w:p>
        </w:tc>
        <w:tc>
          <w:tcPr>
            <w:tcW w:w="7597" w:type="dxa"/>
          </w:tcPr>
          <w:p w:rsidR="00776D0C" w:rsidRDefault="00583735">
            <w:pPr>
              <w:spacing w:after="0" w:line="240" w:lineRule="auto"/>
            </w:pPr>
            <w:r>
              <w:rPr>
                <w:sz w:val="18"/>
              </w:rPr>
              <w:t xml:space="preserve">Short-lived JSON Web Token (15 minutes) sent as </w:t>
            </w:r>
            <w:r>
              <w:rPr>
                <w:rFonts w:ascii="Consolas" w:hAnsi="Consolas"/>
                <w:color w:val="0B532B"/>
                <w:sz w:val="16"/>
              </w:rPr>
              <w:t>Authorization: Bearer</w:t>
            </w:r>
            <w:r>
              <w:rPr>
                <w:sz w:val="18"/>
              </w:rPr>
              <w:t xml:space="preserve"> on every API call.</w:t>
            </w:r>
          </w:p>
        </w:tc>
      </w:tr>
      <w:tr w:rsidR="00776D0C">
        <w:trPr>
          <w:cantSplit/>
          <w:jc w:val="center"/>
        </w:trPr>
        <w:tc>
          <w:tcPr>
            <w:tcW w:w="2041" w:type="dxa"/>
            <w:shd w:val="clear" w:color="auto" w:fill="F7FBF8"/>
          </w:tcPr>
          <w:p w:rsidR="00776D0C" w:rsidRDefault="00583735">
            <w:pPr>
              <w:spacing w:after="0" w:line="240" w:lineRule="auto"/>
            </w:pPr>
            <w:r>
              <w:rPr>
                <w:sz w:val="18"/>
              </w:rPr>
              <w:t>Refresh token</w:t>
            </w:r>
          </w:p>
        </w:tc>
        <w:tc>
          <w:tcPr>
            <w:tcW w:w="7597" w:type="dxa"/>
            <w:shd w:val="clear" w:color="auto" w:fill="F7FBF8"/>
          </w:tcPr>
          <w:p w:rsidR="00776D0C" w:rsidRDefault="00583735">
            <w:pPr>
              <w:spacing w:after="0" w:line="240" w:lineRule="auto"/>
            </w:pPr>
            <w:r>
              <w:rPr>
                <w:sz w:val="18"/>
              </w:rPr>
              <w:t>Long-lived JWT (30 days) used once to obtain a new token pair; rotated on every use.</w:t>
            </w:r>
          </w:p>
        </w:tc>
      </w:tr>
      <w:tr w:rsidR="00776D0C">
        <w:trPr>
          <w:cantSplit/>
          <w:jc w:val="center"/>
        </w:trPr>
        <w:tc>
          <w:tcPr>
            <w:tcW w:w="2041" w:type="dxa"/>
          </w:tcPr>
          <w:p w:rsidR="00776D0C" w:rsidRDefault="00583735">
            <w:pPr>
              <w:spacing w:after="0" w:line="240" w:lineRule="auto"/>
            </w:pPr>
            <w:r>
              <w:rPr>
                <w:sz w:val="18"/>
              </w:rPr>
              <w:t>Customer</w:t>
            </w:r>
          </w:p>
        </w:tc>
        <w:tc>
          <w:tcPr>
            <w:tcW w:w="7597" w:type="dxa"/>
          </w:tcPr>
          <w:p w:rsidR="00776D0C" w:rsidRDefault="00583735">
            <w:pPr>
              <w:spacing w:after="0" w:line="240" w:lineRule="auto"/>
            </w:pPr>
            <w:r>
              <w:rPr>
                <w:sz w:val="18"/>
              </w:rPr>
              <w:t xml:space="preserve">Registered shopper (role </w:t>
            </w:r>
            <w:r>
              <w:rPr>
                <w:rFonts w:ascii="Consolas" w:hAnsi="Consolas"/>
                <w:color w:val="0B532B"/>
                <w:sz w:val="16"/>
              </w:rPr>
              <w:t>customer</w:t>
            </w:r>
            <w:r>
              <w:rPr>
                <w:sz w:val="18"/>
              </w:rPr>
              <w:t>).</w:t>
            </w:r>
          </w:p>
        </w:tc>
      </w:tr>
      <w:tr w:rsidR="00776D0C">
        <w:trPr>
          <w:cantSplit/>
          <w:jc w:val="center"/>
        </w:trPr>
        <w:tc>
          <w:tcPr>
            <w:tcW w:w="2041" w:type="dxa"/>
            <w:shd w:val="clear" w:color="auto" w:fill="F7FBF8"/>
          </w:tcPr>
          <w:p w:rsidR="00776D0C" w:rsidRDefault="00583735">
            <w:pPr>
              <w:spacing w:after="0" w:line="240" w:lineRule="auto"/>
            </w:pPr>
            <w:r>
              <w:rPr>
                <w:sz w:val="18"/>
              </w:rPr>
              <w:t>Guest</w:t>
            </w:r>
          </w:p>
        </w:tc>
        <w:tc>
          <w:tcPr>
            <w:tcW w:w="7597" w:type="dxa"/>
            <w:shd w:val="clear" w:color="auto" w:fill="F7FBF8"/>
          </w:tcPr>
          <w:p w:rsidR="00776D0C" w:rsidRDefault="00583735">
            <w:pPr>
              <w:spacing w:after="0" w:line="240" w:lineRule="auto"/>
            </w:pPr>
            <w:r>
              <w:rPr>
                <w:sz w:val="18"/>
              </w:rPr>
              <w:t>Visitor who is</w:t>
            </w:r>
            <w:r>
              <w:rPr>
                <w:sz w:val="18"/>
              </w:rPr>
              <w:t xml:space="preserve"> not signed in. Can browse, search and keep a local cart (web) but cannot check out.</w:t>
            </w:r>
          </w:p>
        </w:tc>
      </w:tr>
      <w:tr w:rsidR="00776D0C">
        <w:trPr>
          <w:cantSplit/>
          <w:jc w:val="center"/>
        </w:trPr>
        <w:tc>
          <w:tcPr>
            <w:tcW w:w="2041" w:type="dxa"/>
          </w:tcPr>
          <w:p w:rsidR="00776D0C" w:rsidRDefault="00583735">
            <w:pPr>
              <w:spacing w:after="0" w:line="240" w:lineRule="auto"/>
            </w:pPr>
            <w:r>
              <w:rPr>
                <w:sz w:val="18"/>
              </w:rPr>
              <w:t>Staff</w:t>
            </w:r>
          </w:p>
        </w:tc>
        <w:tc>
          <w:tcPr>
            <w:tcW w:w="7597" w:type="dxa"/>
          </w:tcPr>
          <w:p w:rsidR="00776D0C" w:rsidRDefault="00583735">
            <w:pPr>
              <w:spacing w:after="0" w:line="240" w:lineRule="auto"/>
            </w:pPr>
            <w:r>
              <w:rPr>
                <w:sz w:val="18"/>
              </w:rPr>
              <w:t xml:space="preserve">Any back-office role: </w:t>
            </w:r>
            <w:r>
              <w:rPr>
                <w:rFonts w:ascii="Consolas" w:hAnsi="Consolas"/>
                <w:color w:val="0B532B"/>
                <w:sz w:val="16"/>
              </w:rPr>
              <w:t>manager</w:t>
            </w:r>
            <w:r>
              <w:rPr>
                <w:sz w:val="18"/>
              </w:rPr>
              <w:t xml:space="preserve">, </w:t>
            </w:r>
            <w:r>
              <w:rPr>
                <w:rFonts w:ascii="Consolas" w:hAnsi="Consolas"/>
                <w:color w:val="0B532B"/>
                <w:sz w:val="16"/>
              </w:rPr>
              <w:t>admin</w:t>
            </w:r>
            <w:r>
              <w:rPr>
                <w:sz w:val="18"/>
              </w:rPr>
              <w:t xml:space="preserve"> or </w:t>
            </w:r>
            <w:r>
              <w:rPr>
                <w:rFonts w:ascii="Consolas" w:hAnsi="Consolas"/>
                <w:color w:val="0B532B"/>
                <w:sz w:val="16"/>
              </w:rPr>
              <w:t>superadmin</w:t>
            </w:r>
            <w:r>
              <w:rPr>
                <w:sz w:val="18"/>
              </w:rPr>
              <w:t>.</w:t>
            </w:r>
          </w:p>
        </w:tc>
      </w:tr>
      <w:tr w:rsidR="00776D0C">
        <w:trPr>
          <w:cantSplit/>
          <w:jc w:val="center"/>
        </w:trPr>
        <w:tc>
          <w:tcPr>
            <w:tcW w:w="2041" w:type="dxa"/>
            <w:shd w:val="clear" w:color="auto" w:fill="F7FBF8"/>
          </w:tcPr>
          <w:p w:rsidR="00776D0C" w:rsidRDefault="00583735">
            <w:pPr>
              <w:spacing w:after="0" w:line="240" w:lineRule="auto"/>
            </w:pPr>
            <w:r>
              <w:rPr>
                <w:sz w:val="18"/>
              </w:rPr>
              <w:t>Super admin</w:t>
            </w:r>
          </w:p>
        </w:tc>
        <w:tc>
          <w:tcPr>
            <w:tcW w:w="7597" w:type="dxa"/>
            <w:shd w:val="clear" w:color="auto" w:fill="F7FBF8"/>
          </w:tcPr>
          <w:p w:rsidR="00776D0C" w:rsidRDefault="00583735">
            <w:pPr>
              <w:spacing w:after="0" w:line="240" w:lineRule="auto"/>
            </w:pPr>
            <w:r>
              <w:rPr>
                <w:sz w:val="18"/>
              </w:rPr>
              <w:t>Staff role that can additionally manage other staff accounts; cannot be created through the API.</w:t>
            </w:r>
          </w:p>
        </w:tc>
      </w:tr>
      <w:tr w:rsidR="00776D0C">
        <w:trPr>
          <w:cantSplit/>
          <w:jc w:val="center"/>
        </w:trPr>
        <w:tc>
          <w:tcPr>
            <w:tcW w:w="2041" w:type="dxa"/>
          </w:tcPr>
          <w:p w:rsidR="00776D0C" w:rsidRDefault="00583735">
            <w:pPr>
              <w:spacing w:after="0" w:line="240" w:lineRule="auto"/>
            </w:pPr>
            <w:r>
              <w:rPr>
                <w:sz w:val="18"/>
              </w:rPr>
              <w:t>DINOv3</w:t>
            </w:r>
          </w:p>
        </w:tc>
        <w:tc>
          <w:tcPr>
            <w:tcW w:w="7597" w:type="dxa"/>
          </w:tcPr>
          <w:p w:rsidR="00776D0C" w:rsidRDefault="00583735">
            <w:pPr>
              <w:spacing w:after="0" w:line="240" w:lineRule="auto"/>
            </w:pPr>
            <w:r>
              <w:rPr>
                <w:sz w:val="18"/>
              </w:rPr>
              <w:t>Self-supervised vision transformer (Meta AI). ViT-S/16 variant used to turn a photo into a 384-number feature vector.</w:t>
            </w:r>
          </w:p>
        </w:tc>
      </w:tr>
      <w:tr w:rsidR="00776D0C">
        <w:trPr>
          <w:cantSplit/>
          <w:jc w:val="center"/>
        </w:trPr>
        <w:tc>
          <w:tcPr>
            <w:tcW w:w="2041" w:type="dxa"/>
            <w:shd w:val="clear" w:color="auto" w:fill="F7FBF8"/>
          </w:tcPr>
          <w:p w:rsidR="00776D0C" w:rsidRDefault="00583735">
            <w:pPr>
              <w:spacing w:after="0" w:line="240" w:lineRule="auto"/>
            </w:pPr>
            <w:r>
              <w:rPr>
                <w:sz w:val="18"/>
              </w:rPr>
              <w:t>Embedding / vector</w:t>
            </w:r>
          </w:p>
        </w:tc>
        <w:tc>
          <w:tcPr>
            <w:tcW w:w="7597" w:type="dxa"/>
            <w:shd w:val="clear" w:color="auto" w:fill="F7FBF8"/>
          </w:tcPr>
          <w:p w:rsidR="00776D0C" w:rsidRDefault="00583735">
            <w:pPr>
              <w:spacing w:after="0" w:line="240" w:lineRule="auto"/>
            </w:pPr>
            <w:r>
              <w:rPr>
                <w:sz w:val="18"/>
              </w:rPr>
              <w:t>L2-normalised 384-dimensional float vector describing an image; compared by cosine similarity.</w:t>
            </w:r>
          </w:p>
        </w:tc>
      </w:tr>
      <w:tr w:rsidR="00776D0C">
        <w:trPr>
          <w:cantSplit/>
          <w:jc w:val="center"/>
        </w:trPr>
        <w:tc>
          <w:tcPr>
            <w:tcW w:w="2041" w:type="dxa"/>
          </w:tcPr>
          <w:p w:rsidR="00776D0C" w:rsidRDefault="00583735">
            <w:pPr>
              <w:spacing w:after="0" w:line="240" w:lineRule="auto"/>
            </w:pPr>
            <w:r>
              <w:rPr>
                <w:sz w:val="18"/>
              </w:rPr>
              <w:t>ONNX</w:t>
            </w:r>
          </w:p>
        </w:tc>
        <w:tc>
          <w:tcPr>
            <w:tcW w:w="7597" w:type="dxa"/>
          </w:tcPr>
          <w:p w:rsidR="00776D0C" w:rsidRDefault="00583735">
            <w:pPr>
              <w:spacing w:after="0" w:line="240" w:lineRule="auto"/>
            </w:pPr>
            <w:r>
              <w:rPr>
                <w:sz w:val="18"/>
              </w:rPr>
              <w:t>Open Neura</w:t>
            </w:r>
            <w:r>
              <w:rPr>
                <w:sz w:val="18"/>
              </w:rPr>
              <w:t>l Network Exchange model format; executed with ONNX Runtime on server and phone.</w:t>
            </w:r>
          </w:p>
        </w:tc>
      </w:tr>
      <w:tr w:rsidR="00776D0C">
        <w:trPr>
          <w:cantSplit/>
          <w:jc w:val="center"/>
        </w:trPr>
        <w:tc>
          <w:tcPr>
            <w:tcW w:w="2041" w:type="dxa"/>
            <w:shd w:val="clear" w:color="auto" w:fill="F7FBF8"/>
          </w:tcPr>
          <w:p w:rsidR="00776D0C" w:rsidRDefault="00583735">
            <w:pPr>
              <w:spacing w:after="0" w:line="240" w:lineRule="auto"/>
            </w:pPr>
            <w:r>
              <w:rPr>
                <w:sz w:val="18"/>
              </w:rPr>
              <w:t>REM</w:t>
            </w:r>
          </w:p>
        </w:tc>
        <w:tc>
          <w:tcPr>
            <w:tcW w:w="7597" w:type="dxa"/>
            <w:shd w:val="clear" w:color="auto" w:fill="F7FBF8"/>
          </w:tcPr>
          <w:p w:rsidR="00776D0C" w:rsidRDefault="00583735">
            <w:pPr>
              <w:spacing w:after="0" w:line="240" w:lineRule="auto"/>
            </w:pPr>
            <w:r>
              <w:rPr>
                <w:sz w:val="18"/>
              </w:rPr>
              <w:t>Second listing currency in the catalogue. No exchange rate exists; a cart cannot mix USD and REM.</w:t>
            </w:r>
          </w:p>
        </w:tc>
      </w:tr>
      <w:tr w:rsidR="00776D0C">
        <w:trPr>
          <w:cantSplit/>
          <w:jc w:val="center"/>
        </w:trPr>
        <w:tc>
          <w:tcPr>
            <w:tcW w:w="2041" w:type="dxa"/>
          </w:tcPr>
          <w:p w:rsidR="00776D0C" w:rsidRDefault="00583735">
            <w:pPr>
              <w:spacing w:after="0" w:line="240" w:lineRule="auto"/>
            </w:pPr>
            <w:r>
              <w:rPr>
                <w:sz w:val="18"/>
              </w:rPr>
              <w:t>COD</w:t>
            </w:r>
          </w:p>
        </w:tc>
        <w:tc>
          <w:tcPr>
            <w:tcW w:w="7597" w:type="dxa"/>
          </w:tcPr>
          <w:p w:rsidR="00776D0C" w:rsidRDefault="00583735">
            <w:pPr>
              <w:spacing w:after="0" w:line="240" w:lineRule="auto"/>
            </w:pPr>
            <w:r>
              <w:rPr>
                <w:sz w:val="18"/>
              </w:rPr>
              <w:t xml:space="preserve">Cash on delivery payment method. The order stays </w:t>
            </w:r>
            <w:r>
              <w:rPr>
                <w:rFonts w:ascii="Consolas" w:hAnsi="Consolas"/>
                <w:color w:val="0B532B"/>
                <w:sz w:val="16"/>
              </w:rPr>
              <w:t>unpaid</w:t>
            </w:r>
            <w:r>
              <w:rPr>
                <w:sz w:val="18"/>
              </w:rPr>
              <w:t xml:space="preserve"> until it is delivered.</w:t>
            </w:r>
          </w:p>
        </w:tc>
      </w:tr>
      <w:tr w:rsidR="00776D0C">
        <w:trPr>
          <w:cantSplit/>
          <w:jc w:val="center"/>
        </w:trPr>
        <w:tc>
          <w:tcPr>
            <w:tcW w:w="2041" w:type="dxa"/>
            <w:shd w:val="clear" w:color="auto" w:fill="F7FBF8"/>
          </w:tcPr>
          <w:p w:rsidR="00776D0C" w:rsidRDefault="00583735">
            <w:pPr>
              <w:spacing w:after="0" w:line="240" w:lineRule="auto"/>
            </w:pPr>
            <w:r>
              <w:rPr>
                <w:sz w:val="18"/>
              </w:rPr>
              <w:t>Envelope</w:t>
            </w:r>
          </w:p>
        </w:tc>
        <w:tc>
          <w:tcPr>
            <w:tcW w:w="7597" w:type="dxa"/>
            <w:shd w:val="clear" w:color="auto" w:fill="F7FBF8"/>
          </w:tcPr>
          <w:p w:rsidR="00776D0C" w:rsidRDefault="00583735">
            <w:pPr>
              <w:spacing w:after="0" w:line="240" w:lineRule="auto"/>
            </w:pPr>
            <w:r>
              <w:rPr>
                <w:sz w:val="18"/>
              </w:rPr>
              <w:t xml:space="preserve">Standard JSON response shape </w:t>
            </w:r>
            <w:r>
              <w:rPr>
                <w:rFonts w:ascii="Consolas" w:hAnsi="Consolas"/>
                <w:color w:val="0B532B"/>
                <w:sz w:val="16"/>
              </w:rPr>
              <w:t>{success, message, data, pagination?, errors?}</w:t>
            </w:r>
            <w:r>
              <w:rPr>
                <w:sz w:val="18"/>
              </w:rPr>
              <w:t>.</w:t>
            </w:r>
          </w:p>
        </w:tc>
      </w:tr>
      <w:tr w:rsidR="00776D0C">
        <w:trPr>
          <w:cantSplit/>
          <w:jc w:val="center"/>
        </w:trPr>
        <w:tc>
          <w:tcPr>
            <w:tcW w:w="2041" w:type="dxa"/>
          </w:tcPr>
          <w:p w:rsidR="00776D0C" w:rsidRDefault="00583735">
            <w:pPr>
              <w:spacing w:after="0" w:line="240" w:lineRule="auto"/>
            </w:pPr>
            <w:r>
              <w:rPr>
                <w:sz w:val="18"/>
              </w:rPr>
              <w:t>SF / AD / AN</w:t>
            </w:r>
          </w:p>
        </w:tc>
        <w:tc>
          <w:tcPr>
            <w:tcW w:w="7597" w:type="dxa"/>
          </w:tcPr>
          <w:p w:rsidR="00776D0C" w:rsidRDefault="00583735">
            <w:pPr>
              <w:spacing w:after="0" w:line="240" w:lineRule="auto"/>
            </w:pPr>
            <w:r>
              <w:rPr>
                <w:sz w:val="18"/>
              </w:rPr>
              <w:t>Screen-ID prefixes: storefront, admin panel, Android.</w:t>
            </w:r>
          </w:p>
        </w:tc>
      </w:tr>
      <w:tr w:rsidR="00776D0C">
        <w:trPr>
          <w:cantSplit/>
          <w:jc w:val="center"/>
        </w:trPr>
        <w:tc>
          <w:tcPr>
            <w:tcW w:w="2041" w:type="dxa"/>
            <w:shd w:val="clear" w:color="auto" w:fill="F7FBF8"/>
          </w:tcPr>
          <w:p w:rsidR="00776D0C" w:rsidRDefault="00583735">
            <w:pPr>
              <w:spacing w:after="0" w:line="240" w:lineRule="auto"/>
            </w:pPr>
            <w:r>
              <w:rPr>
                <w:sz w:val="18"/>
              </w:rPr>
              <w:t>UC / FR / NFR / TC</w:t>
            </w:r>
          </w:p>
        </w:tc>
        <w:tc>
          <w:tcPr>
            <w:tcW w:w="7597" w:type="dxa"/>
            <w:shd w:val="clear" w:color="auto" w:fill="F7FBF8"/>
          </w:tcPr>
          <w:p w:rsidR="00776D0C" w:rsidRDefault="00583735">
            <w:pPr>
              <w:spacing w:after="0" w:line="240" w:lineRule="auto"/>
            </w:pPr>
            <w:r>
              <w:rPr>
                <w:sz w:val="18"/>
              </w:rPr>
              <w:t xml:space="preserve">Identifiers for use cases, functional requirements, </w:t>
            </w:r>
            <w:r>
              <w:rPr>
                <w:sz w:val="18"/>
              </w:rPr>
              <w:t>non-functional requirements, test cases.</w:t>
            </w:r>
          </w:p>
        </w:tc>
      </w:tr>
    </w:tbl>
    <w:p w:rsidR="00776D0C" w:rsidRDefault="00776D0C">
      <w:pPr>
        <w:spacing w:after="0"/>
      </w:pPr>
    </w:p>
    <w:p w:rsidR="00776D0C" w:rsidRDefault="00583735">
      <w:pPr>
        <w:pStyle w:val="Heading2"/>
      </w:pPr>
      <w:bookmarkStart w:id="8" w:name="_Toc241221376"/>
      <w:r>
        <w:t>1.6  References</w:t>
      </w:r>
      <w:bookmarkEnd w:id="8"/>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907"/>
        <w:gridCol w:w="8731"/>
      </w:tblGrid>
      <w:tr w:rsidR="00776D0C">
        <w:trPr>
          <w:tblHeader/>
          <w:jc w:val="center"/>
        </w:trPr>
        <w:tc>
          <w:tcPr>
            <w:tcW w:w="907" w:type="dxa"/>
            <w:shd w:val="clear" w:color="auto" w:fill="E8F5EC"/>
          </w:tcPr>
          <w:p w:rsidR="00776D0C" w:rsidRDefault="00583735">
            <w:pPr>
              <w:spacing w:after="0"/>
            </w:pPr>
            <w:r>
              <w:rPr>
                <w:b/>
                <w:color w:val="15803D"/>
                <w:sz w:val="18"/>
              </w:rPr>
              <w:t>ID</w:t>
            </w:r>
          </w:p>
        </w:tc>
        <w:tc>
          <w:tcPr>
            <w:tcW w:w="8731" w:type="dxa"/>
            <w:shd w:val="clear" w:color="auto" w:fill="E8F5EC"/>
          </w:tcPr>
          <w:p w:rsidR="00776D0C" w:rsidRDefault="00583735">
            <w:pPr>
              <w:spacing w:after="0"/>
            </w:pPr>
            <w:r>
              <w:rPr>
                <w:b/>
                <w:color w:val="15803D"/>
                <w:sz w:val="18"/>
              </w:rPr>
              <w:t>Reference</w:t>
            </w:r>
          </w:p>
        </w:tc>
      </w:tr>
      <w:tr w:rsidR="00776D0C">
        <w:trPr>
          <w:cantSplit/>
          <w:jc w:val="center"/>
        </w:trPr>
        <w:tc>
          <w:tcPr>
            <w:tcW w:w="907" w:type="dxa"/>
          </w:tcPr>
          <w:p w:rsidR="00776D0C" w:rsidRDefault="00583735">
            <w:pPr>
              <w:spacing w:after="0" w:line="240" w:lineRule="auto"/>
            </w:pPr>
            <w:r>
              <w:rPr>
                <w:sz w:val="18"/>
              </w:rPr>
              <w:t>[R1]</w:t>
            </w:r>
          </w:p>
        </w:tc>
        <w:tc>
          <w:tcPr>
            <w:tcW w:w="8731" w:type="dxa"/>
          </w:tcPr>
          <w:p w:rsidR="00776D0C" w:rsidRDefault="00583735">
            <w:pPr>
              <w:spacing w:after="0" w:line="240" w:lineRule="auto"/>
            </w:pPr>
            <w:r>
              <w:rPr>
                <w:sz w:val="18"/>
              </w:rPr>
              <w:t>Repository README.md, backend/README.md, backend/ml/README.md, android/README.md (baseline b2e8dbe)</w:t>
            </w:r>
          </w:p>
        </w:tc>
      </w:tr>
      <w:tr w:rsidR="00776D0C">
        <w:trPr>
          <w:cantSplit/>
          <w:jc w:val="center"/>
        </w:trPr>
        <w:tc>
          <w:tcPr>
            <w:tcW w:w="907" w:type="dxa"/>
            <w:shd w:val="clear" w:color="auto" w:fill="F7FBF8"/>
          </w:tcPr>
          <w:p w:rsidR="00776D0C" w:rsidRDefault="00583735">
            <w:pPr>
              <w:spacing w:after="0" w:line="240" w:lineRule="auto"/>
            </w:pPr>
            <w:r>
              <w:rPr>
                <w:sz w:val="18"/>
              </w:rPr>
              <w:t>[R2]</w:t>
            </w:r>
          </w:p>
        </w:tc>
        <w:tc>
          <w:tcPr>
            <w:tcW w:w="8731" w:type="dxa"/>
            <w:shd w:val="clear" w:color="auto" w:fill="F7FBF8"/>
          </w:tcPr>
          <w:p w:rsidR="00776D0C" w:rsidRDefault="00583735">
            <w:pPr>
              <w:spacing w:after="0" w:line="240" w:lineRule="auto"/>
            </w:pPr>
            <w:r>
              <w:rPr>
                <w:sz w:val="18"/>
              </w:rPr>
              <w:t xml:space="preserve">backend/src — routes, controllers, services, models (authoritative for </w:t>
            </w:r>
            <w:r>
              <w:rPr>
                <w:sz w:val="18"/>
              </w:rPr>
              <w:t>business rules)</w:t>
            </w:r>
          </w:p>
        </w:tc>
      </w:tr>
      <w:tr w:rsidR="00776D0C">
        <w:trPr>
          <w:cantSplit/>
          <w:jc w:val="center"/>
        </w:trPr>
        <w:tc>
          <w:tcPr>
            <w:tcW w:w="907" w:type="dxa"/>
          </w:tcPr>
          <w:p w:rsidR="00776D0C" w:rsidRDefault="00583735">
            <w:pPr>
              <w:spacing w:after="0" w:line="240" w:lineRule="auto"/>
            </w:pPr>
            <w:r>
              <w:rPr>
                <w:sz w:val="18"/>
              </w:rPr>
              <w:t>[R3]</w:t>
            </w:r>
          </w:p>
        </w:tc>
        <w:tc>
          <w:tcPr>
            <w:tcW w:w="8731" w:type="dxa"/>
          </w:tcPr>
          <w:p w:rsidR="00776D0C" w:rsidRDefault="00583735">
            <w:pPr>
              <w:spacing w:after="0" w:line="240" w:lineRule="auto"/>
            </w:pPr>
            <w:r>
              <w:rPr>
                <w:sz w:val="18"/>
              </w:rPr>
              <w:t>backend/.env.example and backend/src/config/env.js — configuration</w:t>
            </w:r>
          </w:p>
        </w:tc>
      </w:tr>
      <w:tr w:rsidR="00776D0C">
        <w:trPr>
          <w:cantSplit/>
          <w:jc w:val="center"/>
        </w:trPr>
        <w:tc>
          <w:tcPr>
            <w:tcW w:w="907" w:type="dxa"/>
            <w:shd w:val="clear" w:color="auto" w:fill="F7FBF8"/>
          </w:tcPr>
          <w:p w:rsidR="00776D0C" w:rsidRDefault="00583735">
            <w:pPr>
              <w:spacing w:after="0" w:line="240" w:lineRule="auto"/>
            </w:pPr>
            <w:r>
              <w:rPr>
                <w:sz w:val="18"/>
              </w:rPr>
              <w:t>[R4]</w:t>
            </w:r>
          </w:p>
        </w:tc>
        <w:tc>
          <w:tcPr>
            <w:tcW w:w="8731" w:type="dxa"/>
            <w:shd w:val="clear" w:color="auto" w:fill="F7FBF8"/>
          </w:tcPr>
          <w:p w:rsidR="00776D0C" w:rsidRDefault="00583735">
            <w:pPr>
              <w:spacing w:after="0" w:line="240" w:lineRule="auto"/>
            </w:pPr>
            <w:r>
              <w:rPr>
                <w:sz w:val="18"/>
              </w:rPr>
              <w:t>docker-compose.yml, backend/Dockerfile — deployment</w:t>
            </w:r>
          </w:p>
        </w:tc>
      </w:tr>
      <w:tr w:rsidR="00776D0C">
        <w:trPr>
          <w:cantSplit/>
          <w:jc w:val="center"/>
        </w:trPr>
        <w:tc>
          <w:tcPr>
            <w:tcW w:w="907" w:type="dxa"/>
          </w:tcPr>
          <w:p w:rsidR="00776D0C" w:rsidRDefault="00583735">
            <w:pPr>
              <w:spacing w:after="0" w:line="240" w:lineRule="auto"/>
            </w:pPr>
            <w:r>
              <w:rPr>
                <w:sz w:val="18"/>
              </w:rPr>
              <w:t>[R5]</w:t>
            </w:r>
          </w:p>
        </w:tc>
        <w:tc>
          <w:tcPr>
            <w:tcW w:w="8731" w:type="dxa"/>
          </w:tcPr>
          <w:p w:rsidR="00776D0C" w:rsidRDefault="00583735">
            <w:pPr>
              <w:spacing w:after="0" w:line="240" w:lineRule="auto"/>
            </w:pPr>
            <w:r>
              <w:rPr>
                <w:sz w:val="18"/>
              </w:rPr>
              <w:t>Oquab et al. / Siméoni et al., DINOv3 model card, onnx-community/dinov3-vits16-pretrain-lvd1689m-ONNX</w:t>
            </w:r>
          </w:p>
        </w:tc>
      </w:tr>
      <w:tr w:rsidR="00776D0C">
        <w:trPr>
          <w:cantSplit/>
          <w:jc w:val="center"/>
        </w:trPr>
        <w:tc>
          <w:tcPr>
            <w:tcW w:w="907" w:type="dxa"/>
            <w:shd w:val="clear" w:color="auto" w:fill="F7FBF8"/>
          </w:tcPr>
          <w:p w:rsidR="00776D0C" w:rsidRDefault="00583735">
            <w:pPr>
              <w:spacing w:after="0" w:line="240" w:lineRule="auto"/>
            </w:pPr>
            <w:r>
              <w:rPr>
                <w:sz w:val="18"/>
              </w:rPr>
              <w:lastRenderedPageBreak/>
              <w:t>[R6]</w:t>
            </w:r>
          </w:p>
        </w:tc>
        <w:tc>
          <w:tcPr>
            <w:tcW w:w="8731" w:type="dxa"/>
            <w:shd w:val="clear" w:color="auto" w:fill="F7FBF8"/>
          </w:tcPr>
          <w:p w:rsidR="00776D0C" w:rsidRDefault="00583735">
            <w:pPr>
              <w:spacing w:after="0" w:line="240" w:lineRule="auto"/>
            </w:pPr>
            <w:r>
              <w:rPr>
                <w:sz w:val="18"/>
              </w:rPr>
              <w:t>The standards listed in Table 2</w:t>
            </w:r>
          </w:p>
        </w:tc>
      </w:tr>
    </w:tbl>
    <w:p w:rsidR="00776D0C" w:rsidRDefault="00776D0C">
      <w:pPr>
        <w:spacing w:after="0"/>
      </w:pPr>
    </w:p>
    <w:p w:rsidR="00776D0C" w:rsidRDefault="00583735">
      <w:r>
        <w:br w:type="page"/>
      </w:r>
    </w:p>
    <w:p w:rsidR="00776D0C" w:rsidRDefault="00583735">
      <w:pPr>
        <w:pStyle w:val="Heading1"/>
      </w:pPr>
      <w:bookmarkStart w:id="9" w:name="_Toc241221377"/>
      <w:r>
        <w:lastRenderedPageBreak/>
        <w:t>2  Overall description</w:t>
      </w:r>
      <w:bookmarkEnd w:id="9"/>
    </w:p>
    <w:p w:rsidR="00776D0C" w:rsidRDefault="00583735">
      <w:pPr>
        <w:pStyle w:val="Heading2"/>
      </w:pPr>
      <w:bookmarkStart w:id="10" w:name="_Toc241221378"/>
      <w:r>
        <w:t>2.1  Product perspective</w:t>
      </w:r>
      <w:bookmarkEnd w:id="10"/>
    </w:p>
    <w:p w:rsidR="00776D0C" w:rsidRDefault="00583735">
      <w:r>
        <w:t xml:space="preserve">ShopWorld is a self-contained system. Three client applications talk to one stateless REST API over HTTP(S) with JSON. The API owns all business rules (prices, stock, </w:t>
      </w:r>
      <w:r>
        <w:t>coupons, order status) so that the clients cannot disagree about totals. Persistent data lives in MongoDB; product images live on the API server's file system; the image-search model is a local ONNX file, so the running system needs no external network ser</w:t>
      </w:r>
      <w:r>
        <w:t>vice. Figure 1 shows the system context.</w:t>
      </w:r>
    </w:p>
    <w:p w:rsidR="00776D0C" w:rsidRDefault="00583735">
      <w:pPr>
        <w:keepNext/>
        <w:jc w:val="center"/>
      </w:pPr>
      <w:r>
        <w:rPr>
          <w:noProof/>
        </w:rPr>
        <w:drawing>
          <wp:inline distT="0" distB="0" distL="0" distR="0">
            <wp:extent cx="5940000" cy="332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8"/>
                    <a:stretch>
                      <a:fillRect/>
                    </a:stretch>
                  </pic:blipFill>
                  <pic:spPr>
                    <a:xfrm>
                      <a:off x="0" y="0"/>
                      <a:ext cx="5940000" cy="3326400"/>
                    </a:xfrm>
                    <a:prstGeom prst="rect">
                      <a:avLst/>
                    </a:prstGeom>
                  </pic:spPr>
                </pic:pic>
              </a:graphicData>
            </a:graphic>
          </wp:inline>
        </w:drawing>
      </w:r>
    </w:p>
    <w:p w:rsidR="00776D0C" w:rsidRDefault="00583735">
      <w:pPr>
        <w:pStyle w:val="Caption"/>
        <w:jc w:val="center"/>
      </w:pPr>
      <w:r>
        <w:t>Figure 1 – System context</w:t>
      </w:r>
    </w:p>
    <w:p w:rsidR="00776D0C" w:rsidRDefault="00583735">
      <w:pPr>
        <w:pStyle w:val="Heading2"/>
      </w:pPr>
      <w:bookmarkStart w:id="11" w:name="_Toc241221379"/>
      <w:r>
        <w:t>2.2  Stakeholders and their needs</w:t>
      </w:r>
      <w:bookmarkEnd w:id="11"/>
    </w:p>
    <w:p w:rsidR="00776D0C" w:rsidRDefault="00583735">
      <w:pPr>
        <w:pStyle w:val="Caption"/>
        <w:keepNext/>
      </w:pPr>
      <w:r>
        <w:t>Table 4 – Stakeholders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8"/>
              </w:rPr>
              <w:t>Stakeholder</w:t>
            </w:r>
          </w:p>
        </w:tc>
        <w:tc>
          <w:tcPr>
            <w:tcW w:w="7257" w:type="dxa"/>
            <w:shd w:val="clear" w:color="auto" w:fill="E8F5EC"/>
          </w:tcPr>
          <w:p w:rsidR="00776D0C" w:rsidRDefault="00583735">
            <w:pPr>
              <w:spacing w:after="0"/>
            </w:pPr>
            <w:r>
              <w:rPr>
                <w:b/>
                <w:color w:val="15803D"/>
                <w:sz w:val="18"/>
              </w:rPr>
              <w:t>Key needs (ISO/IEC/IEEE 29148 stakeholder requirements)</w:t>
            </w:r>
          </w:p>
        </w:tc>
      </w:tr>
      <w:tr w:rsidR="00776D0C">
        <w:trPr>
          <w:cantSplit/>
          <w:jc w:val="center"/>
        </w:trPr>
        <w:tc>
          <w:tcPr>
            <w:tcW w:w="2381" w:type="dxa"/>
          </w:tcPr>
          <w:p w:rsidR="00776D0C" w:rsidRDefault="00583735">
            <w:pPr>
              <w:spacing w:after="0" w:line="240" w:lineRule="auto"/>
            </w:pPr>
            <w:r>
              <w:rPr>
                <w:sz w:val="18"/>
              </w:rPr>
              <w:t>Guest shopper</w:t>
            </w:r>
          </w:p>
        </w:tc>
        <w:tc>
          <w:tcPr>
            <w:tcW w:w="7257" w:type="dxa"/>
          </w:tcPr>
          <w:p w:rsidR="00776D0C" w:rsidRDefault="00583735">
            <w:pPr>
              <w:spacing w:after="0" w:line="240" w:lineRule="auto"/>
            </w:pPr>
            <w:r>
              <w:rPr>
                <w:sz w:val="18"/>
              </w:rPr>
              <w:t xml:space="preserve">Find products quickly (browse, filter, text </w:t>
            </w:r>
            <w:r>
              <w:rPr>
                <w:sz w:val="18"/>
              </w:rPr>
              <w:t>search, photo search); see prices, stock, reviews.</w:t>
            </w:r>
          </w:p>
        </w:tc>
      </w:tr>
      <w:tr w:rsidR="00776D0C">
        <w:trPr>
          <w:cantSplit/>
          <w:jc w:val="center"/>
        </w:trPr>
        <w:tc>
          <w:tcPr>
            <w:tcW w:w="2381" w:type="dxa"/>
            <w:shd w:val="clear" w:color="auto" w:fill="F7FBF8"/>
          </w:tcPr>
          <w:p w:rsidR="00776D0C" w:rsidRDefault="00583735">
            <w:pPr>
              <w:spacing w:after="0" w:line="240" w:lineRule="auto"/>
            </w:pPr>
            <w:r>
              <w:rPr>
                <w:sz w:val="18"/>
              </w:rPr>
              <w:t>Registered customer</w:t>
            </w:r>
          </w:p>
        </w:tc>
        <w:tc>
          <w:tcPr>
            <w:tcW w:w="7257" w:type="dxa"/>
            <w:shd w:val="clear" w:color="auto" w:fill="F7FBF8"/>
          </w:tcPr>
          <w:p w:rsidR="00776D0C" w:rsidRDefault="00583735">
            <w:pPr>
              <w:spacing w:after="0" w:line="240" w:lineRule="auto"/>
            </w:pPr>
            <w:r>
              <w:rPr>
                <w:sz w:val="18"/>
              </w:rPr>
              <w:t>Buy safely and quickly; see correct totals; track and cancel orders; keep addresses and wishlist; use own language.</w:t>
            </w:r>
          </w:p>
        </w:tc>
      </w:tr>
      <w:tr w:rsidR="00776D0C">
        <w:trPr>
          <w:cantSplit/>
          <w:jc w:val="center"/>
        </w:trPr>
        <w:tc>
          <w:tcPr>
            <w:tcW w:w="2381" w:type="dxa"/>
          </w:tcPr>
          <w:p w:rsidR="00776D0C" w:rsidRDefault="00583735">
            <w:pPr>
              <w:spacing w:after="0" w:line="240" w:lineRule="auto"/>
            </w:pPr>
            <w:r>
              <w:rPr>
                <w:sz w:val="18"/>
              </w:rPr>
              <w:t>Store manager / admin</w:t>
            </w:r>
          </w:p>
        </w:tc>
        <w:tc>
          <w:tcPr>
            <w:tcW w:w="7257" w:type="dxa"/>
          </w:tcPr>
          <w:p w:rsidR="00776D0C" w:rsidRDefault="00583735">
            <w:pPr>
              <w:spacing w:after="0" w:line="240" w:lineRule="auto"/>
            </w:pPr>
            <w:r>
              <w:rPr>
                <w:sz w:val="18"/>
              </w:rPr>
              <w:t>Keep the catalogue and stock correct; process</w:t>
            </w:r>
            <w:r>
              <w:rPr>
                <w:sz w:val="18"/>
              </w:rPr>
              <w:t xml:space="preserve"> orders through a controlled workflow; moderate reviews; run promotions; see sales figures.</w:t>
            </w:r>
          </w:p>
        </w:tc>
      </w:tr>
      <w:tr w:rsidR="00776D0C">
        <w:trPr>
          <w:cantSplit/>
          <w:jc w:val="center"/>
        </w:trPr>
        <w:tc>
          <w:tcPr>
            <w:tcW w:w="2381" w:type="dxa"/>
            <w:shd w:val="clear" w:color="auto" w:fill="F7FBF8"/>
          </w:tcPr>
          <w:p w:rsidR="00776D0C" w:rsidRDefault="00583735">
            <w:pPr>
              <w:spacing w:after="0" w:line="240" w:lineRule="auto"/>
            </w:pPr>
            <w:r>
              <w:rPr>
                <w:sz w:val="18"/>
              </w:rPr>
              <w:t>Super administrator</w:t>
            </w:r>
          </w:p>
        </w:tc>
        <w:tc>
          <w:tcPr>
            <w:tcW w:w="7257" w:type="dxa"/>
            <w:shd w:val="clear" w:color="auto" w:fill="F7FBF8"/>
          </w:tcPr>
          <w:p w:rsidR="00776D0C" w:rsidRDefault="00583735">
            <w:pPr>
              <w:spacing w:after="0" w:line="240" w:lineRule="auto"/>
            </w:pPr>
            <w:r>
              <w:rPr>
                <w:sz w:val="18"/>
              </w:rPr>
              <w:t>Control who can sign in to the back office and with which role.</w:t>
            </w:r>
          </w:p>
        </w:tc>
      </w:tr>
      <w:tr w:rsidR="00776D0C">
        <w:trPr>
          <w:cantSplit/>
          <w:jc w:val="center"/>
        </w:trPr>
        <w:tc>
          <w:tcPr>
            <w:tcW w:w="2381" w:type="dxa"/>
          </w:tcPr>
          <w:p w:rsidR="00776D0C" w:rsidRDefault="00583735">
            <w:pPr>
              <w:spacing w:after="0" w:line="240" w:lineRule="auto"/>
            </w:pPr>
            <w:r>
              <w:rPr>
                <w:sz w:val="18"/>
              </w:rPr>
              <w:t>Development team</w:t>
            </w:r>
          </w:p>
        </w:tc>
        <w:tc>
          <w:tcPr>
            <w:tcW w:w="7257" w:type="dxa"/>
          </w:tcPr>
          <w:p w:rsidR="00776D0C" w:rsidRDefault="00583735">
            <w:pPr>
              <w:spacing w:after="0" w:line="240" w:lineRule="auto"/>
            </w:pPr>
            <w:r>
              <w:rPr>
                <w:sz w:val="18"/>
              </w:rPr>
              <w:t xml:space="preserve">One place for business rules; clear API contract; runnable </w:t>
            </w:r>
            <w:r>
              <w:rPr>
                <w:sz w:val="18"/>
              </w:rPr>
              <w:t>locally with seed data.</w:t>
            </w:r>
          </w:p>
        </w:tc>
      </w:tr>
      <w:tr w:rsidR="00776D0C">
        <w:trPr>
          <w:cantSplit/>
          <w:jc w:val="center"/>
        </w:trPr>
        <w:tc>
          <w:tcPr>
            <w:tcW w:w="2381" w:type="dxa"/>
            <w:shd w:val="clear" w:color="auto" w:fill="F7FBF8"/>
          </w:tcPr>
          <w:p w:rsidR="00776D0C" w:rsidRDefault="00583735">
            <w:pPr>
              <w:spacing w:after="0" w:line="240" w:lineRule="auto"/>
            </w:pPr>
            <w:r>
              <w:rPr>
                <w:sz w:val="18"/>
              </w:rPr>
              <w:t>Operations</w:t>
            </w:r>
          </w:p>
        </w:tc>
        <w:tc>
          <w:tcPr>
            <w:tcW w:w="7257" w:type="dxa"/>
            <w:shd w:val="clear" w:color="auto" w:fill="F7FBF8"/>
          </w:tcPr>
          <w:p w:rsidR="00776D0C" w:rsidRDefault="00583735">
            <w:pPr>
              <w:spacing w:after="0" w:line="240" w:lineRule="auto"/>
            </w:pPr>
            <w:r>
              <w:rPr>
                <w:sz w:val="18"/>
              </w:rPr>
              <w:t>Simple deployment (Docker), health endpoint, configurable secrets, rate limiting in production.</w:t>
            </w:r>
          </w:p>
        </w:tc>
      </w:tr>
      <w:tr w:rsidR="00776D0C">
        <w:trPr>
          <w:cantSplit/>
          <w:jc w:val="center"/>
        </w:trPr>
        <w:tc>
          <w:tcPr>
            <w:tcW w:w="2381" w:type="dxa"/>
          </w:tcPr>
          <w:p w:rsidR="00776D0C" w:rsidRDefault="00583735">
            <w:pPr>
              <w:spacing w:after="0" w:line="240" w:lineRule="auto"/>
            </w:pPr>
            <w:r>
              <w:rPr>
                <w:sz w:val="18"/>
              </w:rPr>
              <w:t>Business owner</w:t>
            </w:r>
          </w:p>
        </w:tc>
        <w:tc>
          <w:tcPr>
            <w:tcW w:w="7257" w:type="dxa"/>
          </w:tcPr>
          <w:p w:rsidR="00776D0C" w:rsidRDefault="00583735">
            <w:pPr>
              <w:spacing w:after="0" w:line="240" w:lineRule="auto"/>
            </w:pPr>
            <w:r>
              <w:rPr>
                <w:sz w:val="18"/>
              </w:rPr>
              <w:t>Conversion and revenue reporting; brand consistency across web and mobile; no licence cost for image search.</w:t>
            </w:r>
          </w:p>
        </w:tc>
      </w:tr>
    </w:tbl>
    <w:p w:rsidR="00776D0C" w:rsidRDefault="00776D0C">
      <w:pPr>
        <w:spacing w:after="0"/>
      </w:pPr>
    </w:p>
    <w:p w:rsidR="00776D0C" w:rsidRDefault="00583735">
      <w:pPr>
        <w:pStyle w:val="Heading2"/>
      </w:pPr>
      <w:bookmarkStart w:id="12" w:name="_Toc241221380"/>
      <w:r>
        <w:t>2.3  Product functions (summary)</w:t>
      </w:r>
      <w:bookmarkEnd w:id="12"/>
    </w:p>
    <w:p w:rsidR="00776D0C" w:rsidRDefault="00583735">
      <w:pPr>
        <w:pStyle w:val="Caption"/>
        <w:keepNext/>
      </w:pPr>
      <w:r>
        <w:t>Table 5 – Product functions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8"/>
              </w:rPr>
              <w:t>Area</w:t>
            </w:r>
          </w:p>
        </w:tc>
        <w:tc>
          <w:tcPr>
            <w:tcW w:w="7824" w:type="dxa"/>
            <w:shd w:val="clear" w:color="auto" w:fill="E8F5EC"/>
          </w:tcPr>
          <w:p w:rsidR="00776D0C" w:rsidRDefault="00583735">
            <w:pPr>
              <w:spacing w:after="0"/>
            </w:pPr>
            <w:r>
              <w:rPr>
                <w:b/>
                <w:color w:val="15803D"/>
                <w:sz w:val="18"/>
              </w:rPr>
              <w:t>Functions</w:t>
            </w:r>
          </w:p>
        </w:tc>
      </w:tr>
      <w:tr w:rsidR="00776D0C">
        <w:trPr>
          <w:cantSplit/>
          <w:jc w:val="center"/>
        </w:trPr>
        <w:tc>
          <w:tcPr>
            <w:tcW w:w="1814" w:type="dxa"/>
          </w:tcPr>
          <w:p w:rsidR="00776D0C" w:rsidRDefault="00583735">
            <w:pPr>
              <w:spacing w:after="0" w:line="240" w:lineRule="auto"/>
            </w:pPr>
            <w:r>
              <w:rPr>
                <w:sz w:val="18"/>
              </w:rPr>
              <w:lastRenderedPageBreak/>
              <w:t>Identity</w:t>
            </w:r>
          </w:p>
        </w:tc>
        <w:tc>
          <w:tcPr>
            <w:tcW w:w="7824" w:type="dxa"/>
          </w:tcPr>
          <w:p w:rsidR="00776D0C" w:rsidRDefault="00583735">
            <w:pPr>
              <w:spacing w:after="0" w:line="240" w:lineRule="auto"/>
            </w:pPr>
            <w:r>
              <w:rPr>
                <w:sz w:val="18"/>
              </w:rPr>
              <w:t>Register, sign in, sign out, token refresh with rotation, change password, profile, language preference</w:t>
            </w:r>
          </w:p>
        </w:tc>
      </w:tr>
      <w:tr w:rsidR="00776D0C">
        <w:trPr>
          <w:cantSplit/>
          <w:jc w:val="center"/>
        </w:trPr>
        <w:tc>
          <w:tcPr>
            <w:tcW w:w="1814" w:type="dxa"/>
            <w:shd w:val="clear" w:color="auto" w:fill="F7FBF8"/>
          </w:tcPr>
          <w:p w:rsidR="00776D0C" w:rsidRDefault="00583735">
            <w:pPr>
              <w:spacing w:after="0" w:line="240" w:lineRule="auto"/>
            </w:pPr>
            <w:r>
              <w:rPr>
                <w:sz w:val="18"/>
              </w:rPr>
              <w:t>Catalogue</w:t>
            </w:r>
          </w:p>
        </w:tc>
        <w:tc>
          <w:tcPr>
            <w:tcW w:w="7824" w:type="dxa"/>
            <w:shd w:val="clear" w:color="auto" w:fill="F7FBF8"/>
          </w:tcPr>
          <w:p w:rsidR="00776D0C" w:rsidRDefault="00583735">
            <w:pPr>
              <w:spacing w:after="0" w:line="240" w:lineRule="auto"/>
            </w:pPr>
            <w:r>
              <w:rPr>
                <w:sz w:val="18"/>
              </w:rPr>
              <w:t>Category tree, product list with faceted filters and</w:t>
            </w:r>
            <w:r>
              <w:rPr>
                <w:sz w:val="18"/>
              </w:rPr>
              <w:t xml:space="preserve"> 8 sort orders, product detail with variants, related products, featured / best sellers, banners, promotions</w:t>
            </w:r>
          </w:p>
        </w:tc>
      </w:tr>
      <w:tr w:rsidR="00776D0C">
        <w:trPr>
          <w:cantSplit/>
          <w:jc w:val="center"/>
        </w:trPr>
        <w:tc>
          <w:tcPr>
            <w:tcW w:w="1814" w:type="dxa"/>
          </w:tcPr>
          <w:p w:rsidR="00776D0C" w:rsidRDefault="00583735">
            <w:pPr>
              <w:spacing w:after="0" w:line="240" w:lineRule="auto"/>
            </w:pPr>
            <w:r>
              <w:rPr>
                <w:sz w:val="18"/>
              </w:rPr>
              <w:t>Search</w:t>
            </w:r>
          </w:p>
        </w:tc>
        <w:tc>
          <w:tcPr>
            <w:tcW w:w="7824" w:type="dxa"/>
          </w:tcPr>
          <w:p w:rsidR="00776D0C" w:rsidRDefault="00583735">
            <w:pPr>
              <w:spacing w:after="0" w:line="240" w:lineRule="auto"/>
            </w:pPr>
            <w:r>
              <w:rPr>
                <w:sz w:val="18"/>
              </w:rPr>
              <w:t>Type-ahead text search; image search with DINOv3 (upload on web, on-device vector on Android, share-to-app)</w:t>
            </w:r>
          </w:p>
        </w:tc>
      </w:tr>
      <w:tr w:rsidR="00776D0C">
        <w:trPr>
          <w:cantSplit/>
          <w:jc w:val="center"/>
        </w:trPr>
        <w:tc>
          <w:tcPr>
            <w:tcW w:w="1814" w:type="dxa"/>
            <w:shd w:val="clear" w:color="auto" w:fill="F7FBF8"/>
          </w:tcPr>
          <w:p w:rsidR="00776D0C" w:rsidRDefault="00583735">
            <w:pPr>
              <w:spacing w:after="0" w:line="240" w:lineRule="auto"/>
            </w:pPr>
            <w:r>
              <w:rPr>
                <w:sz w:val="18"/>
              </w:rPr>
              <w:t>Shopping</w:t>
            </w:r>
          </w:p>
        </w:tc>
        <w:tc>
          <w:tcPr>
            <w:tcW w:w="7824" w:type="dxa"/>
            <w:shd w:val="clear" w:color="auto" w:fill="F7FBF8"/>
          </w:tcPr>
          <w:p w:rsidR="00776D0C" w:rsidRDefault="00583735">
            <w:pPr>
              <w:spacing w:after="0" w:line="240" w:lineRule="auto"/>
            </w:pPr>
            <w:r>
              <w:rPr>
                <w:sz w:val="18"/>
              </w:rPr>
              <w:t>Server cart with reva</w:t>
            </w:r>
            <w:r>
              <w:rPr>
                <w:sz w:val="18"/>
              </w:rPr>
              <w:t>lidation, guest cart (web), coupon codes, free-shipping meter, wishlist</w:t>
            </w:r>
          </w:p>
        </w:tc>
      </w:tr>
      <w:tr w:rsidR="00776D0C">
        <w:trPr>
          <w:cantSplit/>
          <w:jc w:val="center"/>
        </w:trPr>
        <w:tc>
          <w:tcPr>
            <w:tcW w:w="1814" w:type="dxa"/>
          </w:tcPr>
          <w:p w:rsidR="00776D0C" w:rsidRDefault="00583735">
            <w:pPr>
              <w:spacing w:after="0" w:line="240" w:lineRule="auto"/>
            </w:pPr>
            <w:r>
              <w:rPr>
                <w:sz w:val="18"/>
              </w:rPr>
              <w:t>Ordering</w:t>
            </w:r>
          </w:p>
        </w:tc>
        <w:tc>
          <w:tcPr>
            <w:tcW w:w="7824" w:type="dxa"/>
          </w:tcPr>
          <w:p w:rsidR="00776D0C" w:rsidRDefault="00583735">
            <w:pPr>
              <w:spacing w:after="0" w:line="240" w:lineRule="auto"/>
            </w:pPr>
            <w:r>
              <w:rPr>
                <w:sz w:val="18"/>
              </w:rPr>
              <w:t>Three-step checkout, atomic stock reservation, mock payment, order history, tracking timeline, customer cancellation</w:t>
            </w:r>
          </w:p>
        </w:tc>
      </w:tr>
      <w:tr w:rsidR="00776D0C">
        <w:trPr>
          <w:cantSplit/>
          <w:jc w:val="center"/>
        </w:trPr>
        <w:tc>
          <w:tcPr>
            <w:tcW w:w="1814" w:type="dxa"/>
            <w:shd w:val="clear" w:color="auto" w:fill="F7FBF8"/>
          </w:tcPr>
          <w:p w:rsidR="00776D0C" w:rsidRDefault="00583735">
            <w:pPr>
              <w:spacing w:after="0" w:line="240" w:lineRule="auto"/>
            </w:pPr>
            <w:r>
              <w:rPr>
                <w:sz w:val="18"/>
              </w:rPr>
              <w:t>Engagement</w:t>
            </w:r>
          </w:p>
        </w:tc>
        <w:tc>
          <w:tcPr>
            <w:tcW w:w="7824" w:type="dxa"/>
            <w:shd w:val="clear" w:color="auto" w:fill="F7FBF8"/>
          </w:tcPr>
          <w:p w:rsidR="00776D0C" w:rsidRDefault="00583735">
            <w:pPr>
              <w:spacing w:after="0" w:line="240" w:lineRule="auto"/>
            </w:pPr>
            <w:r>
              <w:rPr>
                <w:sz w:val="18"/>
              </w:rPr>
              <w:t xml:space="preserve">Reviews with verified-purchase badge, rating </w:t>
            </w:r>
            <w:r>
              <w:rPr>
                <w:sz w:val="18"/>
              </w:rPr>
              <w:t>summary, helpful votes</w:t>
            </w:r>
          </w:p>
        </w:tc>
      </w:tr>
      <w:tr w:rsidR="00776D0C">
        <w:trPr>
          <w:cantSplit/>
          <w:jc w:val="center"/>
        </w:trPr>
        <w:tc>
          <w:tcPr>
            <w:tcW w:w="1814" w:type="dxa"/>
          </w:tcPr>
          <w:p w:rsidR="00776D0C" w:rsidRDefault="00583735">
            <w:pPr>
              <w:spacing w:after="0" w:line="240" w:lineRule="auto"/>
            </w:pPr>
            <w:r>
              <w:rPr>
                <w:sz w:val="18"/>
              </w:rPr>
              <w:t>Back office</w:t>
            </w:r>
          </w:p>
        </w:tc>
        <w:tc>
          <w:tcPr>
            <w:tcW w:w="7824" w:type="dxa"/>
          </w:tcPr>
          <w:p w:rsidR="00776D0C" w:rsidRDefault="00583735">
            <w:pPr>
              <w:spacing w:after="0" w:line="240" w:lineRule="auto"/>
            </w:pPr>
            <w:r>
              <w:rPr>
                <w:sz w:val="18"/>
              </w:rPr>
              <w:t>Dashboard KPIs and charts, products, categories, inventory alerts, orders workflow, customers + CSV export, reviews moderation, coupons, banners, reports, settings, staff accounts, image-index maintenance</w:t>
            </w:r>
          </w:p>
        </w:tc>
      </w:tr>
    </w:tbl>
    <w:p w:rsidR="00776D0C" w:rsidRDefault="00776D0C">
      <w:pPr>
        <w:spacing w:after="0"/>
      </w:pPr>
    </w:p>
    <w:p w:rsidR="00776D0C" w:rsidRDefault="00583735">
      <w:pPr>
        <w:pStyle w:val="Heading2"/>
      </w:pPr>
      <w:bookmarkStart w:id="13" w:name="_Toc241221381"/>
      <w:r>
        <w:t xml:space="preserve">2.4  User </w:t>
      </w:r>
      <w:r>
        <w:t>classes and characteristics</w:t>
      </w:r>
      <w:bookmarkEnd w:id="13"/>
    </w:p>
    <w:p w:rsidR="00776D0C" w:rsidRDefault="00583735">
      <w:pPr>
        <w:pStyle w:val="Caption"/>
        <w:keepNext/>
      </w:pPr>
      <w:r>
        <w:t>Table 6 – User classes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474"/>
        <w:gridCol w:w="1474"/>
        <w:gridCol w:w="1247"/>
        <w:gridCol w:w="1474"/>
        <w:gridCol w:w="3969"/>
      </w:tblGrid>
      <w:tr w:rsidR="00776D0C">
        <w:trPr>
          <w:tblHeader/>
          <w:jc w:val="center"/>
        </w:trPr>
        <w:tc>
          <w:tcPr>
            <w:tcW w:w="1474" w:type="dxa"/>
            <w:shd w:val="clear" w:color="auto" w:fill="E8F5EC"/>
          </w:tcPr>
          <w:p w:rsidR="00776D0C" w:rsidRDefault="00583735">
            <w:pPr>
              <w:spacing w:after="0"/>
            </w:pPr>
            <w:r>
              <w:rPr>
                <w:b/>
                <w:color w:val="15803D"/>
                <w:sz w:val="18"/>
              </w:rPr>
              <w:t>User class</w:t>
            </w:r>
          </w:p>
        </w:tc>
        <w:tc>
          <w:tcPr>
            <w:tcW w:w="1474" w:type="dxa"/>
            <w:shd w:val="clear" w:color="auto" w:fill="E8F5EC"/>
          </w:tcPr>
          <w:p w:rsidR="00776D0C" w:rsidRDefault="00583735">
            <w:pPr>
              <w:spacing w:after="0"/>
            </w:pPr>
            <w:r>
              <w:rPr>
                <w:b/>
                <w:color w:val="15803D"/>
                <w:sz w:val="18"/>
              </w:rPr>
              <w:t>Channel</w:t>
            </w:r>
          </w:p>
        </w:tc>
        <w:tc>
          <w:tcPr>
            <w:tcW w:w="1247" w:type="dxa"/>
            <w:shd w:val="clear" w:color="auto" w:fill="E8F5EC"/>
          </w:tcPr>
          <w:p w:rsidR="00776D0C" w:rsidRDefault="00583735">
            <w:pPr>
              <w:spacing w:after="0"/>
            </w:pPr>
            <w:r>
              <w:rPr>
                <w:b/>
                <w:color w:val="15803D"/>
                <w:sz w:val="18"/>
              </w:rPr>
              <w:t>Frequency</w:t>
            </w:r>
          </w:p>
        </w:tc>
        <w:tc>
          <w:tcPr>
            <w:tcW w:w="1474" w:type="dxa"/>
            <w:shd w:val="clear" w:color="auto" w:fill="E8F5EC"/>
          </w:tcPr>
          <w:p w:rsidR="00776D0C" w:rsidRDefault="00583735">
            <w:pPr>
              <w:spacing w:after="0"/>
            </w:pPr>
            <w:r>
              <w:rPr>
                <w:b/>
                <w:color w:val="15803D"/>
                <w:sz w:val="18"/>
              </w:rPr>
              <w:t>Technical skill</w:t>
            </w:r>
          </w:p>
        </w:tc>
        <w:tc>
          <w:tcPr>
            <w:tcW w:w="3969" w:type="dxa"/>
            <w:shd w:val="clear" w:color="auto" w:fill="E8F5EC"/>
          </w:tcPr>
          <w:p w:rsidR="00776D0C" w:rsidRDefault="00583735">
            <w:pPr>
              <w:spacing w:after="0"/>
            </w:pPr>
            <w:r>
              <w:rPr>
                <w:b/>
                <w:color w:val="15803D"/>
                <w:sz w:val="18"/>
              </w:rPr>
              <w:t>Access</w:t>
            </w:r>
          </w:p>
        </w:tc>
      </w:tr>
      <w:tr w:rsidR="00776D0C">
        <w:trPr>
          <w:cantSplit/>
          <w:jc w:val="center"/>
        </w:trPr>
        <w:tc>
          <w:tcPr>
            <w:tcW w:w="1474" w:type="dxa"/>
          </w:tcPr>
          <w:p w:rsidR="00776D0C" w:rsidRDefault="00583735">
            <w:pPr>
              <w:spacing w:after="0" w:line="240" w:lineRule="auto"/>
            </w:pPr>
            <w:r>
              <w:rPr>
                <w:sz w:val="18"/>
              </w:rPr>
              <w:t>Guest</w:t>
            </w:r>
          </w:p>
        </w:tc>
        <w:tc>
          <w:tcPr>
            <w:tcW w:w="1474" w:type="dxa"/>
          </w:tcPr>
          <w:p w:rsidR="00776D0C" w:rsidRDefault="00583735">
            <w:pPr>
              <w:spacing w:after="0" w:line="240" w:lineRule="auto"/>
            </w:pPr>
            <w:r>
              <w:rPr>
                <w:sz w:val="18"/>
              </w:rPr>
              <w:t>Web, Android</w:t>
            </w:r>
          </w:p>
        </w:tc>
        <w:tc>
          <w:tcPr>
            <w:tcW w:w="1247" w:type="dxa"/>
          </w:tcPr>
          <w:p w:rsidR="00776D0C" w:rsidRDefault="00583735">
            <w:pPr>
              <w:spacing w:after="0" w:line="240" w:lineRule="auto"/>
            </w:pPr>
            <w:r>
              <w:rPr>
                <w:sz w:val="18"/>
              </w:rPr>
              <w:t>Occasional</w:t>
            </w:r>
          </w:p>
        </w:tc>
        <w:tc>
          <w:tcPr>
            <w:tcW w:w="1474" w:type="dxa"/>
          </w:tcPr>
          <w:p w:rsidR="00776D0C" w:rsidRDefault="00583735">
            <w:pPr>
              <w:spacing w:after="0" w:line="240" w:lineRule="auto"/>
            </w:pPr>
            <w:r>
              <w:rPr>
                <w:sz w:val="18"/>
              </w:rPr>
              <w:t>Low</w:t>
            </w:r>
          </w:p>
        </w:tc>
        <w:tc>
          <w:tcPr>
            <w:tcW w:w="3969" w:type="dxa"/>
          </w:tcPr>
          <w:p w:rsidR="00776D0C" w:rsidRDefault="00583735">
            <w:pPr>
              <w:spacing w:after="0" w:line="240" w:lineRule="auto"/>
            </w:pPr>
            <w:r>
              <w:rPr>
                <w:sz w:val="18"/>
              </w:rPr>
              <w:t>Public catalogue, search, guest cart (web)</w:t>
            </w:r>
          </w:p>
        </w:tc>
      </w:tr>
      <w:tr w:rsidR="00776D0C">
        <w:trPr>
          <w:cantSplit/>
          <w:jc w:val="center"/>
        </w:trPr>
        <w:tc>
          <w:tcPr>
            <w:tcW w:w="1474" w:type="dxa"/>
            <w:shd w:val="clear" w:color="auto" w:fill="F7FBF8"/>
          </w:tcPr>
          <w:p w:rsidR="00776D0C" w:rsidRDefault="00583735">
            <w:pPr>
              <w:spacing w:after="0" w:line="240" w:lineRule="auto"/>
            </w:pPr>
            <w:r>
              <w:rPr>
                <w:sz w:val="18"/>
              </w:rPr>
              <w:t>Customer</w:t>
            </w:r>
          </w:p>
        </w:tc>
        <w:tc>
          <w:tcPr>
            <w:tcW w:w="1474" w:type="dxa"/>
            <w:shd w:val="clear" w:color="auto" w:fill="F7FBF8"/>
          </w:tcPr>
          <w:p w:rsidR="00776D0C" w:rsidRDefault="00583735">
            <w:pPr>
              <w:spacing w:after="0" w:line="240" w:lineRule="auto"/>
            </w:pPr>
            <w:r>
              <w:rPr>
                <w:sz w:val="18"/>
              </w:rPr>
              <w:t>Web, Android</w:t>
            </w:r>
          </w:p>
        </w:tc>
        <w:tc>
          <w:tcPr>
            <w:tcW w:w="1247" w:type="dxa"/>
            <w:shd w:val="clear" w:color="auto" w:fill="F7FBF8"/>
          </w:tcPr>
          <w:p w:rsidR="00776D0C" w:rsidRDefault="00583735">
            <w:pPr>
              <w:spacing w:after="0" w:line="240" w:lineRule="auto"/>
            </w:pPr>
            <w:r>
              <w:rPr>
                <w:sz w:val="18"/>
              </w:rPr>
              <w:t>Weekly</w:t>
            </w:r>
          </w:p>
        </w:tc>
        <w:tc>
          <w:tcPr>
            <w:tcW w:w="1474" w:type="dxa"/>
            <w:shd w:val="clear" w:color="auto" w:fill="F7FBF8"/>
          </w:tcPr>
          <w:p w:rsidR="00776D0C" w:rsidRDefault="00583735">
            <w:pPr>
              <w:spacing w:after="0" w:line="240" w:lineRule="auto"/>
            </w:pPr>
            <w:r>
              <w:rPr>
                <w:sz w:val="18"/>
              </w:rPr>
              <w:t>Low</w:t>
            </w:r>
          </w:p>
        </w:tc>
        <w:tc>
          <w:tcPr>
            <w:tcW w:w="3969" w:type="dxa"/>
            <w:shd w:val="clear" w:color="auto" w:fill="F7FBF8"/>
          </w:tcPr>
          <w:p w:rsidR="00776D0C" w:rsidRDefault="00583735">
            <w:pPr>
              <w:spacing w:after="0" w:line="240" w:lineRule="auto"/>
            </w:pPr>
            <w:r>
              <w:rPr>
                <w:sz w:val="18"/>
              </w:rPr>
              <w:t xml:space="preserve">Own cart, orders, reviews, wishlist, </w:t>
            </w:r>
            <w:r>
              <w:rPr>
                <w:sz w:val="18"/>
              </w:rPr>
              <w:t>profile</w:t>
            </w:r>
          </w:p>
        </w:tc>
      </w:tr>
      <w:tr w:rsidR="00776D0C">
        <w:trPr>
          <w:cantSplit/>
          <w:jc w:val="center"/>
        </w:trPr>
        <w:tc>
          <w:tcPr>
            <w:tcW w:w="1474" w:type="dxa"/>
          </w:tcPr>
          <w:p w:rsidR="00776D0C" w:rsidRDefault="00583735">
            <w:pPr>
              <w:spacing w:after="0" w:line="240" w:lineRule="auto"/>
            </w:pPr>
            <w:r>
              <w:rPr>
                <w:sz w:val="18"/>
              </w:rPr>
              <w:t>Manager</w:t>
            </w:r>
          </w:p>
        </w:tc>
        <w:tc>
          <w:tcPr>
            <w:tcW w:w="1474" w:type="dxa"/>
          </w:tcPr>
          <w:p w:rsidR="00776D0C" w:rsidRDefault="00583735">
            <w:pPr>
              <w:spacing w:after="0" w:line="240" w:lineRule="auto"/>
            </w:pPr>
            <w:r>
              <w:rPr>
                <w:sz w:val="18"/>
              </w:rPr>
              <w:t>Admin panel</w:t>
            </w:r>
          </w:p>
        </w:tc>
        <w:tc>
          <w:tcPr>
            <w:tcW w:w="1247" w:type="dxa"/>
          </w:tcPr>
          <w:p w:rsidR="00776D0C" w:rsidRDefault="00583735">
            <w:pPr>
              <w:spacing w:after="0" w:line="240" w:lineRule="auto"/>
            </w:pPr>
            <w:r>
              <w:rPr>
                <w:sz w:val="18"/>
              </w:rPr>
              <w:t>Daily</w:t>
            </w:r>
          </w:p>
        </w:tc>
        <w:tc>
          <w:tcPr>
            <w:tcW w:w="1474" w:type="dxa"/>
          </w:tcPr>
          <w:p w:rsidR="00776D0C" w:rsidRDefault="00583735">
            <w:pPr>
              <w:spacing w:after="0" w:line="240" w:lineRule="auto"/>
            </w:pPr>
            <w:r>
              <w:rPr>
                <w:sz w:val="18"/>
              </w:rPr>
              <w:t>Medium</w:t>
            </w:r>
          </w:p>
        </w:tc>
        <w:tc>
          <w:tcPr>
            <w:tcW w:w="3969" w:type="dxa"/>
          </w:tcPr>
          <w:p w:rsidR="00776D0C" w:rsidRDefault="00583735">
            <w:pPr>
              <w:spacing w:after="0" w:line="240" w:lineRule="auto"/>
            </w:pPr>
            <w:r>
              <w:rPr>
                <w:sz w:val="18"/>
              </w:rPr>
              <w:t>All back-office sections except staff management</w:t>
            </w:r>
          </w:p>
        </w:tc>
      </w:tr>
      <w:tr w:rsidR="00776D0C">
        <w:trPr>
          <w:cantSplit/>
          <w:jc w:val="center"/>
        </w:trPr>
        <w:tc>
          <w:tcPr>
            <w:tcW w:w="1474" w:type="dxa"/>
            <w:shd w:val="clear" w:color="auto" w:fill="F7FBF8"/>
          </w:tcPr>
          <w:p w:rsidR="00776D0C" w:rsidRDefault="00583735">
            <w:pPr>
              <w:spacing w:after="0" w:line="240" w:lineRule="auto"/>
            </w:pPr>
            <w:r>
              <w:rPr>
                <w:sz w:val="18"/>
              </w:rPr>
              <w:t>Admin</w:t>
            </w:r>
          </w:p>
        </w:tc>
        <w:tc>
          <w:tcPr>
            <w:tcW w:w="1474" w:type="dxa"/>
            <w:shd w:val="clear" w:color="auto" w:fill="F7FBF8"/>
          </w:tcPr>
          <w:p w:rsidR="00776D0C" w:rsidRDefault="00583735">
            <w:pPr>
              <w:spacing w:after="0" w:line="240" w:lineRule="auto"/>
            </w:pPr>
            <w:r>
              <w:rPr>
                <w:sz w:val="18"/>
              </w:rPr>
              <w:t>Admin panel</w:t>
            </w:r>
          </w:p>
        </w:tc>
        <w:tc>
          <w:tcPr>
            <w:tcW w:w="1247" w:type="dxa"/>
            <w:shd w:val="clear" w:color="auto" w:fill="F7FBF8"/>
          </w:tcPr>
          <w:p w:rsidR="00776D0C" w:rsidRDefault="00583735">
            <w:pPr>
              <w:spacing w:after="0" w:line="240" w:lineRule="auto"/>
            </w:pPr>
            <w:r>
              <w:rPr>
                <w:sz w:val="18"/>
              </w:rPr>
              <w:t>Daily</w:t>
            </w:r>
          </w:p>
        </w:tc>
        <w:tc>
          <w:tcPr>
            <w:tcW w:w="1474" w:type="dxa"/>
            <w:shd w:val="clear" w:color="auto" w:fill="F7FBF8"/>
          </w:tcPr>
          <w:p w:rsidR="00776D0C" w:rsidRDefault="00583735">
            <w:pPr>
              <w:spacing w:after="0" w:line="240" w:lineRule="auto"/>
            </w:pPr>
            <w:r>
              <w:rPr>
                <w:sz w:val="18"/>
              </w:rPr>
              <w:t>Medium</w:t>
            </w:r>
          </w:p>
        </w:tc>
        <w:tc>
          <w:tcPr>
            <w:tcW w:w="3969" w:type="dxa"/>
            <w:shd w:val="clear" w:color="auto" w:fill="F7FBF8"/>
          </w:tcPr>
          <w:p w:rsidR="00776D0C" w:rsidRDefault="00583735">
            <w:pPr>
              <w:spacing w:after="0" w:line="240" w:lineRule="auto"/>
            </w:pPr>
            <w:r>
              <w:rPr>
                <w:sz w:val="18"/>
              </w:rPr>
              <w:t>Same as manager (permissions stored but not enforced – see F-01)</w:t>
            </w:r>
          </w:p>
        </w:tc>
      </w:tr>
      <w:tr w:rsidR="00776D0C">
        <w:trPr>
          <w:cantSplit/>
          <w:jc w:val="center"/>
        </w:trPr>
        <w:tc>
          <w:tcPr>
            <w:tcW w:w="1474" w:type="dxa"/>
          </w:tcPr>
          <w:p w:rsidR="00776D0C" w:rsidRDefault="00583735">
            <w:pPr>
              <w:spacing w:after="0" w:line="240" w:lineRule="auto"/>
            </w:pPr>
            <w:r>
              <w:rPr>
                <w:sz w:val="18"/>
              </w:rPr>
              <w:t>Super admin</w:t>
            </w:r>
          </w:p>
        </w:tc>
        <w:tc>
          <w:tcPr>
            <w:tcW w:w="1474" w:type="dxa"/>
          </w:tcPr>
          <w:p w:rsidR="00776D0C" w:rsidRDefault="00583735">
            <w:pPr>
              <w:spacing w:after="0" w:line="240" w:lineRule="auto"/>
            </w:pPr>
            <w:r>
              <w:rPr>
                <w:sz w:val="18"/>
              </w:rPr>
              <w:t>Admin panel</w:t>
            </w:r>
          </w:p>
        </w:tc>
        <w:tc>
          <w:tcPr>
            <w:tcW w:w="1247" w:type="dxa"/>
          </w:tcPr>
          <w:p w:rsidR="00776D0C" w:rsidRDefault="00583735">
            <w:pPr>
              <w:spacing w:after="0" w:line="240" w:lineRule="auto"/>
            </w:pPr>
            <w:r>
              <w:rPr>
                <w:sz w:val="18"/>
              </w:rPr>
              <w:t>Rare</w:t>
            </w:r>
          </w:p>
        </w:tc>
        <w:tc>
          <w:tcPr>
            <w:tcW w:w="1474" w:type="dxa"/>
          </w:tcPr>
          <w:p w:rsidR="00776D0C" w:rsidRDefault="00583735">
            <w:pPr>
              <w:spacing w:after="0" w:line="240" w:lineRule="auto"/>
            </w:pPr>
            <w:r>
              <w:rPr>
                <w:sz w:val="18"/>
              </w:rPr>
              <w:t>High</w:t>
            </w:r>
          </w:p>
        </w:tc>
        <w:tc>
          <w:tcPr>
            <w:tcW w:w="3969" w:type="dxa"/>
          </w:tcPr>
          <w:p w:rsidR="00776D0C" w:rsidRDefault="00583735">
            <w:pPr>
              <w:spacing w:after="0" w:line="240" w:lineRule="auto"/>
            </w:pPr>
            <w:r>
              <w:rPr>
                <w:sz w:val="18"/>
              </w:rPr>
              <w:t xml:space="preserve">Everything, including staff </w:t>
            </w:r>
            <w:r>
              <w:rPr>
                <w:sz w:val="18"/>
              </w:rPr>
              <w:t>accounts</w:t>
            </w:r>
          </w:p>
        </w:tc>
      </w:tr>
    </w:tbl>
    <w:p w:rsidR="00776D0C" w:rsidRDefault="00776D0C">
      <w:pPr>
        <w:spacing w:after="0"/>
      </w:pPr>
    </w:p>
    <w:p w:rsidR="00776D0C" w:rsidRDefault="00583735">
      <w:pPr>
        <w:pStyle w:val="Heading2"/>
      </w:pPr>
      <w:bookmarkStart w:id="14" w:name="_Toc241221382"/>
      <w:r>
        <w:t>2.5  Operating environment</w:t>
      </w:r>
      <w:bookmarkEnd w:id="14"/>
    </w:p>
    <w:p w:rsidR="00776D0C" w:rsidRDefault="00583735">
      <w:pPr>
        <w:pStyle w:val="ListBullet"/>
      </w:pPr>
      <w:r>
        <w:rPr>
          <w:b/>
        </w:rPr>
        <w:t xml:space="preserve">Server: </w:t>
      </w:r>
      <w:r>
        <w:t>Node.js ≥ 18.19 &lt; 19 on Linux (Debian bookworm image) or Windows/macOS for development; glibc required by onnxruntime-node.</w:t>
      </w:r>
    </w:p>
    <w:p w:rsidR="00776D0C" w:rsidRDefault="00583735">
      <w:pPr>
        <w:pStyle w:val="ListBullet"/>
      </w:pPr>
      <w:r>
        <w:rPr>
          <w:b/>
        </w:rPr>
        <w:t xml:space="preserve">Database: </w:t>
      </w:r>
      <w:r>
        <w:t>MongoDB 6.0; a single-node replica set (</w:t>
      </w:r>
      <w:r>
        <w:rPr>
          <w:rFonts w:ascii="Consolas" w:hAnsi="Consolas"/>
          <w:color w:val="0B532B"/>
          <w:sz w:val="19"/>
        </w:rPr>
        <w:t>rs0</w:t>
      </w:r>
      <w:r>
        <w:t>) is recommended so checkout runs</w:t>
      </w:r>
      <w:r>
        <w:t xml:space="preserve"> in a multi-document transaction.</w:t>
      </w:r>
    </w:p>
    <w:p w:rsidR="00776D0C" w:rsidRDefault="00583735">
      <w:pPr>
        <w:pStyle w:val="ListBullet"/>
      </w:pPr>
      <w:r>
        <w:rPr>
          <w:b/>
        </w:rPr>
        <w:t xml:space="preserve">Web clients: </w:t>
      </w:r>
      <w:r>
        <w:t>Current evergreen browsers (Chrome, Edge, Firefox, Safari); responsive from 360 px to desktop.</w:t>
      </w:r>
    </w:p>
    <w:p w:rsidR="00776D0C" w:rsidRDefault="00583735">
      <w:pPr>
        <w:pStyle w:val="ListBullet"/>
      </w:pPr>
      <w:r>
        <w:rPr>
          <w:b/>
        </w:rPr>
        <w:t xml:space="preserve">Android: </w:t>
      </w:r>
      <w:r>
        <w:t>Android 7.0 (API 24) to Android 15 (API 35); ≈ 90 MB free storage for the bundled image-search model.</w:t>
      </w:r>
    </w:p>
    <w:p w:rsidR="00776D0C" w:rsidRDefault="00583735">
      <w:pPr>
        <w:pStyle w:val="ListBullet"/>
      </w:pPr>
      <w:r>
        <w:rPr>
          <w:b/>
        </w:rPr>
        <w:t>Net</w:t>
      </w:r>
      <w:r>
        <w:rPr>
          <w:b/>
        </w:rPr>
        <w:t xml:space="preserve">work: </w:t>
      </w:r>
      <w:r>
        <w:t>Emulator reaches the host at 10.0.2.2:5000; release build uses https://api.auramart.com/api/v1/.</w:t>
      </w:r>
    </w:p>
    <w:p w:rsidR="00776D0C" w:rsidRDefault="00583735">
      <w:pPr>
        <w:pStyle w:val="Heading2"/>
      </w:pPr>
      <w:bookmarkStart w:id="15" w:name="_Toc241221383"/>
      <w:r>
        <w:t>2.6  Design and implementation constraints</w:t>
      </w:r>
      <w:bookmarkEnd w:id="15"/>
    </w:p>
    <w:p w:rsidR="00776D0C" w:rsidRDefault="00583735">
      <w:pPr>
        <w:pStyle w:val="ListBullet"/>
      </w:pPr>
      <w:r>
        <w:t xml:space="preserve">All order arithmetic is implemented once, in </w:t>
      </w:r>
      <w:r>
        <w:rPr>
          <w:rFonts w:ascii="Consolas" w:hAnsi="Consolas"/>
          <w:color w:val="0B532B"/>
          <w:sz w:val="19"/>
        </w:rPr>
        <w:t>backend/src/services/pricing.service.js</w:t>
      </w:r>
      <w:r>
        <w:t xml:space="preserve">; clients only display </w:t>
      </w:r>
      <w:r>
        <w:t>server totals (the web guest cart mirrors the same formula for display).</w:t>
      </w:r>
    </w:p>
    <w:p w:rsidR="00776D0C" w:rsidRDefault="00583735">
      <w:pPr>
        <w:pStyle w:val="ListBullet"/>
      </w:pPr>
      <w:r>
        <w:t xml:space="preserve">The API response envelope and the </w:t>
      </w:r>
      <w:r>
        <w:rPr>
          <w:rFonts w:ascii="Consolas" w:hAnsi="Consolas"/>
          <w:color w:val="0B532B"/>
          <w:sz w:val="19"/>
        </w:rPr>
        <w:t>/api/v1</w:t>
      </w:r>
      <w:r>
        <w:t xml:space="preserve"> prefix are a contract shared by three clients; breaking changes require a new prefix.</w:t>
      </w:r>
    </w:p>
    <w:p w:rsidR="00776D0C" w:rsidRDefault="00583735">
      <w:pPr>
        <w:pStyle w:val="ListBullet"/>
      </w:pPr>
      <w:r>
        <w:t>The image-search model id (</w:t>
      </w:r>
      <w:r>
        <w:rPr>
          <w:rFonts w:ascii="Consolas" w:hAnsi="Consolas"/>
          <w:color w:val="0B532B"/>
          <w:sz w:val="19"/>
        </w:rPr>
        <w:t>dinov3-vits16/model.onnx</w:t>
      </w:r>
      <w:r>
        <w:t>) mu</w:t>
      </w:r>
      <w:r>
        <w:t>st be identical on server and Android, otherwise vectors are rejected (HTTP 409).</w:t>
      </w:r>
    </w:p>
    <w:p w:rsidR="00776D0C" w:rsidRDefault="00583735">
      <w:pPr>
        <w:pStyle w:val="ListBullet"/>
      </w:pPr>
      <w:r>
        <w:t xml:space="preserve">Every user-visible text must exist in en, zh and ja; catalogue content is stored per locale in a </w:t>
      </w:r>
      <w:r>
        <w:rPr>
          <w:rFonts w:ascii="Consolas" w:hAnsi="Consolas"/>
          <w:color w:val="0B532B"/>
          <w:sz w:val="19"/>
        </w:rPr>
        <w:t>translations</w:t>
      </w:r>
      <w:r>
        <w:t xml:space="preserve"> sub-document.</w:t>
      </w:r>
    </w:p>
    <w:p w:rsidR="00776D0C" w:rsidRDefault="00583735">
      <w:pPr>
        <w:pStyle w:val="ListBullet"/>
      </w:pPr>
      <w:r>
        <w:t>Prices are stored and charged in the listing curre</w:t>
      </w:r>
      <w:r>
        <w:t>ncy without conversion; USD and REM cannot be mixed in one cart.</w:t>
      </w:r>
    </w:p>
    <w:p w:rsidR="00776D0C" w:rsidRDefault="00583735">
      <w:pPr>
        <w:pStyle w:val="ListBullet"/>
      </w:pPr>
      <w:r>
        <w:lastRenderedPageBreak/>
        <w:t>No third-party UI kit is used on the web; the design system is plain CSS custom properties shared by storefront and admin.</w:t>
      </w:r>
    </w:p>
    <w:p w:rsidR="00776D0C" w:rsidRDefault="00583735">
      <w:pPr>
        <w:pStyle w:val="Heading2"/>
      </w:pPr>
      <w:bookmarkStart w:id="16" w:name="_Toc241221384"/>
      <w:r>
        <w:t>2.7  Assumptions and dependencies</w:t>
      </w:r>
      <w:bookmarkEnd w:id="16"/>
    </w:p>
    <w:p w:rsidR="00776D0C" w:rsidRDefault="00583735">
      <w:pPr>
        <w:pStyle w:val="ListBullet"/>
      </w:pPr>
      <w:r>
        <w:t>The mock payment gateway will be r</w:t>
      </w:r>
      <w:r>
        <w:t>eplaced by a PCI-DSS compliant provider before live trading; card data must then never reach the API (see F-06).</w:t>
      </w:r>
    </w:p>
    <w:p w:rsidR="00776D0C" w:rsidRDefault="00583735">
      <w:pPr>
        <w:pStyle w:val="ListBullet"/>
      </w:pPr>
      <w:r>
        <w:t>Tax is a flat rate (default 10 %) applied to the discounted subtotal; real tax rules are out of scope.</w:t>
      </w:r>
    </w:p>
    <w:p w:rsidR="00776D0C" w:rsidRDefault="00583735">
      <w:pPr>
        <w:pStyle w:val="ListBullet"/>
      </w:pPr>
      <w:r>
        <w:t xml:space="preserve">Product images are stored on the API </w:t>
      </w:r>
      <w:r>
        <w:t>host; a CDN or object store is an operational decision outside this baseline.</w:t>
      </w:r>
    </w:p>
    <w:p w:rsidR="00776D0C" w:rsidRDefault="00583735">
      <w:pPr>
        <w:pStyle w:val="ListBullet"/>
      </w:pPr>
      <w:r>
        <w:t xml:space="preserve">The DINOv3 weights are licensed under the DINOv3 licence shipped as </w:t>
      </w:r>
      <w:r>
        <w:rPr>
          <w:rFonts w:ascii="Consolas" w:hAnsi="Consolas"/>
          <w:color w:val="0B532B"/>
          <w:sz w:val="19"/>
        </w:rPr>
        <w:t>ml/dinov3-vits16/LICENSE.md</w:t>
      </w:r>
      <w:r>
        <w:t>; redistribution in the APK is assumed to be permitted.</w:t>
      </w:r>
    </w:p>
    <w:p w:rsidR="00776D0C" w:rsidRDefault="00583735">
      <w:r>
        <w:br w:type="page"/>
      </w:r>
    </w:p>
    <w:p w:rsidR="00776D0C" w:rsidRDefault="00583735">
      <w:pPr>
        <w:pStyle w:val="Heading1"/>
      </w:pPr>
      <w:bookmarkStart w:id="17" w:name="_Toc241221385"/>
      <w:r>
        <w:lastRenderedPageBreak/>
        <w:t xml:space="preserve">3  Software requirements </w:t>
      </w:r>
      <w:r>
        <w:t>specification</w:t>
      </w:r>
      <w:bookmarkEnd w:id="17"/>
    </w:p>
    <w:p w:rsidR="00776D0C" w:rsidRDefault="00583735">
      <w:r>
        <w:t xml:space="preserve">Requirements follow ISO/IEC/IEEE 29148: each has a unique identifier, is singular, verifiable and traceable to a use case (section 4) and a test (section 11). Priority uses MoSCoW (M = must, S = should, C = could). Status: </w:t>
      </w:r>
      <w:r>
        <w:rPr>
          <w:b/>
        </w:rPr>
        <w:t>I</w:t>
      </w:r>
      <w:r>
        <w:t xml:space="preserve"> = implemented and</w:t>
      </w:r>
      <w:r>
        <w:t xml:space="preserve"> verified in code, </w:t>
      </w:r>
      <w:r>
        <w:rPr>
          <w:b/>
        </w:rPr>
        <w:t>P</w:t>
      </w:r>
      <w:r>
        <w:t xml:space="preserve"> = partially implemented, </w:t>
      </w:r>
      <w:r>
        <w:rPr>
          <w:b/>
        </w:rPr>
        <w:t>N</w:t>
      </w:r>
      <w:r>
        <w:t xml:space="preserve"> = not implemented (see findings in section 10).</w:t>
      </w:r>
    </w:p>
    <w:p w:rsidR="00776D0C" w:rsidRDefault="00583735">
      <w:pPr>
        <w:pStyle w:val="Heading2"/>
      </w:pPr>
      <w:bookmarkStart w:id="18" w:name="_Toc241221386"/>
      <w:r>
        <w:t>3.1  Requirement attributes</w:t>
      </w:r>
      <w:bookmarkEnd w:id="18"/>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701"/>
        <w:gridCol w:w="7937"/>
      </w:tblGrid>
      <w:tr w:rsidR="00776D0C">
        <w:trPr>
          <w:tblHeader/>
          <w:jc w:val="center"/>
        </w:trPr>
        <w:tc>
          <w:tcPr>
            <w:tcW w:w="1701" w:type="dxa"/>
            <w:shd w:val="clear" w:color="auto" w:fill="E8F5EC"/>
          </w:tcPr>
          <w:p w:rsidR="00776D0C" w:rsidRDefault="00583735">
            <w:pPr>
              <w:spacing w:after="0"/>
            </w:pPr>
            <w:r>
              <w:rPr>
                <w:b/>
                <w:color w:val="15803D"/>
                <w:sz w:val="18"/>
              </w:rPr>
              <w:t>Attribute</w:t>
            </w:r>
          </w:p>
        </w:tc>
        <w:tc>
          <w:tcPr>
            <w:tcW w:w="7937" w:type="dxa"/>
            <w:shd w:val="clear" w:color="auto" w:fill="E8F5EC"/>
          </w:tcPr>
          <w:p w:rsidR="00776D0C" w:rsidRDefault="00583735">
            <w:pPr>
              <w:spacing w:after="0"/>
            </w:pPr>
            <w:r>
              <w:rPr>
                <w:b/>
                <w:color w:val="15803D"/>
                <w:sz w:val="18"/>
              </w:rPr>
              <w:t>Meaning</w:t>
            </w:r>
          </w:p>
        </w:tc>
      </w:tr>
      <w:tr w:rsidR="00776D0C">
        <w:trPr>
          <w:cantSplit/>
          <w:jc w:val="center"/>
        </w:trPr>
        <w:tc>
          <w:tcPr>
            <w:tcW w:w="1701" w:type="dxa"/>
          </w:tcPr>
          <w:p w:rsidR="00776D0C" w:rsidRDefault="00583735">
            <w:pPr>
              <w:spacing w:after="0" w:line="240" w:lineRule="auto"/>
            </w:pPr>
            <w:r>
              <w:rPr>
                <w:sz w:val="18"/>
              </w:rPr>
              <w:t>ID</w:t>
            </w:r>
          </w:p>
        </w:tc>
        <w:tc>
          <w:tcPr>
            <w:tcW w:w="7937" w:type="dxa"/>
          </w:tcPr>
          <w:p w:rsidR="00776D0C" w:rsidRDefault="00583735">
            <w:pPr>
              <w:spacing w:after="0" w:line="240" w:lineRule="auto"/>
            </w:pPr>
            <w:r>
              <w:rPr>
                <w:sz w:val="18"/>
              </w:rPr>
              <w:t>FR-&lt;area&gt;-&lt;nn&gt; for functional, NFR-&lt;characteristic&gt;-&lt;nn&gt; for non-functional requirements</w:t>
            </w:r>
          </w:p>
        </w:tc>
      </w:tr>
      <w:tr w:rsidR="00776D0C">
        <w:trPr>
          <w:cantSplit/>
          <w:jc w:val="center"/>
        </w:trPr>
        <w:tc>
          <w:tcPr>
            <w:tcW w:w="1701" w:type="dxa"/>
            <w:shd w:val="clear" w:color="auto" w:fill="F7FBF8"/>
          </w:tcPr>
          <w:p w:rsidR="00776D0C" w:rsidRDefault="00583735">
            <w:pPr>
              <w:spacing w:after="0" w:line="240" w:lineRule="auto"/>
            </w:pPr>
            <w:r>
              <w:rPr>
                <w:sz w:val="18"/>
              </w:rPr>
              <w:t>Statement</w:t>
            </w:r>
          </w:p>
        </w:tc>
        <w:tc>
          <w:tcPr>
            <w:tcW w:w="7937" w:type="dxa"/>
            <w:shd w:val="clear" w:color="auto" w:fill="F7FBF8"/>
          </w:tcPr>
          <w:p w:rsidR="00776D0C" w:rsidRDefault="00583735">
            <w:pPr>
              <w:spacing w:after="0" w:line="240" w:lineRule="auto"/>
            </w:pPr>
            <w:r>
              <w:rPr>
                <w:sz w:val="18"/>
              </w:rPr>
              <w:t xml:space="preserve">“The </w:t>
            </w:r>
            <w:r>
              <w:rPr>
                <w:sz w:val="18"/>
              </w:rPr>
              <w:t>system shall …” — one testable behaviour</w:t>
            </w:r>
          </w:p>
        </w:tc>
      </w:tr>
      <w:tr w:rsidR="00776D0C">
        <w:trPr>
          <w:cantSplit/>
          <w:jc w:val="center"/>
        </w:trPr>
        <w:tc>
          <w:tcPr>
            <w:tcW w:w="1701" w:type="dxa"/>
          </w:tcPr>
          <w:p w:rsidR="00776D0C" w:rsidRDefault="00583735">
            <w:pPr>
              <w:spacing w:after="0" w:line="240" w:lineRule="auto"/>
            </w:pPr>
            <w:r>
              <w:rPr>
                <w:sz w:val="18"/>
              </w:rPr>
              <w:t>Priority</w:t>
            </w:r>
          </w:p>
        </w:tc>
        <w:tc>
          <w:tcPr>
            <w:tcW w:w="7937" w:type="dxa"/>
          </w:tcPr>
          <w:p w:rsidR="00776D0C" w:rsidRDefault="00583735">
            <w:pPr>
              <w:spacing w:after="0" w:line="240" w:lineRule="auto"/>
            </w:pPr>
            <w:r>
              <w:rPr>
                <w:sz w:val="18"/>
              </w:rPr>
              <w:t>M / S / C</w:t>
            </w:r>
          </w:p>
        </w:tc>
      </w:tr>
      <w:tr w:rsidR="00776D0C">
        <w:trPr>
          <w:cantSplit/>
          <w:jc w:val="center"/>
        </w:trPr>
        <w:tc>
          <w:tcPr>
            <w:tcW w:w="1701" w:type="dxa"/>
            <w:shd w:val="clear" w:color="auto" w:fill="F7FBF8"/>
          </w:tcPr>
          <w:p w:rsidR="00776D0C" w:rsidRDefault="00583735">
            <w:pPr>
              <w:spacing w:after="0" w:line="240" w:lineRule="auto"/>
            </w:pPr>
            <w:r>
              <w:rPr>
                <w:sz w:val="18"/>
              </w:rPr>
              <w:t>Source</w:t>
            </w:r>
          </w:p>
        </w:tc>
        <w:tc>
          <w:tcPr>
            <w:tcW w:w="7937" w:type="dxa"/>
            <w:shd w:val="clear" w:color="auto" w:fill="F7FBF8"/>
          </w:tcPr>
          <w:p w:rsidR="00776D0C" w:rsidRDefault="00583735">
            <w:pPr>
              <w:spacing w:after="0" w:line="240" w:lineRule="auto"/>
            </w:pPr>
            <w:r>
              <w:rPr>
                <w:sz w:val="18"/>
              </w:rPr>
              <w:t>Stakeholder or use case the requirement derives from</w:t>
            </w:r>
          </w:p>
        </w:tc>
      </w:tr>
      <w:tr w:rsidR="00776D0C">
        <w:trPr>
          <w:cantSplit/>
          <w:jc w:val="center"/>
        </w:trPr>
        <w:tc>
          <w:tcPr>
            <w:tcW w:w="1701" w:type="dxa"/>
          </w:tcPr>
          <w:p w:rsidR="00776D0C" w:rsidRDefault="00583735">
            <w:pPr>
              <w:spacing w:after="0" w:line="240" w:lineRule="auto"/>
            </w:pPr>
            <w:r>
              <w:rPr>
                <w:sz w:val="18"/>
              </w:rPr>
              <w:t>Status</w:t>
            </w:r>
          </w:p>
        </w:tc>
        <w:tc>
          <w:tcPr>
            <w:tcW w:w="7937" w:type="dxa"/>
          </w:tcPr>
          <w:p w:rsidR="00776D0C" w:rsidRDefault="00583735">
            <w:pPr>
              <w:spacing w:after="0" w:line="240" w:lineRule="auto"/>
            </w:pPr>
            <w:r>
              <w:rPr>
                <w:sz w:val="18"/>
              </w:rPr>
              <w:t>I / P / N at the baseline commit</w:t>
            </w:r>
          </w:p>
        </w:tc>
      </w:tr>
    </w:tbl>
    <w:p w:rsidR="00776D0C" w:rsidRDefault="00776D0C">
      <w:pPr>
        <w:spacing w:after="0"/>
      </w:pPr>
    </w:p>
    <w:p w:rsidR="00776D0C" w:rsidRDefault="00583735">
      <w:pPr>
        <w:pStyle w:val="Heading2"/>
      </w:pPr>
      <w:bookmarkStart w:id="19" w:name="_Toc241221387"/>
      <w:r>
        <w:t>3.2  Functional requirements</w:t>
      </w:r>
      <w:bookmarkEnd w:id="19"/>
    </w:p>
    <w:p w:rsidR="00776D0C" w:rsidRDefault="00583735">
      <w:pPr>
        <w:pStyle w:val="Heading3"/>
      </w:pPr>
      <w:r>
        <w:t>3.2.1  Identity and access (AUTH)</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776D0C">
        <w:trPr>
          <w:tblHeader/>
          <w:jc w:val="center"/>
        </w:trPr>
        <w:tc>
          <w:tcPr>
            <w:tcW w:w="1304" w:type="dxa"/>
            <w:shd w:val="clear" w:color="auto" w:fill="E8F5EC"/>
          </w:tcPr>
          <w:p w:rsidR="00776D0C" w:rsidRDefault="00583735">
            <w:pPr>
              <w:spacing w:after="0"/>
            </w:pPr>
            <w:r>
              <w:rPr>
                <w:b/>
                <w:color w:val="15803D"/>
                <w:sz w:val="17"/>
              </w:rPr>
              <w:t>ID</w:t>
            </w:r>
          </w:p>
        </w:tc>
        <w:tc>
          <w:tcPr>
            <w:tcW w:w="6180" w:type="dxa"/>
            <w:shd w:val="clear" w:color="auto" w:fill="E8F5EC"/>
          </w:tcPr>
          <w:p w:rsidR="00776D0C" w:rsidRDefault="00583735">
            <w:pPr>
              <w:spacing w:after="0"/>
            </w:pPr>
            <w:r>
              <w:rPr>
                <w:b/>
                <w:color w:val="15803D"/>
                <w:sz w:val="17"/>
              </w:rPr>
              <w:t>Requirement</w:t>
            </w:r>
          </w:p>
        </w:tc>
        <w:tc>
          <w:tcPr>
            <w:tcW w:w="624" w:type="dxa"/>
            <w:shd w:val="clear" w:color="auto" w:fill="E8F5EC"/>
          </w:tcPr>
          <w:p w:rsidR="00776D0C" w:rsidRDefault="00583735">
            <w:pPr>
              <w:spacing w:after="0"/>
            </w:pPr>
            <w:r>
              <w:rPr>
                <w:b/>
                <w:color w:val="15803D"/>
                <w:sz w:val="17"/>
              </w:rPr>
              <w:t>Pri.</w:t>
            </w:r>
          </w:p>
        </w:tc>
        <w:tc>
          <w:tcPr>
            <w:tcW w:w="964" w:type="dxa"/>
            <w:shd w:val="clear" w:color="auto" w:fill="E8F5EC"/>
          </w:tcPr>
          <w:p w:rsidR="00776D0C" w:rsidRDefault="00583735">
            <w:pPr>
              <w:spacing w:after="0"/>
            </w:pPr>
            <w:r>
              <w:rPr>
                <w:b/>
                <w:color w:val="15803D"/>
                <w:sz w:val="17"/>
              </w:rPr>
              <w:t>Source</w:t>
            </w:r>
          </w:p>
        </w:tc>
        <w:tc>
          <w:tcPr>
            <w:tcW w:w="567" w:type="dxa"/>
            <w:shd w:val="clear" w:color="auto" w:fill="E8F5EC"/>
          </w:tcPr>
          <w:p w:rsidR="00776D0C" w:rsidRDefault="00583735">
            <w:pPr>
              <w:spacing w:after="0"/>
            </w:pPr>
            <w:r>
              <w:rPr>
                <w:b/>
                <w:color w:val="15803D"/>
                <w:sz w:val="17"/>
              </w:rPr>
              <w:t>St.</w:t>
            </w:r>
          </w:p>
        </w:tc>
      </w:tr>
      <w:tr w:rsidR="00776D0C">
        <w:trPr>
          <w:cantSplit/>
          <w:jc w:val="center"/>
        </w:trPr>
        <w:tc>
          <w:tcPr>
            <w:tcW w:w="1304" w:type="dxa"/>
          </w:tcPr>
          <w:p w:rsidR="00776D0C" w:rsidRDefault="00583735">
            <w:pPr>
              <w:spacing w:after="0" w:line="240" w:lineRule="auto"/>
            </w:pPr>
            <w:r>
              <w:rPr>
                <w:sz w:val="17"/>
              </w:rPr>
              <w:t>FR-AUTH-01</w:t>
            </w:r>
          </w:p>
        </w:tc>
        <w:tc>
          <w:tcPr>
            <w:tcW w:w="6180" w:type="dxa"/>
          </w:tcPr>
          <w:p w:rsidR="00776D0C" w:rsidRDefault="00583735">
            <w:pPr>
              <w:spacing w:after="0" w:line="240" w:lineRule="auto"/>
            </w:pPr>
            <w:r>
              <w:rPr>
                <w:sz w:val="17"/>
              </w:rPr>
              <w:t>The system shall let a visitor register with name (2–80 chars), unique e-mail, password (≥ 6 chars) and optional phone, and sign them in immediately.</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UC-01</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FR-AUTH-02</w:t>
            </w:r>
          </w:p>
        </w:tc>
        <w:tc>
          <w:tcPr>
            <w:tcW w:w="6180" w:type="dxa"/>
            <w:shd w:val="clear" w:color="auto" w:fill="F7FBF8"/>
          </w:tcPr>
          <w:p w:rsidR="00776D0C" w:rsidRDefault="00583735">
            <w:pPr>
              <w:spacing w:after="0" w:line="240" w:lineRule="auto"/>
            </w:pPr>
            <w:r>
              <w:rPr>
                <w:sz w:val="17"/>
              </w:rPr>
              <w:t>The system shall authenticate with e-mail and password and return an</w:t>
            </w:r>
            <w:r>
              <w:rPr>
                <w:sz w:val="17"/>
              </w:rPr>
              <w:t xml:space="preserve"> access token (15 min) and a refresh token (30 days).</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UC-02</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FR-AUTH-03</w:t>
            </w:r>
          </w:p>
        </w:tc>
        <w:tc>
          <w:tcPr>
            <w:tcW w:w="6180" w:type="dxa"/>
          </w:tcPr>
          <w:p w:rsidR="00776D0C" w:rsidRDefault="00583735">
            <w:pPr>
              <w:spacing w:after="0" w:line="240" w:lineRule="auto"/>
            </w:pPr>
            <w:r>
              <w:rPr>
                <w:sz w:val="17"/>
              </w:rPr>
              <w:t>The system shall reject sign-in of a deactivated account with HTTP 403.</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UC-02</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FR-AUTH-04</w:t>
            </w:r>
          </w:p>
        </w:tc>
        <w:tc>
          <w:tcPr>
            <w:tcW w:w="6180" w:type="dxa"/>
            <w:shd w:val="clear" w:color="auto" w:fill="F7FBF8"/>
          </w:tcPr>
          <w:p w:rsidR="00776D0C" w:rsidRDefault="00583735">
            <w:pPr>
              <w:spacing w:after="0" w:line="240" w:lineRule="auto"/>
            </w:pPr>
            <w:r>
              <w:rPr>
                <w:sz w:val="17"/>
              </w:rPr>
              <w:t xml:space="preserve">The system shall rotate refresh tokens: each refresh invalidates the used token and </w:t>
            </w:r>
            <w:r>
              <w:rPr>
                <w:sz w:val="17"/>
              </w:rPr>
              <w:t>keeps at most the 5 newest sessions per user.</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UC-02</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FR-AUTH-05</w:t>
            </w:r>
          </w:p>
        </w:tc>
        <w:tc>
          <w:tcPr>
            <w:tcW w:w="6180" w:type="dxa"/>
          </w:tcPr>
          <w:p w:rsidR="00776D0C" w:rsidRDefault="00583735">
            <w:pPr>
              <w:spacing w:after="0" w:line="240" w:lineRule="auto"/>
            </w:pPr>
            <w:r>
              <w:rPr>
                <w:sz w:val="17"/>
              </w:rPr>
              <w:t>Clients shall refresh an expired access token transparently once and replay the failed request; on refresh failure they shall return to sign-in.</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UC-02</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FR-AUTH-06</w:t>
            </w:r>
          </w:p>
        </w:tc>
        <w:tc>
          <w:tcPr>
            <w:tcW w:w="6180" w:type="dxa"/>
            <w:shd w:val="clear" w:color="auto" w:fill="F7FBF8"/>
          </w:tcPr>
          <w:p w:rsidR="00776D0C" w:rsidRDefault="00583735">
            <w:pPr>
              <w:spacing w:after="0" w:line="240" w:lineRule="auto"/>
            </w:pPr>
            <w:r>
              <w:rPr>
                <w:sz w:val="17"/>
              </w:rPr>
              <w:t xml:space="preserve">The system shall let </w:t>
            </w:r>
            <w:r>
              <w:rPr>
                <w:sz w:val="17"/>
              </w:rPr>
              <w:t>a signed-in user change the password after confirming the current one, and shall then revoke all sessions.</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UC-12</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FR-AUTH-07</w:t>
            </w:r>
          </w:p>
        </w:tc>
        <w:tc>
          <w:tcPr>
            <w:tcW w:w="6180" w:type="dxa"/>
          </w:tcPr>
          <w:p w:rsidR="00776D0C" w:rsidRDefault="00583735">
            <w:pPr>
              <w:spacing w:after="0" w:line="240" w:lineRule="auto"/>
            </w:pPr>
            <w:r>
              <w:rPr>
                <w:sz w:val="17"/>
              </w:rPr>
              <w:t xml:space="preserve">The admin panel shall refuse sign-in for accounts with role </w:t>
            </w:r>
            <w:r>
              <w:rPr>
                <w:rFonts w:ascii="Consolas" w:hAnsi="Consolas"/>
                <w:color w:val="0B532B"/>
                <w:sz w:val="15"/>
              </w:rPr>
              <w:t>customer</w:t>
            </w:r>
            <w:r>
              <w:rPr>
                <w:sz w:val="17"/>
              </w:rPr>
              <w:t>.</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UC-14</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FR-AUTH-08</w:t>
            </w:r>
          </w:p>
        </w:tc>
        <w:tc>
          <w:tcPr>
            <w:tcW w:w="6180" w:type="dxa"/>
            <w:shd w:val="clear" w:color="auto" w:fill="F7FBF8"/>
          </w:tcPr>
          <w:p w:rsidR="00776D0C" w:rsidRDefault="00583735">
            <w:pPr>
              <w:spacing w:after="0" w:line="240" w:lineRule="auto"/>
            </w:pPr>
            <w:r>
              <w:rPr>
                <w:sz w:val="17"/>
              </w:rPr>
              <w:t xml:space="preserve">Back-office operations shall be </w:t>
            </w:r>
            <w:r>
              <w:rPr>
                <w:sz w:val="17"/>
              </w:rPr>
              <w:t>available only to staff roles; staff management only to super admins.</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UC-24</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FR-AUTH-09</w:t>
            </w:r>
          </w:p>
        </w:tc>
        <w:tc>
          <w:tcPr>
            <w:tcW w:w="6180" w:type="dxa"/>
          </w:tcPr>
          <w:p w:rsidR="00776D0C" w:rsidRDefault="00583735">
            <w:pPr>
              <w:spacing w:after="0" w:line="240" w:lineRule="auto"/>
            </w:pPr>
            <w:r>
              <w:rPr>
                <w:sz w:val="17"/>
              </w:rPr>
              <w:t>The system shall restrict each back-office section to staff holding the matching permission (products, orders, customers, reviews, content, reports, settings).</w:t>
            </w:r>
          </w:p>
        </w:tc>
        <w:tc>
          <w:tcPr>
            <w:tcW w:w="624" w:type="dxa"/>
          </w:tcPr>
          <w:p w:rsidR="00776D0C" w:rsidRDefault="00583735">
            <w:pPr>
              <w:spacing w:after="0" w:line="240" w:lineRule="auto"/>
            </w:pPr>
            <w:r>
              <w:rPr>
                <w:sz w:val="17"/>
              </w:rPr>
              <w:t>S</w:t>
            </w:r>
          </w:p>
        </w:tc>
        <w:tc>
          <w:tcPr>
            <w:tcW w:w="964" w:type="dxa"/>
          </w:tcPr>
          <w:p w:rsidR="00776D0C" w:rsidRDefault="00583735">
            <w:pPr>
              <w:spacing w:after="0" w:line="240" w:lineRule="auto"/>
            </w:pPr>
            <w:r>
              <w:rPr>
                <w:sz w:val="17"/>
              </w:rPr>
              <w:t>UC-24</w:t>
            </w:r>
          </w:p>
        </w:tc>
        <w:tc>
          <w:tcPr>
            <w:tcW w:w="567" w:type="dxa"/>
          </w:tcPr>
          <w:p w:rsidR="00776D0C" w:rsidRDefault="00583735">
            <w:pPr>
              <w:spacing w:after="0" w:line="240" w:lineRule="auto"/>
            </w:pPr>
            <w:r>
              <w:rPr>
                <w:sz w:val="17"/>
              </w:rPr>
              <w:t>N</w:t>
            </w:r>
          </w:p>
        </w:tc>
      </w:tr>
    </w:tbl>
    <w:p w:rsidR="00776D0C" w:rsidRDefault="00776D0C">
      <w:pPr>
        <w:spacing w:after="0"/>
      </w:pPr>
    </w:p>
    <w:p w:rsidR="00776D0C" w:rsidRDefault="00583735">
      <w:pPr>
        <w:pStyle w:val="Heading3"/>
      </w:pPr>
      <w:r>
        <w:t>3.2.2  Catalogue and search (CAT)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776D0C">
        <w:trPr>
          <w:tblHeader/>
          <w:jc w:val="center"/>
        </w:trPr>
        <w:tc>
          <w:tcPr>
            <w:tcW w:w="1304" w:type="dxa"/>
            <w:shd w:val="clear" w:color="auto" w:fill="E8F5EC"/>
          </w:tcPr>
          <w:p w:rsidR="00776D0C" w:rsidRDefault="00583735">
            <w:pPr>
              <w:spacing w:after="0"/>
            </w:pPr>
            <w:r>
              <w:rPr>
                <w:b/>
                <w:color w:val="15803D"/>
                <w:sz w:val="17"/>
              </w:rPr>
              <w:t>ID</w:t>
            </w:r>
          </w:p>
        </w:tc>
        <w:tc>
          <w:tcPr>
            <w:tcW w:w="6180" w:type="dxa"/>
            <w:shd w:val="clear" w:color="auto" w:fill="E8F5EC"/>
          </w:tcPr>
          <w:p w:rsidR="00776D0C" w:rsidRDefault="00583735">
            <w:pPr>
              <w:spacing w:after="0"/>
            </w:pPr>
            <w:r>
              <w:rPr>
                <w:b/>
                <w:color w:val="15803D"/>
                <w:sz w:val="17"/>
              </w:rPr>
              <w:t>Requirement</w:t>
            </w:r>
          </w:p>
        </w:tc>
        <w:tc>
          <w:tcPr>
            <w:tcW w:w="624" w:type="dxa"/>
            <w:shd w:val="clear" w:color="auto" w:fill="E8F5EC"/>
          </w:tcPr>
          <w:p w:rsidR="00776D0C" w:rsidRDefault="00583735">
            <w:pPr>
              <w:spacing w:after="0"/>
            </w:pPr>
            <w:r>
              <w:rPr>
                <w:b/>
                <w:color w:val="15803D"/>
                <w:sz w:val="17"/>
              </w:rPr>
              <w:t>Pri.</w:t>
            </w:r>
          </w:p>
        </w:tc>
        <w:tc>
          <w:tcPr>
            <w:tcW w:w="964" w:type="dxa"/>
            <w:shd w:val="clear" w:color="auto" w:fill="E8F5EC"/>
          </w:tcPr>
          <w:p w:rsidR="00776D0C" w:rsidRDefault="00583735">
            <w:pPr>
              <w:spacing w:after="0"/>
            </w:pPr>
            <w:r>
              <w:rPr>
                <w:b/>
                <w:color w:val="15803D"/>
                <w:sz w:val="17"/>
              </w:rPr>
              <w:t>Source</w:t>
            </w:r>
          </w:p>
        </w:tc>
        <w:tc>
          <w:tcPr>
            <w:tcW w:w="567" w:type="dxa"/>
            <w:shd w:val="clear" w:color="auto" w:fill="E8F5EC"/>
          </w:tcPr>
          <w:p w:rsidR="00776D0C" w:rsidRDefault="00583735">
            <w:pPr>
              <w:spacing w:after="0"/>
            </w:pPr>
            <w:r>
              <w:rPr>
                <w:b/>
                <w:color w:val="15803D"/>
                <w:sz w:val="17"/>
              </w:rPr>
              <w:t>St.</w:t>
            </w:r>
          </w:p>
        </w:tc>
      </w:tr>
      <w:tr w:rsidR="00776D0C">
        <w:trPr>
          <w:cantSplit/>
          <w:jc w:val="center"/>
        </w:trPr>
        <w:tc>
          <w:tcPr>
            <w:tcW w:w="1304" w:type="dxa"/>
          </w:tcPr>
          <w:p w:rsidR="00776D0C" w:rsidRDefault="00583735">
            <w:pPr>
              <w:spacing w:after="0" w:line="240" w:lineRule="auto"/>
            </w:pPr>
            <w:r>
              <w:rPr>
                <w:sz w:val="17"/>
              </w:rPr>
              <w:t>FR-CAT-01</w:t>
            </w:r>
          </w:p>
        </w:tc>
        <w:tc>
          <w:tcPr>
            <w:tcW w:w="6180" w:type="dxa"/>
          </w:tcPr>
          <w:p w:rsidR="00776D0C" w:rsidRDefault="00583735">
            <w:pPr>
              <w:spacing w:after="0" w:line="240" w:lineRule="auto"/>
            </w:pPr>
            <w:r>
              <w:rPr>
                <w:sz w:val="17"/>
              </w:rPr>
              <w:t>The system shall list active products with pagination (default 12, max 100 per page).</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UC-03</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FR-CAT-02</w:t>
            </w:r>
          </w:p>
        </w:tc>
        <w:tc>
          <w:tcPr>
            <w:tcW w:w="6180" w:type="dxa"/>
            <w:shd w:val="clear" w:color="auto" w:fill="F7FBF8"/>
          </w:tcPr>
          <w:p w:rsidR="00776D0C" w:rsidRDefault="00583735">
            <w:pPr>
              <w:spacing w:after="0" w:line="240" w:lineRule="auto"/>
            </w:pPr>
            <w:r>
              <w:rPr>
                <w:sz w:val="17"/>
              </w:rPr>
              <w:t>The system shall filter by category (including sub-categories),</w:t>
            </w:r>
            <w:r>
              <w:rPr>
                <w:sz w:val="17"/>
              </w:rPr>
              <w:t xml:space="preserve"> brand, colour, tag, price range, minimum rating, in-stock, featured and on-sale.</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UC-03</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FR-CAT-03</w:t>
            </w:r>
          </w:p>
        </w:tc>
        <w:tc>
          <w:tcPr>
            <w:tcW w:w="6180" w:type="dxa"/>
          </w:tcPr>
          <w:p w:rsidR="00776D0C" w:rsidRDefault="00583735">
            <w:pPr>
              <w:spacing w:after="0" w:line="240" w:lineRule="auto"/>
            </w:pPr>
            <w:r>
              <w:rPr>
                <w:sz w:val="17"/>
              </w:rPr>
              <w:t>The system shall sort by best selling (default), newest, oldest, price ascending/descending, rating, name and popularity.</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UC-03</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FR-CAT-04</w:t>
            </w:r>
          </w:p>
        </w:tc>
        <w:tc>
          <w:tcPr>
            <w:tcW w:w="6180" w:type="dxa"/>
            <w:shd w:val="clear" w:color="auto" w:fill="F7FBF8"/>
          </w:tcPr>
          <w:p w:rsidR="00776D0C" w:rsidRDefault="00583735">
            <w:pPr>
              <w:spacing w:after="0" w:line="240" w:lineRule="auto"/>
            </w:pPr>
            <w:r>
              <w:rPr>
                <w:sz w:val="17"/>
              </w:rPr>
              <w:t>The system</w:t>
            </w:r>
            <w:r>
              <w:rPr>
                <w:sz w:val="17"/>
              </w:rPr>
              <w:t xml:space="preserve"> shall return filter facets (brands, colours, price bounds, rating buckets) for the current category.</w:t>
            </w:r>
          </w:p>
        </w:tc>
        <w:tc>
          <w:tcPr>
            <w:tcW w:w="624" w:type="dxa"/>
            <w:shd w:val="clear" w:color="auto" w:fill="F7FBF8"/>
          </w:tcPr>
          <w:p w:rsidR="00776D0C" w:rsidRDefault="00583735">
            <w:pPr>
              <w:spacing w:after="0" w:line="240" w:lineRule="auto"/>
            </w:pPr>
            <w:r>
              <w:rPr>
                <w:sz w:val="17"/>
              </w:rPr>
              <w:t>S</w:t>
            </w:r>
          </w:p>
        </w:tc>
        <w:tc>
          <w:tcPr>
            <w:tcW w:w="964" w:type="dxa"/>
            <w:shd w:val="clear" w:color="auto" w:fill="F7FBF8"/>
          </w:tcPr>
          <w:p w:rsidR="00776D0C" w:rsidRDefault="00583735">
            <w:pPr>
              <w:spacing w:after="0" w:line="240" w:lineRule="auto"/>
            </w:pPr>
            <w:r>
              <w:rPr>
                <w:sz w:val="17"/>
              </w:rPr>
              <w:t>UC-03</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FR-CAT-05</w:t>
            </w:r>
          </w:p>
        </w:tc>
        <w:tc>
          <w:tcPr>
            <w:tcW w:w="6180" w:type="dxa"/>
          </w:tcPr>
          <w:p w:rsidR="00776D0C" w:rsidRDefault="00583735">
            <w:pPr>
              <w:spacing w:after="0" w:line="240" w:lineRule="auto"/>
            </w:pPr>
            <w:r>
              <w:rPr>
                <w:sz w:val="17"/>
              </w:rPr>
              <w:t>The system shall search product name, brand, SKU, tags and translated names, case-insensitively, with user input escaped.</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UC-04</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FR-CAT-06</w:t>
            </w:r>
          </w:p>
        </w:tc>
        <w:tc>
          <w:tcPr>
            <w:tcW w:w="6180" w:type="dxa"/>
            <w:shd w:val="clear" w:color="auto" w:fill="F7FBF8"/>
          </w:tcPr>
          <w:p w:rsidR="00776D0C" w:rsidRDefault="00583735">
            <w:pPr>
              <w:spacing w:after="0" w:line="240" w:lineRule="auto"/>
            </w:pPr>
            <w:r>
              <w:rPr>
                <w:sz w:val="17"/>
              </w:rPr>
              <w:t>The storefront shall show up to 5 type-ahead suggestions after 2 characters with a 280 ms debounce.</w:t>
            </w:r>
          </w:p>
        </w:tc>
        <w:tc>
          <w:tcPr>
            <w:tcW w:w="624" w:type="dxa"/>
            <w:shd w:val="clear" w:color="auto" w:fill="F7FBF8"/>
          </w:tcPr>
          <w:p w:rsidR="00776D0C" w:rsidRDefault="00583735">
            <w:pPr>
              <w:spacing w:after="0" w:line="240" w:lineRule="auto"/>
            </w:pPr>
            <w:r>
              <w:rPr>
                <w:sz w:val="17"/>
              </w:rPr>
              <w:t>S</w:t>
            </w:r>
          </w:p>
        </w:tc>
        <w:tc>
          <w:tcPr>
            <w:tcW w:w="964" w:type="dxa"/>
            <w:shd w:val="clear" w:color="auto" w:fill="F7FBF8"/>
          </w:tcPr>
          <w:p w:rsidR="00776D0C" w:rsidRDefault="00583735">
            <w:pPr>
              <w:spacing w:after="0" w:line="240" w:lineRule="auto"/>
            </w:pPr>
            <w:r>
              <w:rPr>
                <w:sz w:val="17"/>
              </w:rPr>
              <w:t>UC-04</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lastRenderedPageBreak/>
              <w:t>FR-CAT-07</w:t>
            </w:r>
          </w:p>
        </w:tc>
        <w:tc>
          <w:tcPr>
            <w:tcW w:w="6180" w:type="dxa"/>
          </w:tcPr>
          <w:p w:rsidR="00776D0C" w:rsidRDefault="00583735">
            <w:pPr>
              <w:spacing w:after="0" w:line="240" w:lineRule="auto"/>
            </w:pPr>
            <w:r>
              <w:rPr>
                <w:sz w:val="17"/>
              </w:rPr>
              <w:t>The system shall show product detail with gallery, variants (colour/size with price delta and stock), stock status, warranty,</w:t>
            </w:r>
            <w:r>
              <w:rPr>
                <w:sz w:val="17"/>
              </w:rPr>
              <w:t xml:space="preserve"> return days and related products (≤ 8).</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UC-06</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FR-CAT-08</w:t>
            </w:r>
          </w:p>
        </w:tc>
        <w:tc>
          <w:tcPr>
            <w:tcW w:w="6180" w:type="dxa"/>
            <w:shd w:val="clear" w:color="auto" w:fill="F7FBF8"/>
          </w:tcPr>
          <w:p w:rsidR="00776D0C" w:rsidRDefault="00583735">
            <w:pPr>
              <w:spacing w:after="0" w:line="240" w:lineRule="auto"/>
            </w:pPr>
            <w:r>
              <w:rPr>
                <w:sz w:val="17"/>
              </w:rPr>
              <w:t>Inactive products shall be hidden from customers and visible to staff.</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UC-15</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FR-CAT-09</w:t>
            </w:r>
          </w:p>
        </w:tc>
        <w:tc>
          <w:tcPr>
            <w:tcW w:w="6180" w:type="dxa"/>
          </w:tcPr>
          <w:p w:rsidR="00776D0C" w:rsidRDefault="00583735">
            <w:pPr>
              <w:spacing w:after="0" w:line="240" w:lineRule="auto"/>
            </w:pPr>
            <w:r>
              <w:rPr>
                <w:sz w:val="17"/>
              </w:rPr>
              <w:t>The system shall serve catalogue text in the requested language, falling back to English.</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UC-13</w:t>
            </w:r>
          </w:p>
        </w:tc>
        <w:tc>
          <w:tcPr>
            <w:tcW w:w="567" w:type="dxa"/>
          </w:tcPr>
          <w:p w:rsidR="00776D0C" w:rsidRDefault="00583735">
            <w:pPr>
              <w:spacing w:after="0" w:line="240" w:lineRule="auto"/>
            </w:pPr>
            <w:r>
              <w:rPr>
                <w:sz w:val="17"/>
              </w:rPr>
              <w:t>I</w:t>
            </w:r>
          </w:p>
        </w:tc>
      </w:tr>
    </w:tbl>
    <w:p w:rsidR="00776D0C" w:rsidRDefault="00776D0C">
      <w:pPr>
        <w:spacing w:after="0"/>
      </w:pPr>
    </w:p>
    <w:p w:rsidR="00776D0C" w:rsidRDefault="00583735">
      <w:pPr>
        <w:pStyle w:val="Heading3"/>
      </w:pPr>
      <w:r>
        <w:t>3.2.3  Image search (VIS)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776D0C">
        <w:trPr>
          <w:tblHeader/>
          <w:jc w:val="center"/>
        </w:trPr>
        <w:tc>
          <w:tcPr>
            <w:tcW w:w="1304" w:type="dxa"/>
            <w:shd w:val="clear" w:color="auto" w:fill="E8F5EC"/>
          </w:tcPr>
          <w:p w:rsidR="00776D0C" w:rsidRDefault="00583735">
            <w:pPr>
              <w:spacing w:after="0"/>
            </w:pPr>
            <w:r>
              <w:rPr>
                <w:b/>
                <w:color w:val="15803D"/>
                <w:sz w:val="17"/>
              </w:rPr>
              <w:t>ID</w:t>
            </w:r>
          </w:p>
        </w:tc>
        <w:tc>
          <w:tcPr>
            <w:tcW w:w="6180" w:type="dxa"/>
            <w:shd w:val="clear" w:color="auto" w:fill="E8F5EC"/>
          </w:tcPr>
          <w:p w:rsidR="00776D0C" w:rsidRDefault="00583735">
            <w:pPr>
              <w:spacing w:after="0"/>
            </w:pPr>
            <w:r>
              <w:rPr>
                <w:b/>
                <w:color w:val="15803D"/>
                <w:sz w:val="17"/>
              </w:rPr>
              <w:t>Requirement</w:t>
            </w:r>
          </w:p>
        </w:tc>
        <w:tc>
          <w:tcPr>
            <w:tcW w:w="624" w:type="dxa"/>
            <w:shd w:val="clear" w:color="auto" w:fill="E8F5EC"/>
          </w:tcPr>
          <w:p w:rsidR="00776D0C" w:rsidRDefault="00583735">
            <w:pPr>
              <w:spacing w:after="0"/>
            </w:pPr>
            <w:r>
              <w:rPr>
                <w:b/>
                <w:color w:val="15803D"/>
                <w:sz w:val="17"/>
              </w:rPr>
              <w:t>Pri.</w:t>
            </w:r>
          </w:p>
        </w:tc>
        <w:tc>
          <w:tcPr>
            <w:tcW w:w="964" w:type="dxa"/>
            <w:shd w:val="clear" w:color="auto" w:fill="E8F5EC"/>
          </w:tcPr>
          <w:p w:rsidR="00776D0C" w:rsidRDefault="00583735">
            <w:pPr>
              <w:spacing w:after="0"/>
            </w:pPr>
            <w:r>
              <w:rPr>
                <w:b/>
                <w:color w:val="15803D"/>
                <w:sz w:val="17"/>
              </w:rPr>
              <w:t>Source</w:t>
            </w:r>
          </w:p>
        </w:tc>
        <w:tc>
          <w:tcPr>
            <w:tcW w:w="567" w:type="dxa"/>
            <w:shd w:val="clear" w:color="auto" w:fill="E8F5EC"/>
          </w:tcPr>
          <w:p w:rsidR="00776D0C" w:rsidRDefault="00583735">
            <w:pPr>
              <w:spacing w:after="0"/>
            </w:pPr>
            <w:r>
              <w:rPr>
                <w:b/>
                <w:color w:val="15803D"/>
                <w:sz w:val="17"/>
              </w:rPr>
              <w:t>St.</w:t>
            </w:r>
          </w:p>
        </w:tc>
      </w:tr>
      <w:tr w:rsidR="00776D0C">
        <w:trPr>
          <w:cantSplit/>
          <w:jc w:val="center"/>
        </w:trPr>
        <w:tc>
          <w:tcPr>
            <w:tcW w:w="1304" w:type="dxa"/>
          </w:tcPr>
          <w:p w:rsidR="00776D0C" w:rsidRDefault="00583735">
            <w:pPr>
              <w:spacing w:after="0" w:line="240" w:lineRule="auto"/>
            </w:pPr>
            <w:r>
              <w:rPr>
                <w:sz w:val="17"/>
              </w:rPr>
              <w:t>FR-VIS-01</w:t>
            </w:r>
          </w:p>
        </w:tc>
        <w:tc>
          <w:tcPr>
            <w:tcW w:w="6180" w:type="dxa"/>
          </w:tcPr>
          <w:p w:rsidR="00776D0C" w:rsidRDefault="00583735">
            <w:pPr>
              <w:spacing w:after="0" w:line="240" w:lineRule="auto"/>
            </w:pPr>
            <w:r>
              <w:rPr>
                <w:sz w:val="17"/>
              </w:rPr>
              <w:t>The system shall rank active products by visual similarity to an uploaded photo (JPEG, PNG, WEBP, GIF, AVIF) and return up to 24 results with a similarity score.</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UC-05</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FR-VIS-02</w:t>
            </w:r>
          </w:p>
        </w:tc>
        <w:tc>
          <w:tcPr>
            <w:tcW w:w="6180" w:type="dxa"/>
            <w:shd w:val="clear" w:color="auto" w:fill="F7FBF8"/>
          </w:tcPr>
          <w:p w:rsidR="00776D0C" w:rsidRDefault="00583735">
            <w:pPr>
              <w:spacing w:after="0" w:line="240" w:lineRule="auto"/>
            </w:pPr>
            <w:r>
              <w:rPr>
                <w:sz w:val="17"/>
              </w:rPr>
              <w:t xml:space="preserve">The </w:t>
            </w:r>
            <w:r>
              <w:rPr>
                <w:sz w:val="17"/>
              </w:rPr>
              <w:t>system shall accept a pre-computed 384-d vector from a client whose model id matches the server's and reject a mismatch with HTTP 409.</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UC-05</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FR-VIS-03</w:t>
            </w:r>
          </w:p>
        </w:tc>
        <w:tc>
          <w:tcPr>
            <w:tcW w:w="6180" w:type="dxa"/>
          </w:tcPr>
          <w:p w:rsidR="00776D0C" w:rsidRDefault="00583735">
            <w:pPr>
              <w:spacing w:after="0" w:line="240" w:lineRule="auto"/>
            </w:pPr>
            <w:r>
              <w:rPr>
                <w:sz w:val="17"/>
              </w:rPr>
              <w:t>Results below the minimum score (default 0.25) shall be excluded.</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UC-05</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FR-VIS-04</w:t>
            </w:r>
          </w:p>
        </w:tc>
        <w:tc>
          <w:tcPr>
            <w:tcW w:w="6180" w:type="dxa"/>
            <w:shd w:val="clear" w:color="auto" w:fill="F7FBF8"/>
          </w:tcPr>
          <w:p w:rsidR="00776D0C" w:rsidRDefault="00583735">
            <w:pPr>
              <w:spacing w:after="0" w:line="240" w:lineRule="auto"/>
            </w:pPr>
            <w:r>
              <w:rPr>
                <w:sz w:val="17"/>
              </w:rPr>
              <w:t xml:space="preserve">The system shall report </w:t>
            </w:r>
            <w:r>
              <w:rPr>
                <w:rFonts w:ascii="Consolas" w:hAnsi="Consolas"/>
                <w:color w:val="0B532B"/>
                <w:sz w:val="15"/>
              </w:rPr>
              <w:t>{enabled, available, model}</w:t>
            </w:r>
            <w:r>
              <w:rPr>
                <w:sz w:val="17"/>
              </w:rPr>
              <w:t xml:space="preserve"> so clients can show or hide the camera entry point.</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UC-05</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FR-VIS-05</w:t>
            </w:r>
          </w:p>
        </w:tc>
        <w:tc>
          <w:tcPr>
            <w:tcW w:w="6180" w:type="dxa"/>
          </w:tcPr>
          <w:p w:rsidR="00776D0C" w:rsidRDefault="00583735">
            <w:pPr>
              <w:spacing w:after="0" w:line="240" w:lineRule="auto"/>
            </w:pPr>
            <w:r>
              <w:rPr>
                <w:sz w:val="17"/>
              </w:rPr>
              <w:t xml:space="preserve">The Android app shall compute the vector on the device and fall back to uploading a ≤ 640 px JPEG if on-device inference is </w:t>
            </w:r>
            <w:r>
              <w:rPr>
                <w:sz w:val="17"/>
              </w:rPr>
              <w:t>unavailable or rejected.</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UC-05</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FR-VIS-06</w:t>
            </w:r>
          </w:p>
        </w:tc>
        <w:tc>
          <w:tcPr>
            <w:tcW w:w="6180" w:type="dxa"/>
            <w:shd w:val="clear" w:color="auto" w:fill="F7FBF8"/>
          </w:tcPr>
          <w:p w:rsidR="00776D0C" w:rsidRDefault="00583735">
            <w:pPr>
              <w:spacing w:after="0" w:line="240" w:lineRule="auto"/>
            </w:pPr>
            <w:r>
              <w:rPr>
                <w:sz w:val="17"/>
              </w:rPr>
              <w:t>The Android app shall accept images shared from other apps (ACTION_SEND, image/*).</w:t>
            </w:r>
          </w:p>
        </w:tc>
        <w:tc>
          <w:tcPr>
            <w:tcW w:w="624" w:type="dxa"/>
            <w:shd w:val="clear" w:color="auto" w:fill="F7FBF8"/>
          </w:tcPr>
          <w:p w:rsidR="00776D0C" w:rsidRDefault="00583735">
            <w:pPr>
              <w:spacing w:after="0" w:line="240" w:lineRule="auto"/>
            </w:pPr>
            <w:r>
              <w:rPr>
                <w:sz w:val="17"/>
              </w:rPr>
              <w:t>S</w:t>
            </w:r>
          </w:p>
        </w:tc>
        <w:tc>
          <w:tcPr>
            <w:tcW w:w="964" w:type="dxa"/>
            <w:shd w:val="clear" w:color="auto" w:fill="F7FBF8"/>
          </w:tcPr>
          <w:p w:rsidR="00776D0C" w:rsidRDefault="00583735">
            <w:pPr>
              <w:spacing w:after="0" w:line="240" w:lineRule="auto"/>
            </w:pPr>
            <w:r>
              <w:rPr>
                <w:sz w:val="17"/>
              </w:rPr>
              <w:t>UC-05</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FR-VIS-07</w:t>
            </w:r>
          </w:p>
        </w:tc>
        <w:tc>
          <w:tcPr>
            <w:tcW w:w="6180" w:type="dxa"/>
          </w:tcPr>
          <w:p w:rsidR="00776D0C" w:rsidRDefault="00583735">
            <w:pPr>
              <w:spacing w:after="0" w:line="240" w:lineRule="auto"/>
            </w:pPr>
            <w:r>
              <w:rPr>
                <w:sz w:val="17"/>
              </w:rPr>
              <w:t xml:space="preserve">The system shall index product images when a product is created or its images change, and on demand (per </w:t>
            </w:r>
            <w:r>
              <w:rPr>
                <w:sz w:val="17"/>
              </w:rPr>
              <w:t>product or full rebuild).</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UC-23</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FR-VIS-08</w:t>
            </w:r>
          </w:p>
        </w:tc>
        <w:tc>
          <w:tcPr>
            <w:tcW w:w="6180" w:type="dxa"/>
            <w:shd w:val="clear" w:color="auto" w:fill="F7FBF8"/>
          </w:tcPr>
          <w:p w:rsidR="00776D0C" w:rsidRDefault="00583735">
            <w:pPr>
              <w:spacing w:after="0" w:line="240" w:lineRule="auto"/>
            </w:pPr>
            <w:r>
              <w:rPr>
                <w:sz w:val="17"/>
              </w:rPr>
              <w:t>The system shall run without network access to any model hub at run time.</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UC-05</w:t>
            </w:r>
          </w:p>
        </w:tc>
        <w:tc>
          <w:tcPr>
            <w:tcW w:w="567" w:type="dxa"/>
            <w:shd w:val="clear" w:color="auto" w:fill="F7FBF8"/>
          </w:tcPr>
          <w:p w:rsidR="00776D0C" w:rsidRDefault="00583735">
            <w:pPr>
              <w:spacing w:after="0" w:line="240" w:lineRule="auto"/>
            </w:pPr>
            <w:r>
              <w:rPr>
                <w:sz w:val="17"/>
              </w:rPr>
              <w:t>I</w:t>
            </w:r>
          </w:p>
        </w:tc>
      </w:tr>
    </w:tbl>
    <w:p w:rsidR="00776D0C" w:rsidRDefault="00776D0C">
      <w:pPr>
        <w:spacing w:after="0"/>
      </w:pPr>
    </w:p>
    <w:p w:rsidR="00776D0C" w:rsidRDefault="00583735">
      <w:pPr>
        <w:pStyle w:val="Heading3"/>
      </w:pPr>
      <w:r>
        <w:t>3.2.4  Cart, coupons and wishlist (CART)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776D0C">
        <w:trPr>
          <w:tblHeader/>
          <w:jc w:val="center"/>
        </w:trPr>
        <w:tc>
          <w:tcPr>
            <w:tcW w:w="1304" w:type="dxa"/>
            <w:shd w:val="clear" w:color="auto" w:fill="E8F5EC"/>
          </w:tcPr>
          <w:p w:rsidR="00776D0C" w:rsidRDefault="00583735">
            <w:pPr>
              <w:spacing w:after="0"/>
            </w:pPr>
            <w:r>
              <w:rPr>
                <w:b/>
                <w:color w:val="15803D"/>
                <w:sz w:val="17"/>
              </w:rPr>
              <w:t>ID</w:t>
            </w:r>
          </w:p>
        </w:tc>
        <w:tc>
          <w:tcPr>
            <w:tcW w:w="6180" w:type="dxa"/>
            <w:shd w:val="clear" w:color="auto" w:fill="E8F5EC"/>
          </w:tcPr>
          <w:p w:rsidR="00776D0C" w:rsidRDefault="00583735">
            <w:pPr>
              <w:spacing w:after="0"/>
            </w:pPr>
            <w:r>
              <w:rPr>
                <w:b/>
                <w:color w:val="15803D"/>
                <w:sz w:val="17"/>
              </w:rPr>
              <w:t>Requirement</w:t>
            </w:r>
          </w:p>
        </w:tc>
        <w:tc>
          <w:tcPr>
            <w:tcW w:w="624" w:type="dxa"/>
            <w:shd w:val="clear" w:color="auto" w:fill="E8F5EC"/>
          </w:tcPr>
          <w:p w:rsidR="00776D0C" w:rsidRDefault="00583735">
            <w:pPr>
              <w:spacing w:after="0"/>
            </w:pPr>
            <w:r>
              <w:rPr>
                <w:b/>
                <w:color w:val="15803D"/>
                <w:sz w:val="17"/>
              </w:rPr>
              <w:t>Pri.</w:t>
            </w:r>
          </w:p>
        </w:tc>
        <w:tc>
          <w:tcPr>
            <w:tcW w:w="964" w:type="dxa"/>
            <w:shd w:val="clear" w:color="auto" w:fill="E8F5EC"/>
          </w:tcPr>
          <w:p w:rsidR="00776D0C" w:rsidRDefault="00583735">
            <w:pPr>
              <w:spacing w:after="0"/>
            </w:pPr>
            <w:r>
              <w:rPr>
                <w:b/>
                <w:color w:val="15803D"/>
                <w:sz w:val="17"/>
              </w:rPr>
              <w:t>Source</w:t>
            </w:r>
          </w:p>
        </w:tc>
        <w:tc>
          <w:tcPr>
            <w:tcW w:w="567" w:type="dxa"/>
            <w:shd w:val="clear" w:color="auto" w:fill="E8F5EC"/>
          </w:tcPr>
          <w:p w:rsidR="00776D0C" w:rsidRDefault="00583735">
            <w:pPr>
              <w:spacing w:after="0"/>
            </w:pPr>
            <w:r>
              <w:rPr>
                <w:b/>
                <w:color w:val="15803D"/>
                <w:sz w:val="17"/>
              </w:rPr>
              <w:t>St.</w:t>
            </w:r>
          </w:p>
        </w:tc>
      </w:tr>
      <w:tr w:rsidR="00776D0C">
        <w:trPr>
          <w:cantSplit/>
          <w:jc w:val="center"/>
        </w:trPr>
        <w:tc>
          <w:tcPr>
            <w:tcW w:w="1304" w:type="dxa"/>
          </w:tcPr>
          <w:p w:rsidR="00776D0C" w:rsidRDefault="00583735">
            <w:pPr>
              <w:spacing w:after="0" w:line="240" w:lineRule="auto"/>
            </w:pPr>
            <w:r>
              <w:rPr>
                <w:sz w:val="17"/>
              </w:rPr>
              <w:t>FR-CART-01</w:t>
            </w:r>
          </w:p>
        </w:tc>
        <w:tc>
          <w:tcPr>
            <w:tcW w:w="6180" w:type="dxa"/>
          </w:tcPr>
          <w:p w:rsidR="00776D0C" w:rsidRDefault="00583735">
            <w:pPr>
              <w:spacing w:after="0" w:line="240" w:lineRule="auto"/>
            </w:pPr>
            <w:r>
              <w:rPr>
                <w:sz w:val="17"/>
              </w:rPr>
              <w:t xml:space="preserve">The system shall keep one server cart </w:t>
            </w:r>
            <w:r>
              <w:rPr>
                <w:sz w:val="17"/>
              </w:rPr>
              <w:t>per customer and revalidate it on every read: remove missing/inactive/out-of-stock products, clamp quantities to stock, refresh prices.</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UC-07</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FR-CART-02</w:t>
            </w:r>
          </w:p>
        </w:tc>
        <w:tc>
          <w:tcPr>
            <w:tcW w:w="6180" w:type="dxa"/>
            <w:shd w:val="clear" w:color="auto" w:fill="F7FBF8"/>
          </w:tcPr>
          <w:p w:rsidR="00776D0C" w:rsidRDefault="00583735">
            <w:pPr>
              <w:spacing w:after="0" w:line="240" w:lineRule="auto"/>
            </w:pPr>
            <w:r>
              <w:rPr>
                <w:sz w:val="17"/>
              </w:rPr>
              <w:t xml:space="preserve">The system shall reject adding a quantity that exceeds stock or a product in a different currency </w:t>
            </w:r>
            <w:r>
              <w:rPr>
                <w:sz w:val="17"/>
              </w:rPr>
              <w:t>from the cart.</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UC-07</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FR-CART-03</w:t>
            </w:r>
          </w:p>
        </w:tc>
        <w:tc>
          <w:tcPr>
            <w:tcW w:w="6180" w:type="dxa"/>
          </w:tcPr>
          <w:p w:rsidR="00776D0C" w:rsidRDefault="00583735">
            <w:pPr>
              <w:spacing w:after="0" w:line="240" w:lineRule="auto"/>
            </w:pPr>
            <w:r>
              <w:rPr>
                <w:sz w:val="17"/>
              </w:rPr>
              <w:t>The storefront shall keep a guest cart in local storage and merge it into the server cart after sign-in (quantities clamped to stock).</w:t>
            </w:r>
          </w:p>
        </w:tc>
        <w:tc>
          <w:tcPr>
            <w:tcW w:w="624" w:type="dxa"/>
          </w:tcPr>
          <w:p w:rsidR="00776D0C" w:rsidRDefault="00583735">
            <w:pPr>
              <w:spacing w:after="0" w:line="240" w:lineRule="auto"/>
            </w:pPr>
            <w:r>
              <w:rPr>
                <w:sz w:val="17"/>
              </w:rPr>
              <w:t>S</w:t>
            </w:r>
          </w:p>
        </w:tc>
        <w:tc>
          <w:tcPr>
            <w:tcW w:w="964" w:type="dxa"/>
          </w:tcPr>
          <w:p w:rsidR="00776D0C" w:rsidRDefault="00583735">
            <w:pPr>
              <w:spacing w:after="0" w:line="240" w:lineRule="auto"/>
            </w:pPr>
            <w:r>
              <w:rPr>
                <w:sz w:val="17"/>
              </w:rPr>
              <w:t>UC-07</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FR-CART-04</w:t>
            </w:r>
          </w:p>
        </w:tc>
        <w:tc>
          <w:tcPr>
            <w:tcW w:w="6180" w:type="dxa"/>
            <w:shd w:val="clear" w:color="auto" w:fill="F7FBF8"/>
          </w:tcPr>
          <w:p w:rsidR="00776D0C" w:rsidRDefault="00583735">
            <w:pPr>
              <w:spacing w:after="0" w:line="240" w:lineRule="auto"/>
            </w:pPr>
            <w:r>
              <w:rPr>
                <w:sz w:val="17"/>
              </w:rPr>
              <w:t xml:space="preserve">The system shall apply a coupon if it is active, started, not </w:t>
            </w:r>
            <w:r>
              <w:rPr>
                <w:sz w:val="17"/>
              </w:rPr>
              <w:t>expired, below its usage limit and the subtotal ≥ minimum purchase; otherwise return the reason.</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UC-07</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FR-CART-05</w:t>
            </w:r>
          </w:p>
        </w:tc>
        <w:tc>
          <w:tcPr>
            <w:tcW w:w="6180" w:type="dxa"/>
          </w:tcPr>
          <w:p w:rsidR="00776D0C" w:rsidRDefault="00583735">
            <w:pPr>
              <w:spacing w:after="0" w:line="240" w:lineRule="auto"/>
            </w:pPr>
            <w:r>
              <w:rPr>
                <w:sz w:val="17"/>
              </w:rPr>
              <w:t>A percentage coupon shall be capped by its maximum discount (0 = no cap) and no discount shall exceed the subtotal.</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UC-07</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FR-CART-06</w:t>
            </w:r>
          </w:p>
        </w:tc>
        <w:tc>
          <w:tcPr>
            <w:tcW w:w="6180" w:type="dxa"/>
            <w:shd w:val="clear" w:color="auto" w:fill="F7FBF8"/>
          </w:tcPr>
          <w:p w:rsidR="00776D0C" w:rsidRDefault="00583735">
            <w:pPr>
              <w:spacing w:after="0" w:line="240" w:lineRule="auto"/>
            </w:pPr>
            <w:r>
              <w:rPr>
                <w:sz w:val="17"/>
              </w:rPr>
              <w:t>The system shall compute shipping as free when the discounted subtotal ≥ 50, every item has free shipping, or the cart is empty; otherwise 9.99.</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UC-07</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FR-CART-07</w:t>
            </w:r>
          </w:p>
        </w:tc>
        <w:tc>
          <w:tcPr>
            <w:tcW w:w="6180" w:type="dxa"/>
          </w:tcPr>
          <w:p w:rsidR="00776D0C" w:rsidRDefault="00583735">
            <w:pPr>
              <w:spacing w:after="0" w:line="240" w:lineRule="auto"/>
            </w:pPr>
            <w:r>
              <w:rPr>
                <w:sz w:val="17"/>
              </w:rPr>
              <w:t xml:space="preserve">The system shall compute tax as 10 % of the discounted subtotal, excluding shipping, </w:t>
            </w:r>
            <w:r>
              <w:rPr>
                <w:sz w:val="17"/>
              </w:rPr>
              <w:t>rounded to cents.</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UC-07</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FR-CART-08</w:t>
            </w:r>
          </w:p>
        </w:tc>
        <w:tc>
          <w:tcPr>
            <w:tcW w:w="6180" w:type="dxa"/>
            <w:shd w:val="clear" w:color="auto" w:fill="F7FBF8"/>
          </w:tcPr>
          <w:p w:rsidR="00776D0C" w:rsidRDefault="00583735">
            <w:pPr>
              <w:spacing w:after="0" w:line="240" w:lineRule="auto"/>
            </w:pPr>
            <w:r>
              <w:rPr>
                <w:sz w:val="17"/>
              </w:rPr>
              <w:t>The system shall let a customer add or remove a product from the wishlist with one action.</w:t>
            </w:r>
          </w:p>
        </w:tc>
        <w:tc>
          <w:tcPr>
            <w:tcW w:w="624" w:type="dxa"/>
            <w:shd w:val="clear" w:color="auto" w:fill="F7FBF8"/>
          </w:tcPr>
          <w:p w:rsidR="00776D0C" w:rsidRDefault="00583735">
            <w:pPr>
              <w:spacing w:after="0" w:line="240" w:lineRule="auto"/>
            </w:pPr>
            <w:r>
              <w:rPr>
                <w:sz w:val="17"/>
              </w:rPr>
              <w:t>S</w:t>
            </w:r>
          </w:p>
        </w:tc>
        <w:tc>
          <w:tcPr>
            <w:tcW w:w="964" w:type="dxa"/>
            <w:shd w:val="clear" w:color="auto" w:fill="F7FBF8"/>
          </w:tcPr>
          <w:p w:rsidR="00776D0C" w:rsidRDefault="00583735">
            <w:pPr>
              <w:spacing w:after="0" w:line="240" w:lineRule="auto"/>
            </w:pPr>
            <w:r>
              <w:rPr>
                <w:sz w:val="17"/>
              </w:rPr>
              <w:t>UC-11</w:t>
            </w:r>
          </w:p>
        </w:tc>
        <w:tc>
          <w:tcPr>
            <w:tcW w:w="567" w:type="dxa"/>
            <w:shd w:val="clear" w:color="auto" w:fill="F7FBF8"/>
          </w:tcPr>
          <w:p w:rsidR="00776D0C" w:rsidRDefault="00583735">
            <w:pPr>
              <w:spacing w:after="0" w:line="240" w:lineRule="auto"/>
            </w:pPr>
            <w:r>
              <w:rPr>
                <w:sz w:val="17"/>
              </w:rPr>
              <w:t>I</w:t>
            </w:r>
          </w:p>
        </w:tc>
      </w:tr>
    </w:tbl>
    <w:p w:rsidR="00776D0C" w:rsidRDefault="00776D0C">
      <w:pPr>
        <w:spacing w:after="0"/>
      </w:pPr>
    </w:p>
    <w:p w:rsidR="00776D0C" w:rsidRDefault="00583735">
      <w:pPr>
        <w:pStyle w:val="Heading3"/>
      </w:pPr>
      <w:r>
        <w:t>3.2.5  Checkout and orders (ORD)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776D0C">
        <w:trPr>
          <w:tblHeader/>
          <w:jc w:val="center"/>
        </w:trPr>
        <w:tc>
          <w:tcPr>
            <w:tcW w:w="1304" w:type="dxa"/>
            <w:shd w:val="clear" w:color="auto" w:fill="E8F5EC"/>
          </w:tcPr>
          <w:p w:rsidR="00776D0C" w:rsidRDefault="00583735">
            <w:pPr>
              <w:spacing w:after="0"/>
            </w:pPr>
            <w:r>
              <w:rPr>
                <w:b/>
                <w:color w:val="15803D"/>
                <w:sz w:val="17"/>
              </w:rPr>
              <w:t>ID</w:t>
            </w:r>
          </w:p>
        </w:tc>
        <w:tc>
          <w:tcPr>
            <w:tcW w:w="6180" w:type="dxa"/>
            <w:shd w:val="clear" w:color="auto" w:fill="E8F5EC"/>
          </w:tcPr>
          <w:p w:rsidR="00776D0C" w:rsidRDefault="00583735">
            <w:pPr>
              <w:spacing w:after="0"/>
            </w:pPr>
            <w:r>
              <w:rPr>
                <w:b/>
                <w:color w:val="15803D"/>
                <w:sz w:val="17"/>
              </w:rPr>
              <w:t>Requirement</w:t>
            </w:r>
          </w:p>
        </w:tc>
        <w:tc>
          <w:tcPr>
            <w:tcW w:w="624" w:type="dxa"/>
            <w:shd w:val="clear" w:color="auto" w:fill="E8F5EC"/>
          </w:tcPr>
          <w:p w:rsidR="00776D0C" w:rsidRDefault="00583735">
            <w:pPr>
              <w:spacing w:after="0"/>
            </w:pPr>
            <w:r>
              <w:rPr>
                <w:b/>
                <w:color w:val="15803D"/>
                <w:sz w:val="17"/>
              </w:rPr>
              <w:t>Pri.</w:t>
            </w:r>
          </w:p>
        </w:tc>
        <w:tc>
          <w:tcPr>
            <w:tcW w:w="964" w:type="dxa"/>
            <w:shd w:val="clear" w:color="auto" w:fill="E8F5EC"/>
          </w:tcPr>
          <w:p w:rsidR="00776D0C" w:rsidRDefault="00583735">
            <w:pPr>
              <w:spacing w:after="0"/>
            </w:pPr>
            <w:r>
              <w:rPr>
                <w:b/>
                <w:color w:val="15803D"/>
                <w:sz w:val="17"/>
              </w:rPr>
              <w:t>Source</w:t>
            </w:r>
          </w:p>
        </w:tc>
        <w:tc>
          <w:tcPr>
            <w:tcW w:w="567" w:type="dxa"/>
            <w:shd w:val="clear" w:color="auto" w:fill="E8F5EC"/>
          </w:tcPr>
          <w:p w:rsidR="00776D0C" w:rsidRDefault="00583735">
            <w:pPr>
              <w:spacing w:after="0"/>
            </w:pPr>
            <w:r>
              <w:rPr>
                <w:b/>
                <w:color w:val="15803D"/>
                <w:sz w:val="17"/>
              </w:rPr>
              <w:t>St.</w:t>
            </w:r>
          </w:p>
        </w:tc>
      </w:tr>
      <w:tr w:rsidR="00776D0C">
        <w:trPr>
          <w:cantSplit/>
          <w:jc w:val="center"/>
        </w:trPr>
        <w:tc>
          <w:tcPr>
            <w:tcW w:w="1304" w:type="dxa"/>
          </w:tcPr>
          <w:p w:rsidR="00776D0C" w:rsidRDefault="00583735">
            <w:pPr>
              <w:spacing w:after="0" w:line="240" w:lineRule="auto"/>
            </w:pPr>
            <w:r>
              <w:rPr>
                <w:sz w:val="17"/>
              </w:rPr>
              <w:t>FR-ORD-01</w:t>
            </w:r>
          </w:p>
        </w:tc>
        <w:tc>
          <w:tcPr>
            <w:tcW w:w="6180" w:type="dxa"/>
          </w:tcPr>
          <w:p w:rsidR="00776D0C" w:rsidRDefault="00583735">
            <w:pPr>
              <w:spacing w:after="0" w:line="240" w:lineRule="auto"/>
            </w:pPr>
            <w:r>
              <w:rPr>
                <w:sz w:val="17"/>
              </w:rPr>
              <w:t xml:space="preserve">The system shall place an order only </w:t>
            </w:r>
            <w:r>
              <w:rPr>
                <w:sz w:val="17"/>
              </w:rPr>
              <w:t>from a non-empty, revalidated cart with a shipping address (new, saved, or default).</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UC-08</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FR-ORD-02</w:t>
            </w:r>
          </w:p>
        </w:tc>
        <w:tc>
          <w:tcPr>
            <w:tcW w:w="6180" w:type="dxa"/>
            <w:shd w:val="clear" w:color="auto" w:fill="F7FBF8"/>
          </w:tcPr>
          <w:p w:rsidR="00776D0C" w:rsidRDefault="00583735">
            <w:pPr>
              <w:spacing w:after="0" w:line="240" w:lineRule="auto"/>
            </w:pPr>
            <w:r>
              <w:rPr>
                <w:sz w:val="17"/>
              </w:rPr>
              <w:t>The system shall reserve stock atomically: each line decrements stock only if stock ≥ quantity; otherwise the whole order fails with HTTP 409.</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UC-08</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lastRenderedPageBreak/>
              <w:t>FR-ORD-03</w:t>
            </w:r>
          </w:p>
        </w:tc>
        <w:tc>
          <w:tcPr>
            <w:tcW w:w="6180" w:type="dxa"/>
          </w:tcPr>
          <w:p w:rsidR="00776D0C" w:rsidRDefault="00583735">
            <w:pPr>
              <w:spacing w:after="0" w:line="240" w:lineRule="auto"/>
            </w:pPr>
            <w:r>
              <w:rPr>
                <w:sz w:val="17"/>
              </w:rPr>
              <w:t>The system shall support payment methods card, PayPal, Apple Pay and cash on delivery.</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UC-08</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FR-ORD-04</w:t>
            </w:r>
          </w:p>
        </w:tc>
        <w:tc>
          <w:tcPr>
            <w:tcW w:w="6180" w:type="dxa"/>
            <w:shd w:val="clear" w:color="auto" w:fill="F7FBF8"/>
          </w:tcPr>
          <w:p w:rsidR="00776D0C" w:rsidRDefault="00583735">
            <w:pPr>
              <w:spacing w:after="0" w:line="240" w:lineRule="auto"/>
            </w:pPr>
            <w:r>
              <w:rPr>
                <w:sz w:val="17"/>
              </w:rPr>
              <w:t>The system shall snapshot item name, price, SKU, image and variant into the order.</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UC-08</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FR-ORD-05</w:t>
            </w:r>
          </w:p>
        </w:tc>
        <w:tc>
          <w:tcPr>
            <w:tcW w:w="6180" w:type="dxa"/>
          </w:tcPr>
          <w:p w:rsidR="00776D0C" w:rsidRDefault="00583735">
            <w:pPr>
              <w:spacing w:after="0" w:line="240" w:lineRule="auto"/>
            </w:pPr>
            <w:r>
              <w:rPr>
                <w:sz w:val="17"/>
              </w:rPr>
              <w:t xml:space="preserve">The system shall assign an order number </w:t>
            </w:r>
            <w:r>
              <w:rPr>
                <w:rFonts w:ascii="Consolas" w:hAnsi="Consolas"/>
                <w:color w:val="0B532B"/>
                <w:sz w:val="15"/>
              </w:rPr>
              <w:t>ORD</w:t>
            </w:r>
            <w:r>
              <w:rPr>
                <w:sz w:val="17"/>
              </w:rPr>
              <w:t xml:space="preserve"> + 6 digits, a tracking number </w:t>
            </w:r>
            <w:r>
              <w:rPr>
                <w:rFonts w:ascii="Consolas" w:hAnsi="Consolas"/>
                <w:color w:val="0B532B"/>
                <w:sz w:val="15"/>
              </w:rPr>
              <w:t>AM-</w:t>
            </w:r>
            <w:r>
              <w:rPr>
                <w:sz w:val="17"/>
              </w:rPr>
              <w:t xml:space="preserve"> + 10 characters and an estimated delivery of 5 days.</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UC-08</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FR-ORD-06</w:t>
            </w:r>
          </w:p>
        </w:tc>
        <w:tc>
          <w:tcPr>
            <w:tcW w:w="6180" w:type="dxa"/>
            <w:shd w:val="clear" w:color="auto" w:fill="F7FBF8"/>
          </w:tcPr>
          <w:p w:rsidR="00776D0C" w:rsidRDefault="00583735">
            <w:pPr>
              <w:spacing w:after="0" w:line="240" w:lineRule="auto"/>
            </w:pPr>
            <w:r>
              <w:rPr>
                <w:sz w:val="17"/>
              </w:rPr>
              <w:t xml:space="preserve">Order status shall follow pending → processing → shipped → delivered, with cancellation allowed from </w:t>
            </w:r>
            <w:r>
              <w:rPr>
                <w:sz w:val="17"/>
              </w:rPr>
              <w:t>pending or processing only.</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UC-18</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FR-ORD-07</w:t>
            </w:r>
          </w:p>
        </w:tc>
        <w:tc>
          <w:tcPr>
            <w:tcW w:w="6180" w:type="dxa"/>
          </w:tcPr>
          <w:p w:rsidR="00776D0C" w:rsidRDefault="00583735">
            <w:pPr>
              <w:spacing w:after="0" w:line="240" w:lineRule="auto"/>
            </w:pPr>
            <w:r>
              <w:rPr>
                <w:sz w:val="17"/>
              </w:rPr>
              <w:t>On cancellation the system shall restore stock, reverse sold counts and refund a paid payment.</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UC-09</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FR-ORD-08</w:t>
            </w:r>
          </w:p>
        </w:tc>
        <w:tc>
          <w:tcPr>
            <w:tcW w:w="6180" w:type="dxa"/>
            <w:shd w:val="clear" w:color="auto" w:fill="F7FBF8"/>
          </w:tcPr>
          <w:p w:rsidR="00776D0C" w:rsidRDefault="00583735">
            <w:pPr>
              <w:spacing w:after="0" w:line="240" w:lineRule="auto"/>
            </w:pPr>
            <w:r>
              <w:rPr>
                <w:sz w:val="17"/>
              </w:rPr>
              <w:t>The system shall record every status change with note and timestamp in the order timeline.</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UC-18</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FR-ORD-09</w:t>
            </w:r>
          </w:p>
        </w:tc>
        <w:tc>
          <w:tcPr>
            <w:tcW w:w="6180" w:type="dxa"/>
          </w:tcPr>
          <w:p w:rsidR="00776D0C" w:rsidRDefault="00583735">
            <w:pPr>
              <w:spacing w:after="0" w:line="240" w:lineRule="auto"/>
            </w:pPr>
            <w:r>
              <w:rPr>
                <w:sz w:val="17"/>
              </w:rPr>
              <w:t>A customer shall see only their own orders; staff may see all.</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UC-09</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FR-ORD-10</w:t>
            </w:r>
          </w:p>
        </w:tc>
        <w:tc>
          <w:tcPr>
            <w:tcW w:w="6180" w:type="dxa"/>
            <w:shd w:val="clear" w:color="auto" w:fill="F7FBF8"/>
          </w:tcPr>
          <w:p w:rsidR="00776D0C" w:rsidRDefault="00583735">
            <w:pPr>
              <w:spacing w:after="0" w:line="240" w:lineRule="auto"/>
            </w:pPr>
            <w:r>
              <w:rPr>
                <w:sz w:val="17"/>
              </w:rPr>
              <w:t>Staff shall be able to set carrier, tracking number and estimated delivery.</w:t>
            </w:r>
          </w:p>
        </w:tc>
        <w:tc>
          <w:tcPr>
            <w:tcW w:w="624" w:type="dxa"/>
            <w:shd w:val="clear" w:color="auto" w:fill="F7FBF8"/>
          </w:tcPr>
          <w:p w:rsidR="00776D0C" w:rsidRDefault="00583735">
            <w:pPr>
              <w:spacing w:after="0" w:line="240" w:lineRule="auto"/>
            </w:pPr>
            <w:r>
              <w:rPr>
                <w:sz w:val="17"/>
              </w:rPr>
              <w:t>S</w:t>
            </w:r>
          </w:p>
        </w:tc>
        <w:tc>
          <w:tcPr>
            <w:tcW w:w="964" w:type="dxa"/>
            <w:shd w:val="clear" w:color="auto" w:fill="F7FBF8"/>
          </w:tcPr>
          <w:p w:rsidR="00776D0C" w:rsidRDefault="00583735">
            <w:pPr>
              <w:spacing w:after="0" w:line="240" w:lineRule="auto"/>
            </w:pPr>
            <w:r>
              <w:rPr>
                <w:sz w:val="17"/>
              </w:rPr>
              <w:t>UC-18</w:t>
            </w:r>
          </w:p>
        </w:tc>
        <w:tc>
          <w:tcPr>
            <w:tcW w:w="567" w:type="dxa"/>
            <w:shd w:val="clear" w:color="auto" w:fill="F7FBF8"/>
          </w:tcPr>
          <w:p w:rsidR="00776D0C" w:rsidRDefault="00583735">
            <w:pPr>
              <w:spacing w:after="0" w:line="240" w:lineRule="auto"/>
            </w:pPr>
            <w:r>
              <w:rPr>
                <w:sz w:val="17"/>
              </w:rPr>
              <w:t>I</w:t>
            </w:r>
          </w:p>
        </w:tc>
      </w:tr>
    </w:tbl>
    <w:p w:rsidR="00776D0C" w:rsidRDefault="00776D0C">
      <w:pPr>
        <w:spacing w:after="0"/>
      </w:pPr>
    </w:p>
    <w:p w:rsidR="00776D0C" w:rsidRDefault="00583735">
      <w:pPr>
        <w:pStyle w:val="Heading3"/>
      </w:pPr>
      <w:r>
        <w:t>3.2.6  Reviews (REV)</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776D0C">
        <w:trPr>
          <w:tblHeader/>
          <w:jc w:val="center"/>
        </w:trPr>
        <w:tc>
          <w:tcPr>
            <w:tcW w:w="1304" w:type="dxa"/>
            <w:shd w:val="clear" w:color="auto" w:fill="E8F5EC"/>
          </w:tcPr>
          <w:p w:rsidR="00776D0C" w:rsidRDefault="00583735">
            <w:pPr>
              <w:spacing w:after="0"/>
            </w:pPr>
            <w:r>
              <w:rPr>
                <w:b/>
                <w:color w:val="15803D"/>
                <w:sz w:val="17"/>
              </w:rPr>
              <w:t>ID</w:t>
            </w:r>
          </w:p>
        </w:tc>
        <w:tc>
          <w:tcPr>
            <w:tcW w:w="6180" w:type="dxa"/>
            <w:shd w:val="clear" w:color="auto" w:fill="E8F5EC"/>
          </w:tcPr>
          <w:p w:rsidR="00776D0C" w:rsidRDefault="00583735">
            <w:pPr>
              <w:spacing w:after="0"/>
            </w:pPr>
            <w:r>
              <w:rPr>
                <w:b/>
                <w:color w:val="15803D"/>
                <w:sz w:val="17"/>
              </w:rPr>
              <w:t>Requirement</w:t>
            </w:r>
          </w:p>
        </w:tc>
        <w:tc>
          <w:tcPr>
            <w:tcW w:w="624" w:type="dxa"/>
            <w:shd w:val="clear" w:color="auto" w:fill="E8F5EC"/>
          </w:tcPr>
          <w:p w:rsidR="00776D0C" w:rsidRDefault="00583735">
            <w:pPr>
              <w:spacing w:after="0"/>
            </w:pPr>
            <w:r>
              <w:rPr>
                <w:b/>
                <w:color w:val="15803D"/>
                <w:sz w:val="17"/>
              </w:rPr>
              <w:t>Pri.</w:t>
            </w:r>
          </w:p>
        </w:tc>
        <w:tc>
          <w:tcPr>
            <w:tcW w:w="964" w:type="dxa"/>
            <w:shd w:val="clear" w:color="auto" w:fill="E8F5EC"/>
          </w:tcPr>
          <w:p w:rsidR="00776D0C" w:rsidRDefault="00583735">
            <w:pPr>
              <w:spacing w:after="0"/>
            </w:pPr>
            <w:r>
              <w:rPr>
                <w:b/>
                <w:color w:val="15803D"/>
                <w:sz w:val="17"/>
              </w:rPr>
              <w:t>Source</w:t>
            </w:r>
          </w:p>
        </w:tc>
        <w:tc>
          <w:tcPr>
            <w:tcW w:w="567" w:type="dxa"/>
            <w:shd w:val="clear" w:color="auto" w:fill="E8F5EC"/>
          </w:tcPr>
          <w:p w:rsidR="00776D0C" w:rsidRDefault="00583735">
            <w:pPr>
              <w:spacing w:after="0"/>
            </w:pPr>
            <w:r>
              <w:rPr>
                <w:b/>
                <w:color w:val="15803D"/>
                <w:sz w:val="17"/>
              </w:rPr>
              <w:t>St.</w:t>
            </w:r>
          </w:p>
        </w:tc>
      </w:tr>
      <w:tr w:rsidR="00776D0C">
        <w:trPr>
          <w:cantSplit/>
          <w:jc w:val="center"/>
        </w:trPr>
        <w:tc>
          <w:tcPr>
            <w:tcW w:w="1304" w:type="dxa"/>
          </w:tcPr>
          <w:p w:rsidR="00776D0C" w:rsidRDefault="00583735">
            <w:pPr>
              <w:spacing w:after="0" w:line="240" w:lineRule="auto"/>
            </w:pPr>
            <w:r>
              <w:rPr>
                <w:sz w:val="17"/>
              </w:rPr>
              <w:t>FR-REV-01</w:t>
            </w:r>
          </w:p>
        </w:tc>
        <w:tc>
          <w:tcPr>
            <w:tcW w:w="6180" w:type="dxa"/>
          </w:tcPr>
          <w:p w:rsidR="00776D0C" w:rsidRDefault="00583735">
            <w:pPr>
              <w:spacing w:after="0" w:line="240" w:lineRule="auto"/>
            </w:pPr>
            <w:r>
              <w:rPr>
                <w:sz w:val="17"/>
              </w:rPr>
              <w:t>A customer shall be able to post one review (rating 1–5, title ≤ 120, comment ≤ 2000) per product.</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UC-10</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FR-REV-02</w:t>
            </w:r>
          </w:p>
        </w:tc>
        <w:tc>
          <w:tcPr>
            <w:tcW w:w="6180" w:type="dxa"/>
            <w:shd w:val="clear" w:color="auto" w:fill="F7FBF8"/>
          </w:tcPr>
          <w:p w:rsidR="00776D0C" w:rsidRDefault="00583735">
            <w:pPr>
              <w:spacing w:after="0" w:line="240" w:lineRule="auto"/>
            </w:pPr>
            <w:r>
              <w:rPr>
                <w:sz w:val="17"/>
              </w:rPr>
              <w:t>A review shall be marked “verified purchase” when the author has a delivered order containing the product.</w:t>
            </w:r>
          </w:p>
        </w:tc>
        <w:tc>
          <w:tcPr>
            <w:tcW w:w="624" w:type="dxa"/>
            <w:shd w:val="clear" w:color="auto" w:fill="F7FBF8"/>
          </w:tcPr>
          <w:p w:rsidR="00776D0C" w:rsidRDefault="00583735">
            <w:pPr>
              <w:spacing w:after="0" w:line="240" w:lineRule="auto"/>
            </w:pPr>
            <w:r>
              <w:rPr>
                <w:sz w:val="17"/>
              </w:rPr>
              <w:t>S</w:t>
            </w:r>
          </w:p>
        </w:tc>
        <w:tc>
          <w:tcPr>
            <w:tcW w:w="964" w:type="dxa"/>
            <w:shd w:val="clear" w:color="auto" w:fill="F7FBF8"/>
          </w:tcPr>
          <w:p w:rsidR="00776D0C" w:rsidRDefault="00583735">
            <w:pPr>
              <w:spacing w:after="0" w:line="240" w:lineRule="auto"/>
            </w:pPr>
            <w:r>
              <w:rPr>
                <w:sz w:val="17"/>
              </w:rPr>
              <w:t>UC-10</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FR-REV-03</w:t>
            </w:r>
          </w:p>
        </w:tc>
        <w:tc>
          <w:tcPr>
            <w:tcW w:w="6180" w:type="dxa"/>
          </w:tcPr>
          <w:p w:rsidR="00776D0C" w:rsidRDefault="00583735">
            <w:pPr>
              <w:spacing w:after="0" w:line="240" w:lineRule="auto"/>
            </w:pPr>
            <w:r>
              <w:rPr>
                <w:sz w:val="17"/>
              </w:rPr>
              <w:t xml:space="preserve">The </w:t>
            </w:r>
            <w:r>
              <w:rPr>
                <w:sz w:val="17"/>
              </w:rPr>
              <w:t>product rating and review count shall be recalculated from approved reviews after every create, update, delete or moderation.</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UC-20</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FR-REV-04</w:t>
            </w:r>
          </w:p>
        </w:tc>
        <w:tc>
          <w:tcPr>
            <w:tcW w:w="6180" w:type="dxa"/>
            <w:shd w:val="clear" w:color="auto" w:fill="F7FBF8"/>
          </w:tcPr>
          <w:p w:rsidR="00776D0C" w:rsidRDefault="00583735">
            <w:pPr>
              <w:spacing w:after="0" w:line="240" w:lineRule="auto"/>
            </w:pPr>
            <w:r>
              <w:rPr>
                <w:sz w:val="17"/>
              </w:rPr>
              <w:t>Staff shall be able to hide, publish and delete reviews.</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UC-20</w:t>
            </w:r>
          </w:p>
        </w:tc>
        <w:tc>
          <w:tcPr>
            <w:tcW w:w="567" w:type="dxa"/>
            <w:shd w:val="clear" w:color="auto" w:fill="F7FBF8"/>
          </w:tcPr>
          <w:p w:rsidR="00776D0C" w:rsidRDefault="00583735">
            <w:pPr>
              <w:spacing w:after="0" w:line="240" w:lineRule="auto"/>
            </w:pPr>
            <w:r>
              <w:rPr>
                <w:sz w:val="17"/>
              </w:rPr>
              <w:t>I</w:t>
            </w:r>
          </w:p>
        </w:tc>
      </w:tr>
    </w:tbl>
    <w:p w:rsidR="00776D0C" w:rsidRDefault="00776D0C">
      <w:pPr>
        <w:spacing w:after="0"/>
      </w:pPr>
    </w:p>
    <w:p w:rsidR="00776D0C" w:rsidRDefault="00583735">
      <w:pPr>
        <w:pStyle w:val="Heading3"/>
      </w:pPr>
      <w:r>
        <w:t>3.2.7  Back office (ADM)</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776D0C">
        <w:trPr>
          <w:tblHeader/>
          <w:jc w:val="center"/>
        </w:trPr>
        <w:tc>
          <w:tcPr>
            <w:tcW w:w="1304" w:type="dxa"/>
            <w:shd w:val="clear" w:color="auto" w:fill="E8F5EC"/>
          </w:tcPr>
          <w:p w:rsidR="00776D0C" w:rsidRDefault="00583735">
            <w:pPr>
              <w:spacing w:after="0"/>
            </w:pPr>
            <w:r>
              <w:rPr>
                <w:b/>
                <w:color w:val="15803D"/>
                <w:sz w:val="17"/>
              </w:rPr>
              <w:t>ID</w:t>
            </w:r>
          </w:p>
        </w:tc>
        <w:tc>
          <w:tcPr>
            <w:tcW w:w="6180" w:type="dxa"/>
            <w:shd w:val="clear" w:color="auto" w:fill="E8F5EC"/>
          </w:tcPr>
          <w:p w:rsidR="00776D0C" w:rsidRDefault="00583735">
            <w:pPr>
              <w:spacing w:after="0"/>
            </w:pPr>
            <w:r>
              <w:rPr>
                <w:b/>
                <w:color w:val="15803D"/>
                <w:sz w:val="17"/>
              </w:rPr>
              <w:t>Requirement</w:t>
            </w:r>
          </w:p>
        </w:tc>
        <w:tc>
          <w:tcPr>
            <w:tcW w:w="624" w:type="dxa"/>
            <w:shd w:val="clear" w:color="auto" w:fill="E8F5EC"/>
          </w:tcPr>
          <w:p w:rsidR="00776D0C" w:rsidRDefault="00583735">
            <w:pPr>
              <w:spacing w:after="0"/>
            </w:pPr>
            <w:r>
              <w:rPr>
                <w:b/>
                <w:color w:val="15803D"/>
                <w:sz w:val="17"/>
              </w:rPr>
              <w:t>Pri.</w:t>
            </w:r>
          </w:p>
        </w:tc>
        <w:tc>
          <w:tcPr>
            <w:tcW w:w="964" w:type="dxa"/>
            <w:shd w:val="clear" w:color="auto" w:fill="E8F5EC"/>
          </w:tcPr>
          <w:p w:rsidR="00776D0C" w:rsidRDefault="00583735">
            <w:pPr>
              <w:spacing w:after="0"/>
            </w:pPr>
            <w:r>
              <w:rPr>
                <w:b/>
                <w:color w:val="15803D"/>
                <w:sz w:val="17"/>
              </w:rPr>
              <w:t>Source</w:t>
            </w:r>
          </w:p>
        </w:tc>
        <w:tc>
          <w:tcPr>
            <w:tcW w:w="567" w:type="dxa"/>
            <w:shd w:val="clear" w:color="auto" w:fill="E8F5EC"/>
          </w:tcPr>
          <w:p w:rsidR="00776D0C" w:rsidRDefault="00583735">
            <w:pPr>
              <w:spacing w:after="0"/>
            </w:pPr>
            <w:r>
              <w:rPr>
                <w:b/>
                <w:color w:val="15803D"/>
                <w:sz w:val="17"/>
              </w:rPr>
              <w:t>St.</w:t>
            </w:r>
          </w:p>
        </w:tc>
      </w:tr>
      <w:tr w:rsidR="00776D0C">
        <w:trPr>
          <w:cantSplit/>
          <w:jc w:val="center"/>
        </w:trPr>
        <w:tc>
          <w:tcPr>
            <w:tcW w:w="1304" w:type="dxa"/>
          </w:tcPr>
          <w:p w:rsidR="00776D0C" w:rsidRDefault="00583735">
            <w:pPr>
              <w:spacing w:after="0" w:line="240" w:lineRule="auto"/>
            </w:pPr>
            <w:r>
              <w:rPr>
                <w:sz w:val="17"/>
              </w:rPr>
              <w:t>FR-ADM-01</w:t>
            </w:r>
          </w:p>
        </w:tc>
        <w:tc>
          <w:tcPr>
            <w:tcW w:w="6180" w:type="dxa"/>
          </w:tcPr>
          <w:p w:rsidR="00776D0C" w:rsidRDefault="00583735">
            <w:pPr>
              <w:spacing w:after="0" w:line="240" w:lineRule="auto"/>
            </w:pPr>
            <w:r>
              <w:rPr>
                <w:sz w:val="17"/>
              </w:rPr>
              <w:t>The dashboard shall show revenue, orders, customers and conversion rate with change versus the previous period for 7 d, 30 d, 90 d and 12 m.</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UC-14</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FR-ADM-02</w:t>
            </w:r>
          </w:p>
        </w:tc>
        <w:tc>
          <w:tcPr>
            <w:tcW w:w="6180" w:type="dxa"/>
            <w:shd w:val="clear" w:color="auto" w:fill="F7FBF8"/>
          </w:tcPr>
          <w:p w:rsidR="00776D0C" w:rsidRDefault="00583735">
            <w:pPr>
              <w:spacing w:after="0" w:line="240" w:lineRule="auto"/>
            </w:pPr>
            <w:r>
              <w:rPr>
                <w:sz w:val="17"/>
              </w:rPr>
              <w:t>Staff shall be able to create, edit, activate/deactivate and delete</w:t>
            </w:r>
            <w:r>
              <w:rPr>
                <w:sz w:val="17"/>
              </w:rPr>
              <w:t xml:space="preserve"> products, including images (≤ 8 per upload, ≤ 5 MB each) and zh/ja translations.</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UC-15</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FR-ADM-03</w:t>
            </w:r>
          </w:p>
        </w:tc>
        <w:tc>
          <w:tcPr>
            <w:tcW w:w="6180" w:type="dxa"/>
          </w:tcPr>
          <w:p w:rsidR="00776D0C" w:rsidRDefault="00583735">
            <w:pPr>
              <w:spacing w:after="0" w:line="240" w:lineRule="auto"/>
            </w:pPr>
            <w:r>
              <w:rPr>
                <w:sz w:val="17"/>
              </w:rPr>
              <w:t>The system shall prevent deleting a category that still has products or sub-categories (HTTP 409).</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UC-16</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FR-ADM-04</w:t>
            </w:r>
          </w:p>
        </w:tc>
        <w:tc>
          <w:tcPr>
            <w:tcW w:w="6180" w:type="dxa"/>
            <w:shd w:val="clear" w:color="auto" w:fill="F7FBF8"/>
          </w:tcPr>
          <w:p w:rsidR="00776D0C" w:rsidRDefault="00583735">
            <w:pPr>
              <w:spacing w:after="0" w:line="240" w:lineRule="auto"/>
            </w:pPr>
            <w:r>
              <w:rPr>
                <w:sz w:val="17"/>
              </w:rPr>
              <w:t xml:space="preserve">The system shall list active </w:t>
            </w:r>
            <w:r>
              <w:rPr>
                <w:sz w:val="17"/>
              </w:rPr>
              <w:t>products with stock ≤ 10 and allow setting a new stock level.</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UC-17</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FR-ADM-05</w:t>
            </w:r>
          </w:p>
        </w:tc>
        <w:tc>
          <w:tcPr>
            <w:tcW w:w="6180" w:type="dxa"/>
          </w:tcPr>
          <w:p w:rsidR="00776D0C" w:rsidRDefault="00583735">
            <w:pPr>
              <w:spacing w:after="0" w:line="240" w:lineRule="auto"/>
            </w:pPr>
            <w:r>
              <w:rPr>
                <w:sz w:val="17"/>
              </w:rPr>
              <w:t>Staff shall be able to list customers with order count and total spent, view detail, deactivate/activate, and export all customers as UTF-8 CSV.</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UC-19</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FR-ADM-06</w:t>
            </w:r>
          </w:p>
        </w:tc>
        <w:tc>
          <w:tcPr>
            <w:tcW w:w="6180" w:type="dxa"/>
            <w:shd w:val="clear" w:color="auto" w:fill="F7FBF8"/>
          </w:tcPr>
          <w:p w:rsidR="00776D0C" w:rsidRDefault="00583735">
            <w:pPr>
              <w:spacing w:after="0" w:line="240" w:lineRule="auto"/>
            </w:pPr>
            <w:r>
              <w:rPr>
                <w:sz w:val="17"/>
              </w:rPr>
              <w:t xml:space="preserve">Staff </w:t>
            </w:r>
            <w:r>
              <w:rPr>
                <w:sz w:val="17"/>
              </w:rPr>
              <w:t>shall be able to manage coupons and banners (hero, promo, mobile placements).</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UC-21, UC-22</w:t>
            </w:r>
          </w:p>
        </w:tc>
        <w:tc>
          <w:tcPr>
            <w:tcW w:w="567" w:type="dxa"/>
            <w:shd w:val="clear" w:color="auto" w:fill="F7FBF8"/>
          </w:tcPr>
          <w:p w:rsidR="00776D0C" w:rsidRDefault="00583735">
            <w:pPr>
              <w:spacing w:after="0" w:line="240" w:lineRule="auto"/>
            </w:pPr>
            <w:r>
              <w:rPr>
                <w:sz w:val="17"/>
              </w:rPr>
              <w:t>I</w:t>
            </w:r>
          </w:p>
        </w:tc>
      </w:tr>
      <w:tr w:rsidR="00776D0C">
        <w:trPr>
          <w:cantSplit/>
          <w:jc w:val="center"/>
        </w:trPr>
        <w:tc>
          <w:tcPr>
            <w:tcW w:w="1304" w:type="dxa"/>
          </w:tcPr>
          <w:p w:rsidR="00776D0C" w:rsidRDefault="00583735">
            <w:pPr>
              <w:spacing w:after="0" w:line="240" w:lineRule="auto"/>
            </w:pPr>
            <w:r>
              <w:rPr>
                <w:sz w:val="17"/>
              </w:rPr>
              <w:t>FR-ADM-07</w:t>
            </w:r>
          </w:p>
        </w:tc>
        <w:tc>
          <w:tcPr>
            <w:tcW w:w="6180" w:type="dxa"/>
          </w:tcPr>
          <w:p w:rsidR="00776D0C" w:rsidRDefault="00583735">
            <w:pPr>
              <w:spacing w:after="0" w:line="240" w:lineRule="auto"/>
            </w:pPr>
            <w:r>
              <w:rPr>
                <w:sz w:val="17"/>
              </w:rPr>
              <w:t>A super admin shall be able to create, edit, deactivate and delete manager/admin accounts; super-admin accounts cannot be changed through the API.</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UC-24</w:t>
            </w:r>
          </w:p>
        </w:tc>
        <w:tc>
          <w:tcPr>
            <w:tcW w:w="567" w:type="dxa"/>
          </w:tcPr>
          <w:p w:rsidR="00776D0C" w:rsidRDefault="00583735">
            <w:pPr>
              <w:spacing w:after="0" w:line="240" w:lineRule="auto"/>
            </w:pPr>
            <w:r>
              <w:rPr>
                <w:sz w:val="17"/>
              </w:rPr>
              <w:t>I</w:t>
            </w:r>
          </w:p>
        </w:tc>
      </w:tr>
      <w:tr w:rsidR="00776D0C">
        <w:trPr>
          <w:cantSplit/>
          <w:jc w:val="center"/>
        </w:trPr>
        <w:tc>
          <w:tcPr>
            <w:tcW w:w="1304" w:type="dxa"/>
            <w:shd w:val="clear" w:color="auto" w:fill="F7FBF8"/>
          </w:tcPr>
          <w:p w:rsidR="00776D0C" w:rsidRDefault="00583735">
            <w:pPr>
              <w:spacing w:after="0" w:line="240" w:lineRule="auto"/>
            </w:pPr>
            <w:r>
              <w:rPr>
                <w:sz w:val="17"/>
              </w:rPr>
              <w:t>FR-ADM-08</w:t>
            </w:r>
          </w:p>
        </w:tc>
        <w:tc>
          <w:tcPr>
            <w:tcW w:w="6180" w:type="dxa"/>
            <w:shd w:val="clear" w:color="auto" w:fill="F7FBF8"/>
          </w:tcPr>
          <w:p w:rsidR="00776D0C" w:rsidRDefault="00583735">
            <w:pPr>
              <w:spacing w:after="0" w:line="240" w:lineRule="auto"/>
            </w:pPr>
            <w:r>
              <w:rPr>
                <w:sz w:val="17"/>
              </w:rPr>
              <w:t>Changing a staff member's role or permissions, or deactivating them, shall sign them out of every session.</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UC-24</w:t>
            </w:r>
          </w:p>
        </w:tc>
        <w:tc>
          <w:tcPr>
            <w:tcW w:w="567" w:type="dxa"/>
            <w:shd w:val="clear" w:color="auto" w:fill="F7FBF8"/>
          </w:tcPr>
          <w:p w:rsidR="00776D0C" w:rsidRDefault="00583735">
            <w:pPr>
              <w:spacing w:after="0" w:line="240" w:lineRule="auto"/>
            </w:pPr>
            <w:r>
              <w:rPr>
                <w:sz w:val="17"/>
              </w:rPr>
              <w:t>I</w:t>
            </w:r>
          </w:p>
        </w:tc>
      </w:tr>
    </w:tbl>
    <w:p w:rsidR="00776D0C" w:rsidRDefault="00776D0C">
      <w:pPr>
        <w:spacing w:after="0"/>
      </w:pPr>
    </w:p>
    <w:p w:rsidR="00776D0C" w:rsidRDefault="00583735">
      <w:pPr>
        <w:pStyle w:val="Heading3"/>
      </w:pPr>
      <w:r>
        <w:t>3.2.8  Localisation (I18N)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304"/>
        <w:gridCol w:w="6180"/>
        <w:gridCol w:w="624"/>
        <w:gridCol w:w="964"/>
        <w:gridCol w:w="567"/>
      </w:tblGrid>
      <w:tr w:rsidR="00776D0C">
        <w:trPr>
          <w:tblHeader/>
          <w:jc w:val="center"/>
        </w:trPr>
        <w:tc>
          <w:tcPr>
            <w:tcW w:w="1304" w:type="dxa"/>
            <w:shd w:val="clear" w:color="auto" w:fill="E8F5EC"/>
          </w:tcPr>
          <w:p w:rsidR="00776D0C" w:rsidRDefault="00583735">
            <w:pPr>
              <w:spacing w:after="0"/>
            </w:pPr>
            <w:r>
              <w:rPr>
                <w:b/>
                <w:color w:val="15803D"/>
                <w:sz w:val="17"/>
              </w:rPr>
              <w:t>ID</w:t>
            </w:r>
          </w:p>
        </w:tc>
        <w:tc>
          <w:tcPr>
            <w:tcW w:w="6180" w:type="dxa"/>
            <w:shd w:val="clear" w:color="auto" w:fill="E8F5EC"/>
          </w:tcPr>
          <w:p w:rsidR="00776D0C" w:rsidRDefault="00583735">
            <w:pPr>
              <w:spacing w:after="0"/>
            </w:pPr>
            <w:r>
              <w:rPr>
                <w:b/>
                <w:color w:val="15803D"/>
                <w:sz w:val="17"/>
              </w:rPr>
              <w:t>Requirement</w:t>
            </w:r>
          </w:p>
        </w:tc>
        <w:tc>
          <w:tcPr>
            <w:tcW w:w="624" w:type="dxa"/>
            <w:shd w:val="clear" w:color="auto" w:fill="E8F5EC"/>
          </w:tcPr>
          <w:p w:rsidR="00776D0C" w:rsidRDefault="00583735">
            <w:pPr>
              <w:spacing w:after="0"/>
            </w:pPr>
            <w:r>
              <w:rPr>
                <w:b/>
                <w:color w:val="15803D"/>
                <w:sz w:val="17"/>
              </w:rPr>
              <w:t>Pri.</w:t>
            </w:r>
          </w:p>
        </w:tc>
        <w:tc>
          <w:tcPr>
            <w:tcW w:w="964" w:type="dxa"/>
            <w:shd w:val="clear" w:color="auto" w:fill="E8F5EC"/>
          </w:tcPr>
          <w:p w:rsidR="00776D0C" w:rsidRDefault="00583735">
            <w:pPr>
              <w:spacing w:after="0"/>
            </w:pPr>
            <w:r>
              <w:rPr>
                <w:b/>
                <w:color w:val="15803D"/>
                <w:sz w:val="17"/>
              </w:rPr>
              <w:t>Source</w:t>
            </w:r>
          </w:p>
        </w:tc>
        <w:tc>
          <w:tcPr>
            <w:tcW w:w="567" w:type="dxa"/>
            <w:shd w:val="clear" w:color="auto" w:fill="E8F5EC"/>
          </w:tcPr>
          <w:p w:rsidR="00776D0C" w:rsidRDefault="00583735">
            <w:pPr>
              <w:spacing w:after="0"/>
            </w:pPr>
            <w:r>
              <w:rPr>
                <w:b/>
                <w:color w:val="15803D"/>
                <w:sz w:val="17"/>
              </w:rPr>
              <w:t>St.</w:t>
            </w:r>
          </w:p>
        </w:tc>
      </w:tr>
      <w:tr w:rsidR="00776D0C">
        <w:trPr>
          <w:cantSplit/>
          <w:jc w:val="center"/>
        </w:trPr>
        <w:tc>
          <w:tcPr>
            <w:tcW w:w="1304" w:type="dxa"/>
          </w:tcPr>
          <w:p w:rsidR="00776D0C" w:rsidRDefault="00583735">
            <w:pPr>
              <w:spacing w:after="0" w:line="240" w:lineRule="auto"/>
            </w:pPr>
            <w:r>
              <w:rPr>
                <w:sz w:val="17"/>
              </w:rPr>
              <w:t>FR-I18N-01</w:t>
            </w:r>
          </w:p>
        </w:tc>
        <w:tc>
          <w:tcPr>
            <w:tcW w:w="6180" w:type="dxa"/>
          </w:tcPr>
          <w:p w:rsidR="00776D0C" w:rsidRDefault="00583735">
            <w:pPr>
              <w:spacing w:after="0" w:line="240" w:lineRule="auto"/>
            </w:pPr>
            <w:r>
              <w:rPr>
                <w:sz w:val="17"/>
              </w:rPr>
              <w:t xml:space="preserve">All three clients shall offer English, </w:t>
            </w:r>
            <w:r>
              <w:rPr>
                <w:sz w:val="17"/>
              </w:rPr>
              <w:t>Simplified Chinese and Japanese and remember the choice.</w:t>
            </w:r>
          </w:p>
        </w:tc>
        <w:tc>
          <w:tcPr>
            <w:tcW w:w="624" w:type="dxa"/>
          </w:tcPr>
          <w:p w:rsidR="00776D0C" w:rsidRDefault="00583735">
            <w:pPr>
              <w:spacing w:after="0" w:line="240" w:lineRule="auto"/>
            </w:pPr>
            <w:r>
              <w:rPr>
                <w:sz w:val="17"/>
              </w:rPr>
              <w:t>M</w:t>
            </w:r>
          </w:p>
        </w:tc>
        <w:tc>
          <w:tcPr>
            <w:tcW w:w="964" w:type="dxa"/>
          </w:tcPr>
          <w:p w:rsidR="00776D0C" w:rsidRDefault="00583735">
            <w:pPr>
              <w:spacing w:after="0" w:line="240" w:lineRule="auto"/>
            </w:pPr>
            <w:r>
              <w:rPr>
                <w:sz w:val="17"/>
              </w:rPr>
              <w:t>UC-13</w:t>
            </w:r>
          </w:p>
        </w:tc>
        <w:tc>
          <w:tcPr>
            <w:tcW w:w="567" w:type="dxa"/>
          </w:tcPr>
          <w:p w:rsidR="00776D0C" w:rsidRDefault="00583735">
            <w:pPr>
              <w:spacing w:after="0" w:line="240" w:lineRule="auto"/>
            </w:pPr>
            <w:r>
              <w:rPr>
                <w:sz w:val="17"/>
              </w:rPr>
              <w:t>P</w:t>
            </w:r>
          </w:p>
        </w:tc>
      </w:tr>
      <w:tr w:rsidR="00776D0C">
        <w:trPr>
          <w:cantSplit/>
          <w:jc w:val="center"/>
        </w:trPr>
        <w:tc>
          <w:tcPr>
            <w:tcW w:w="1304" w:type="dxa"/>
            <w:shd w:val="clear" w:color="auto" w:fill="F7FBF8"/>
          </w:tcPr>
          <w:p w:rsidR="00776D0C" w:rsidRDefault="00583735">
            <w:pPr>
              <w:spacing w:after="0" w:line="240" w:lineRule="auto"/>
            </w:pPr>
            <w:r>
              <w:rPr>
                <w:sz w:val="17"/>
              </w:rPr>
              <w:t>FR-I18N-02</w:t>
            </w:r>
          </w:p>
        </w:tc>
        <w:tc>
          <w:tcPr>
            <w:tcW w:w="6180" w:type="dxa"/>
            <w:shd w:val="clear" w:color="auto" w:fill="F7FBF8"/>
          </w:tcPr>
          <w:p w:rsidR="00776D0C" w:rsidRDefault="00583735">
            <w:pPr>
              <w:spacing w:after="0" w:line="240" w:lineRule="auto"/>
            </w:pPr>
            <w:r>
              <w:rPr>
                <w:sz w:val="17"/>
              </w:rPr>
              <w:t xml:space="preserve">The API shall resolve the language from </w:t>
            </w:r>
            <w:r>
              <w:rPr>
                <w:rFonts w:ascii="Consolas" w:hAnsi="Consolas"/>
                <w:color w:val="0B532B"/>
                <w:sz w:val="15"/>
              </w:rPr>
              <w:t>?lang</w:t>
            </w:r>
            <w:r>
              <w:rPr>
                <w:sz w:val="17"/>
              </w:rPr>
              <w:t xml:space="preserve">, </w:t>
            </w:r>
            <w:r>
              <w:rPr>
                <w:rFonts w:ascii="Consolas" w:hAnsi="Consolas"/>
                <w:color w:val="0B532B"/>
                <w:sz w:val="15"/>
              </w:rPr>
              <w:t>X-Language</w:t>
            </w:r>
            <w:r>
              <w:rPr>
                <w:sz w:val="17"/>
              </w:rPr>
              <w:t>, the user's saved language, then Accept-Language, and return messages in that language.</w:t>
            </w:r>
          </w:p>
        </w:tc>
        <w:tc>
          <w:tcPr>
            <w:tcW w:w="624" w:type="dxa"/>
            <w:shd w:val="clear" w:color="auto" w:fill="F7FBF8"/>
          </w:tcPr>
          <w:p w:rsidR="00776D0C" w:rsidRDefault="00583735">
            <w:pPr>
              <w:spacing w:after="0" w:line="240" w:lineRule="auto"/>
            </w:pPr>
            <w:r>
              <w:rPr>
                <w:sz w:val="17"/>
              </w:rPr>
              <w:t>M</w:t>
            </w:r>
          </w:p>
        </w:tc>
        <w:tc>
          <w:tcPr>
            <w:tcW w:w="964" w:type="dxa"/>
            <w:shd w:val="clear" w:color="auto" w:fill="F7FBF8"/>
          </w:tcPr>
          <w:p w:rsidR="00776D0C" w:rsidRDefault="00583735">
            <w:pPr>
              <w:spacing w:after="0" w:line="240" w:lineRule="auto"/>
            </w:pPr>
            <w:r>
              <w:rPr>
                <w:sz w:val="17"/>
              </w:rPr>
              <w:t>UC-13</w:t>
            </w:r>
          </w:p>
        </w:tc>
        <w:tc>
          <w:tcPr>
            <w:tcW w:w="567" w:type="dxa"/>
            <w:shd w:val="clear" w:color="auto" w:fill="F7FBF8"/>
          </w:tcPr>
          <w:p w:rsidR="00776D0C" w:rsidRDefault="00583735">
            <w:pPr>
              <w:spacing w:after="0" w:line="240" w:lineRule="auto"/>
            </w:pPr>
            <w:r>
              <w:rPr>
                <w:sz w:val="17"/>
              </w:rPr>
              <w:t>I</w:t>
            </w:r>
          </w:p>
        </w:tc>
      </w:tr>
    </w:tbl>
    <w:p w:rsidR="00776D0C" w:rsidRDefault="00776D0C">
      <w:pPr>
        <w:spacing w:after="0"/>
      </w:pPr>
    </w:p>
    <w:p w:rsidR="00776D0C" w:rsidRDefault="00583735">
      <w:pPr>
        <w:pStyle w:val="Heading2"/>
      </w:pPr>
      <w:bookmarkStart w:id="20" w:name="_Toc241221388"/>
      <w:r>
        <w:t>3.3  Non-functional</w:t>
      </w:r>
      <w:r>
        <w:t xml:space="preserve"> requirements (ISO/IEC 25010)</w:t>
      </w:r>
      <w:bookmarkEnd w:id="20"/>
    </w:p>
    <w:p w:rsidR="00776D0C" w:rsidRDefault="00583735">
      <w:r>
        <w:t>Non-functional requirements are grouped by the product-quality characteristics of ISO/IEC 25010:2023.</w:t>
      </w:r>
    </w:p>
    <w:p w:rsidR="00776D0C" w:rsidRDefault="00583735">
      <w:pPr>
        <w:pStyle w:val="Caption"/>
        <w:keepNext/>
      </w:pPr>
      <w:r>
        <w:t>Table 7 – Non-functional requirements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077"/>
        <w:gridCol w:w="1814"/>
        <w:gridCol w:w="3175"/>
        <w:gridCol w:w="3005"/>
        <w:gridCol w:w="567"/>
      </w:tblGrid>
      <w:tr w:rsidR="00776D0C">
        <w:trPr>
          <w:tblHeader/>
          <w:jc w:val="center"/>
        </w:trPr>
        <w:tc>
          <w:tcPr>
            <w:tcW w:w="1077" w:type="dxa"/>
            <w:shd w:val="clear" w:color="auto" w:fill="E8F5EC"/>
          </w:tcPr>
          <w:p w:rsidR="00776D0C" w:rsidRDefault="00583735">
            <w:pPr>
              <w:spacing w:after="0"/>
            </w:pPr>
            <w:r>
              <w:rPr>
                <w:b/>
                <w:color w:val="15803D"/>
                <w:sz w:val="16"/>
              </w:rPr>
              <w:t>ID</w:t>
            </w:r>
          </w:p>
        </w:tc>
        <w:tc>
          <w:tcPr>
            <w:tcW w:w="1814" w:type="dxa"/>
            <w:shd w:val="clear" w:color="auto" w:fill="E8F5EC"/>
          </w:tcPr>
          <w:p w:rsidR="00776D0C" w:rsidRDefault="00583735">
            <w:pPr>
              <w:spacing w:after="0"/>
            </w:pPr>
            <w:r>
              <w:rPr>
                <w:b/>
                <w:color w:val="15803D"/>
                <w:sz w:val="16"/>
              </w:rPr>
              <w:t>Characteristic</w:t>
            </w:r>
          </w:p>
        </w:tc>
        <w:tc>
          <w:tcPr>
            <w:tcW w:w="3175" w:type="dxa"/>
            <w:shd w:val="clear" w:color="auto" w:fill="E8F5EC"/>
          </w:tcPr>
          <w:p w:rsidR="00776D0C" w:rsidRDefault="00583735">
            <w:pPr>
              <w:spacing w:after="0"/>
            </w:pPr>
            <w:r>
              <w:rPr>
                <w:b/>
                <w:color w:val="15803D"/>
                <w:sz w:val="16"/>
              </w:rPr>
              <w:t>Requirement</w:t>
            </w:r>
          </w:p>
        </w:tc>
        <w:tc>
          <w:tcPr>
            <w:tcW w:w="3005" w:type="dxa"/>
            <w:shd w:val="clear" w:color="auto" w:fill="E8F5EC"/>
          </w:tcPr>
          <w:p w:rsidR="00776D0C" w:rsidRDefault="00583735">
            <w:pPr>
              <w:spacing w:after="0"/>
            </w:pPr>
            <w:r>
              <w:rPr>
                <w:b/>
                <w:color w:val="15803D"/>
                <w:sz w:val="16"/>
              </w:rPr>
              <w:t>Measure / verification</w:t>
            </w:r>
          </w:p>
        </w:tc>
        <w:tc>
          <w:tcPr>
            <w:tcW w:w="567" w:type="dxa"/>
            <w:shd w:val="clear" w:color="auto" w:fill="E8F5EC"/>
          </w:tcPr>
          <w:p w:rsidR="00776D0C" w:rsidRDefault="00583735">
            <w:pPr>
              <w:spacing w:after="0"/>
            </w:pPr>
            <w:r>
              <w:rPr>
                <w:b/>
                <w:color w:val="15803D"/>
                <w:sz w:val="16"/>
              </w:rPr>
              <w:t>St.</w:t>
            </w:r>
          </w:p>
        </w:tc>
      </w:tr>
      <w:tr w:rsidR="00776D0C">
        <w:trPr>
          <w:cantSplit/>
          <w:jc w:val="center"/>
        </w:trPr>
        <w:tc>
          <w:tcPr>
            <w:tcW w:w="1077" w:type="dxa"/>
          </w:tcPr>
          <w:p w:rsidR="00776D0C" w:rsidRDefault="00583735">
            <w:pPr>
              <w:spacing w:after="0" w:line="240" w:lineRule="auto"/>
            </w:pPr>
            <w:r>
              <w:rPr>
                <w:sz w:val="16"/>
              </w:rPr>
              <w:t>NFR-FS-01</w:t>
            </w:r>
          </w:p>
        </w:tc>
        <w:tc>
          <w:tcPr>
            <w:tcW w:w="1814" w:type="dxa"/>
          </w:tcPr>
          <w:p w:rsidR="00776D0C" w:rsidRDefault="00583735">
            <w:pPr>
              <w:spacing w:after="0" w:line="240" w:lineRule="auto"/>
            </w:pPr>
            <w:r>
              <w:rPr>
                <w:sz w:val="16"/>
              </w:rPr>
              <w:t xml:space="preserve">Functional </w:t>
            </w:r>
            <w:r>
              <w:rPr>
                <w:sz w:val="16"/>
              </w:rPr>
              <w:t>suitability – correctness</w:t>
            </w:r>
          </w:p>
        </w:tc>
        <w:tc>
          <w:tcPr>
            <w:tcW w:w="3175" w:type="dxa"/>
          </w:tcPr>
          <w:p w:rsidR="00776D0C" w:rsidRDefault="00583735">
            <w:pPr>
              <w:spacing w:after="0" w:line="240" w:lineRule="auto"/>
            </w:pPr>
            <w:r>
              <w:rPr>
                <w:sz w:val="16"/>
              </w:rPr>
              <w:t>Cart, checkout preview and saved order totals shall be identical for the same input.</w:t>
            </w:r>
          </w:p>
        </w:tc>
        <w:tc>
          <w:tcPr>
            <w:tcW w:w="3005" w:type="dxa"/>
          </w:tcPr>
          <w:p w:rsidR="00776D0C" w:rsidRDefault="00583735">
            <w:pPr>
              <w:spacing w:after="0" w:line="240" w:lineRule="auto"/>
            </w:pPr>
            <w:r>
              <w:rPr>
                <w:sz w:val="16"/>
              </w:rPr>
              <w:t>Single pricing service; unit test of computeTotals</w:t>
            </w:r>
          </w:p>
        </w:tc>
        <w:tc>
          <w:tcPr>
            <w:tcW w:w="567" w:type="dxa"/>
          </w:tcPr>
          <w:p w:rsidR="00776D0C" w:rsidRDefault="00583735">
            <w:pPr>
              <w:spacing w:after="0" w:line="240" w:lineRule="auto"/>
            </w:pPr>
            <w:r>
              <w:rPr>
                <w:sz w:val="16"/>
              </w:rPr>
              <w:t>I</w:t>
            </w:r>
          </w:p>
        </w:tc>
      </w:tr>
      <w:tr w:rsidR="00776D0C">
        <w:trPr>
          <w:cantSplit/>
          <w:jc w:val="center"/>
        </w:trPr>
        <w:tc>
          <w:tcPr>
            <w:tcW w:w="1077" w:type="dxa"/>
            <w:shd w:val="clear" w:color="auto" w:fill="F7FBF8"/>
          </w:tcPr>
          <w:p w:rsidR="00776D0C" w:rsidRDefault="00583735">
            <w:pPr>
              <w:spacing w:after="0" w:line="240" w:lineRule="auto"/>
            </w:pPr>
            <w:r>
              <w:rPr>
                <w:sz w:val="16"/>
              </w:rPr>
              <w:t>NFR-PE-01</w:t>
            </w:r>
          </w:p>
        </w:tc>
        <w:tc>
          <w:tcPr>
            <w:tcW w:w="1814" w:type="dxa"/>
            <w:shd w:val="clear" w:color="auto" w:fill="F7FBF8"/>
          </w:tcPr>
          <w:p w:rsidR="00776D0C" w:rsidRDefault="00583735">
            <w:pPr>
              <w:spacing w:after="0" w:line="240" w:lineRule="auto"/>
            </w:pPr>
            <w:r>
              <w:rPr>
                <w:sz w:val="16"/>
              </w:rPr>
              <w:t>Performance efficiency – time</w:t>
            </w:r>
          </w:p>
        </w:tc>
        <w:tc>
          <w:tcPr>
            <w:tcW w:w="3175" w:type="dxa"/>
            <w:shd w:val="clear" w:color="auto" w:fill="F7FBF8"/>
          </w:tcPr>
          <w:p w:rsidR="00776D0C" w:rsidRDefault="00583735">
            <w:pPr>
              <w:spacing w:after="0" w:line="240" w:lineRule="auto"/>
            </w:pPr>
            <w:r>
              <w:rPr>
                <w:sz w:val="16"/>
              </w:rPr>
              <w:t xml:space="preserve">Catalogue list and detail calls shall answer in ≤ </w:t>
            </w:r>
            <w:r>
              <w:rPr>
                <w:sz w:val="16"/>
              </w:rPr>
              <w:t>300 ms (p95) with 10 k products on reference hardware.</w:t>
            </w:r>
          </w:p>
        </w:tc>
        <w:tc>
          <w:tcPr>
            <w:tcW w:w="3005" w:type="dxa"/>
            <w:shd w:val="clear" w:color="auto" w:fill="F7FBF8"/>
          </w:tcPr>
          <w:p w:rsidR="00776D0C" w:rsidRDefault="00583735">
            <w:pPr>
              <w:spacing w:after="0" w:line="240" w:lineRule="auto"/>
            </w:pPr>
            <w:r>
              <w:rPr>
                <w:sz w:val="16"/>
              </w:rPr>
              <w:t>Load test; indexes on category, price, rating, soldCount, createdAt</w:t>
            </w:r>
          </w:p>
        </w:tc>
        <w:tc>
          <w:tcPr>
            <w:tcW w:w="567" w:type="dxa"/>
            <w:shd w:val="clear" w:color="auto" w:fill="F7FBF8"/>
          </w:tcPr>
          <w:p w:rsidR="00776D0C" w:rsidRDefault="00583735">
            <w:pPr>
              <w:spacing w:after="0" w:line="240" w:lineRule="auto"/>
            </w:pPr>
            <w:r>
              <w:rPr>
                <w:sz w:val="16"/>
              </w:rPr>
              <w:t>P</w:t>
            </w:r>
          </w:p>
        </w:tc>
      </w:tr>
      <w:tr w:rsidR="00776D0C">
        <w:trPr>
          <w:cantSplit/>
          <w:jc w:val="center"/>
        </w:trPr>
        <w:tc>
          <w:tcPr>
            <w:tcW w:w="1077" w:type="dxa"/>
          </w:tcPr>
          <w:p w:rsidR="00776D0C" w:rsidRDefault="00583735">
            <w:pPr>
              <w:spacing w:after="0" w:line="240" w:lineRule="auto"/>
            </w:pPr>
            <w:r>
              <w:rPr>
                <w:sz w:val="16"/>
              </w:rPr>
              <w:t>NFR-PE-02</w:t>
            </w:r>
          </w:p>
        </w:tc>
        <w:tc>
          <w:tcPr>
            <w:tcW w:w="1814" w:type="dxa"/>
          </w:tcPr>
          <w:p w:rsidR="00776D0C" w:rsidRDefault="00583735">
            <w:pPr>
              <w:spacing w:after="0" w:line="240" w:lineRule="auto"/>
            </w:pPr>
            <w:r>
              <w:rPr>
                <w:sz w:val="16"/>
              </w:rPr>
              <w:t>Performance efficiency – time</w:t>
            </w:r>
          </w:p>
        </w:tc>
        <w:tc>
          <w:tcPr>
            <w:tcW w:w="3175" w:type="dxa"/>
          </w:tcPr>
          <w:p w:rsidR="00776D0C" w:rsidRDefault="00583735">
            <w:pPr>
              <w:spacing w:after="0" w:line="240" w:lineRule="auto"/>
            </w:pPr>
            <w:r>
              <w:rPr>
                <w:sz w:val="16"/>
              </w:rPr>
              <w:t>Image search shall answer in ≤ 1.5 s for an upload and ≤ 300 ms for a vector query with 10</w:t>
            </w:r>
            <w:r>
              <w:rPr>
                <w:sz w:val="16"/>
              </w:rPr>
              <w:t xml:space="preserve"> k images.</w:t>
            </w:r>
          </w:p>
        </w:tc>
        <w:tc>
          <w:tcPr>
            <w:tcW w:w="3005" w:type="dxa"/>
          </w:tcPr>
          <w:p w:rsidR="00776D0C" w:rsidRDefault="00583735">
            <w:pPr>
              <w:spacing w:after="0" w:line="240" w:lineRule="auto"/>
            </w:pPr>
            <w:r>
              <w:rPr>
                <w:sz w:val="16"/>
              </w:rPr>
              <w:t>In-memory Float32 matrix, brute-force dot product</w:t>
            </w:r>
          </w:p>
        </w:tc>
        <w:tc>
          <w:tcPr>
            <w:tcW w:w="567" w:type="dxa"/>
          </w:tcPr>
          <w:p w:rsidR="00776D0C" w:rsidRDefault="00583735">
            <w:pPr>
              <w:spacing w:after="0" w:line="240" w:lineRule="auto"/>
            </w:pPr>
            <w:r>
              <w:rPr>
                <w:sz w:val="16"/>
              </w:rPr>
              <w:t>P</w:t>
            </w:r>
          </w:p>
        </w:tc>
      </w:tr>
      <w:tr w:rsidR="00776D0C">
        <w:trPr>
          <w:cantSplit/>
          <w:jc w:val="center"/>
        </w:trPr>
        <w:tc>
          <w:tcPr>
            <w:tcW w:w="1077" w:type="dxa"/>
            <w:shd w:val="clear" w:color="auto" w:fill="F7FBF8"/>
          </w:tcPr>
          <w:p w:rsidR="00776D0C" w:rsidRDefault="00583735">
            <w:pPr>
              <w:spacing w:after="0" w:line="240" w:lineRule="auto"/>
            </w:pPr>
            <w:r>
              <w:rPr>
                <w:sz w:val="16"/>
              </w:rPr>
              <w:t>NFR-PE-03</w:t>
            </w:r>
          </w:p>
        </w:tc>
        <w:tc>
          <w:tcPr>
            <w:tcW w:w="1814" w:type="dxa"/>
            <w:shd w:val="clear" w:color="auto" w:fill="F7FBF8"/>
          </w:tcPr>
          <w:p w:rsidR="00776D0C" w:rsidRDefault="00583735">
            <w:pPr>
              <w:spacing w:after="0" w:line="240" w:lineRule="auto"/>
            </w:pPr>
            <w:r>
              <w:rPr>
                <w:sz w:val="16"/>
              </w:rPr>
              <w:t>Performance efficiency – capacity</w:t>
            </w:r>
          </w:p>
        </w:tc>
        <w:tc>
          <w:tcPr>
            <w:tcW w:w="3175" w:type="dxa"/>
            <w:shd w:val="clear" w:color="auto" w:fill="F7FBF8"/>
          </w:tcPr>
          <w:p w:rsidR="00776D0C" w:rsidRDefault="00583735">
            <w:pPr>
              <w:spacing w:after="0" w:line="240" w:lineRule="auto"/>
            </w:pPr>
            <w:r>
              <w:rPr>
                <w:sz w:val="16"/>
              </w:rPr>
              <w:t>The API shall hold the image index in memory at 1.5 KB per image vector.</w:t>
            </w:r>
          </w:p>
        </w:tc>
        <w:tc>
          <w:tcPr>
            <w:tcW w:w="3005" w:type="dxa"/>
            <w:shd w:val="clear" w:color="auto" w:fill="F7FBF8"/>
          </w:tcPr>
          <w:p w:rsidR="00776D0C" w:rsidRDefault="00583735">
            <w:pPr>
              <w:spacing w:after="0" w:line="240" w:lineRule="auto"/>
            </w:pPr>
            <w:r>
              <w:rPr>
                <w:sz w:val="16"/>
              </w:rPr>
              <w:t>384 × 4 bytes per vector</w:t>
            </w:r>
          </w:p>
        </w:tc>
        <w:tc>
          <w:tcPr>
            <w:tcW w:w="567" w:type="dxa"/>
            <w:shd w:val="clear" w:color="auto" w:fill="F7FBF8"/>
          </w:tcPr>
          <w:p w:rsidR="00776D0C" w:rsidRDefault="00583735">
            <w:pPr>
              <w:spacing w:after="0" w:line="240" w:lineRule="auto"/>
            </w:pPr>
            <w:r>
              <w:rPr>
                <w:sz w:val="16"/>
              </w:rPr>
              <w:t>I</w:t>
            </w:r>
          </w:p>
        </w:tc>
      </w:tr>
      <w:tr w:rsidR="00776D0C">
        <w:trPr>
          <w:cantSplit/>
          <w:jc w:val="center"/>
        </w:trPr>
        <w:tc>
          <w:tcPr>
            <w:tcW w:w="1077" w:type="dxa"/>
          </w:tcPr>
          <w:p w:rsidR="00776D0C" w:rsidRDefault="00583735">
            <w:pPr>
              <w:spacing w:after="0" w:line="240" w:lineRule="auto"/>
            </w:pPr>
            <w:r>
              <w:rPr>
                <w:sz w:val="16"/>
              </w:rPr>
              <w:t>NFR-CO-01</w:t>
            </w:r>
          </w:p>
        </w:tc>
        <w:tc>
          <w:tcPr>
            <w:tcW w:w="1814" w:type="dxa"/>
          </w:tcPr>
          <w:p w:rsidR="00776D0C" w:rsidRDefault="00583735">
            <w:pPr>
              <w:spacing w:after="0" w:line="240" w:lineRule="auto"/>
            </w:pPr>
            <w:r>
              <w:rPr>
                <w:sz w:val="16"/>
              </w:rPr>
              <w:t>Compatibility – interoperability</w:t>
            </w:r>
          </w:p>
        </w:tc>
        <w:tc>
          <w:tcPr>
            <w:tcW w:w="3175" w:type="dxa"/>
          </w:tcPr>
          <w:p w:rsidR="00776D0C" w:rsidRDefault="00583735">
            <w:pPr>
              <w:spacing w:after="0" w:line="240" w:lineRule="auto"/>
            </w:pPr>
            <w:r>
              <w:rPr>
                <w:sz w:val="16"/>
              </w:rPr>
              <w:t xml:space="preserve">All clients shall use the same JSON envelope and </w:t>
            </w:r>
            <w:r>
              <w:rPr>
                <w:rFonts w:ascii="Consolas" w:hAnsi="Consolas"/>
                <w:color w:val="0B532B"/>
                <w:sz w:val="14"/>
              </w:rPr>
              <w:t>/api/v1</w:t>
            </w:r>
            <w:r>
              <w:rPr>
                <w:sz w:val="16"/>
              </w:rPr>
              <w:t xml:space="preserve"> contract.</w:t>
            </w:r>
          </w:p>
        </w:tc>
        <w:tc>
          <w:tcPr>
            <w:tcW w:w="3005" w:type="dxa"/>
          </w:tcPr>
          <w:p w:rsidR="00776D0C" w:rsidRDefault="00583735">
            <w:pPr>
              <w:spacing w:after="0" w:line="240" w:lineRule="auto"/>
            </w:pPr>
            <w:r>
              <w:rPr>
                <w:sz w:val="16"/>
              </w:rPr>
              <w:t>Contract tests per client</w:t>
            </w:r>
          </w:p>
        </w:tc>
        <w:tc>
          <w:tcPr>
            <w:tcW w:w="567" w:type="dxa"/>
          </w:tcPr>
          <w:p w:rsidR="00776D0C" w:rsidRDefault="00583735">
            <w:pPr>
              <w:spacing w:after="0" w:line="240" w:lineRule="auto"/>
            </w:pPr>
            <w:r>
              <w:rPr>
                <w:sz w:val="16"/>
              </w:rPr>
              <w:t>I</w:t>
            </w:r>
          </w:p>
        </w:tc>
      </w:tr>
      <w:tr w:rsidR="00776D0C">
        <w:trPr>
          <w:cantSplit/>
          <w:jc w:val="center"/>
        </w:trPr>
        <w:tc>
          <w:tcPr>
            <w:tcW w:w="1077" w:type="dxa"/>
            <w:shd w:val="clear" w:color="auto" w:fill="F7FBF8"/>
          </w:tcPr>
          <w:p w:rsidR="00776D0C" w:rsidRDefault="00583735">
            <w:pPr>
              <w:spacing w:after="0" w:line="240" w:lineRule="auto"/>
            </w:pPr>
            <w:r>
              <w:rPr>
                <w:sz w:val="16"/>
              </w:rPr>
              <w:t>NFR-IU-01</w:t>
            </w:r>
          </w:p>
        </w:tc>
        <w:tc>
          <w:tcPr>
            <w:tcW w:w="1814" w:type="dxa"/>
            <w:shd w:val="clear" w:color="auto" w:fill="F7FBF8"/>
          </w:tcPr>
          <w:p w:rsidR="00776D0C" w:rsidRDefault="00583735">
            <w:pPr>
              <w:spacing w:after="0" w:line="240" w:lineRule="auto"/>
            </w:pPr>
            <w:r>
              <w:rPr>
                <w:sz w:val="16"/>
              </w:rPr>
              <w:t>Interaction capability – learnability</w:t>
            </w:r>
          </w:p>
        </w:tc>
        <w:tc>
          <w:tcPr>
            <w:tcW w:w="3175" w:type="dxa"/>
            <w:shd w:val="clear" w:color="auto" w:fill="F7FBF8"/>
          </w:tcPr>
          <w:p w:rsidR="00776D0C" w:rsidRDefault="00583735">
            <w:pPr>
              <w:spacing w:after="0" w:line="240" w:lineRule="auto"/>
            </w:pPr>
            <w:r>
              <w:rPr>
                <w:sz w:val="16"/>
              </w:rPr>
              <w:t>A first-time shopper shall complete checkout without help in ≤ 3 steps.</w:t>
            </w:r>
          </w:p>
        </w:tc>
        <w:tc>
          <w:tcPr>
            <w:tcW w:w="3005" w:type="dxa"/>
            <w:shd w:val="clear" w:color="auto" w:fill="F7FBF8"/>
          </w:tcPr>
          <w:p w:rsidR="00776D0C" w:rsidRDefault="00583735">
            <w:pPr>
              <w:spacing w:after="0" w:line="240" w:lineRule="auto"/>
            </w:pPr>
            <w:r>
              <w:rPr>
                <w:sz w:val="16"/>
              </w:rPr>
              <w:t>Usability test; step indicator</w:t>
            </w:r>
          </w:p>
        </w:tc>
        <w:tc>
          <w:tcPr>
            <w:tcW w:w="567" w:type="dxa"/>
            <w:shd w:val="clear" w:color="auto" w:fill="F7FBF8"/>
          </w:tcPr>
          <w:p w:rsidR="00776D0C" w:rsidRDefault="00583735">
            <w:pPr>
              <w:spacing w:after="0" w:line="240" w:lineRule="auto"/>
            </w:pPr>
            <w:r>
              <w:rPr>
                <w:sz w:val="16"/>
              </w:rPr>
              <w:t>I</w:t>
            </w:r>
          </w:p>
        </w:tc>
      </w:tr>
      <w:tr w:rsidR="00776D0C">
        <w:trPr>
          <w:cantSplit/>
          <w:jc w:val="center"/>
        </w:trPr>
        <w:tc>
          <w:tcPr>
            <w:tcW w:w="1077" w:type="dxa"/>
          </w:tcPr>
          <w:p w:rsidR="00776D0C" w:rsidRDefault="00583735">
            <w:pPr>
              <w:spacing w:after="0" w:line="240" w:lineRule="auto"/>
            </w:pPr>
            <w:r>
              <w:rPr>
                <w:sz w:val="16"/>
              </w:rPr>
              <w:t>NFR-IU-02</w:t>
            </w:r>
          </w:p>
        </w:tc>
        <w:tc>
          <w:tcPr>
            <w:tcW w:w="1814" w:type="dxa"/>
          </w:tcPr>
          <w:p w:rsidR="00776D0C" w:rsidRDefault="00583735">
            <w:pPr>
              <w:spacing w:after="0" w:line="240" w:lineRule="auto"/>
            </w:pPr>
            <w:r>
              <w:rPr>
                <w:sz w:val="16"/>
              </w:rPr>
              <w:t>Interaction capability – inclusivity</w:t>
            </w:r>
          </w:p>
        </w:tc>
        <w:tc>
          <w:tcPr>
            <w:tcW w:w="3175" w:type="dxa"/>
          </w:tcPr>
          <w:p w:rsidR="00776D0C" w:rsidRDefault="00583735">
            <w:pPr>
              <w:spacing w:after="0" w:line="240" w:lineRule="auto"/>
            </w:pPr>
            <w:r>
              <w:rPr>
                <w:sz w:val="16"/>
              </w:rPr>
              <w:t>Web UI shall meet WCAG 2.0 AA contrast (text-muted 5.0:1), keyboard use, reduced motion and forced colours.</w:t>
            </w:r>
          </w:p>
        </w:tc>
        <w:tc>
          <w:tcPr>
            <w:tcW w:w="3005" w:type="dxa"/>
          </w:tcPr>
          <w:p w:rsidR="00776D0C" w:rsidRDefault="00583735">
            <w:pPr>
              <w:spacing w:after="0" w:line="240" w:lineRule="auto"/>
            </w:pPr>
            <w:r>
              <w:rPr>
                <w:sz w:val="16"/>
              </w:rPr>
              <w:t>Accessibility audit</w:t>
            </w:r>
          </w:p>
        </w:tc>
        <w:tc>
          <w:tcPr>
            <w:tcW w:w="567" w:type="dxa"/>
          </w:tcPr>
          <w:p w:rsidR="00776D0C" w:rsidRDefault="00583735">
            <w:pPr>
              <w:spacing w:after="0" w:line="240" w:lineRule="auto"/>
            </w:pPr>
            <w:r>
              <w:rPr>
                <w:sz w:val="16"/>
              </w:rPr>
              <w:t>P</w:t>
            </w:r>
          </w:p>
        </w:tc>
      </w:tr>
      <w:tr w:rsidR="00776D0C">
        <w:trPr>
          <w:cantSplit/>
          <w:jc w:val="center"/>
        </w:trPr>
        <w:tc>
          <w:tcPr>
            <w:tcW w:w="1077" w:type="dxa"/>
            <w:shd w:val="clear" w:color="auto" w:fill="F7FBF8"/>
          </w:tcPr>
          <w:p w:rsidR="00776D0C" w:rsidRDefault="00583735">
            <w:pPr>
              <w:spacing w:after="0" w:line="240" w:lineRule="auto"/>
            </w:pPr>
            <w:r>
              <w:rPr>
                <w:sz w:val="16"/>
              </w:rPr>
              <w:t>NFR-IU-03</w:t>
            </w:r>
          </w:p>
        </w:tc>
        <w:tc>
          <w:tcPr>
            <w:tcW w:w="1814" w:type="dxa"/>
            <w:shd w:val="clear" w:color="auto" w:fill="F7FBF8"/>
          </w:tcPr>
          <w:p w:rsidR="00776D0C" w:rsidRDefault="00583735">
            <w:pPr>
              <w:spacing w:after="0" w:line="240" w:lineRule="auto"/>
            </w:pPr>
            <w:r>
              <w:rPr>
                <w:sz w:val="16"/>
              </w:rPr>
              <w:t>Interaction capability – user error protection</w:t>
            </w:r>
          </w:p>
        </w:tc>
        <w:tc>
          <w:tcPr>
            <w:tcW w:w="3175" w:type="dxa"/>
            <w:shd w:val="clear" w:color="auto" w:fill="F7FBF8"/>
          </w:tcPr>
          <w:p w:rsidR="00776D0C" w:rsidRDefault="00583735">
            <w:pPr>
              <w:spacing w:after="0" w:line="240" w:lineRule="auto"/>
            </w:pPr>
            <w:r>
              <w:rPr>
                <w:sz w:val="16"/>
              </w:rPr>
              <w:t xml:space="preserve">Destructive actions </w:t>
            </w:r>
            <w:r>
              <w:rPr>
                <w:sz w:val="16"/>
              </w:rPr>
              <w:t>shall require confirmation.</w:t>
            </w:r>
          </w:p>
        </w:tc>
        <w:tc>
          <w:tcPr>
            <w:tcW w:w="3005" w:type="dxa"/>
            <w:shd w:val="clear" w:color="auto" w:fill="F7FBF8"/>
          </w:tcPr>
          <w:p w:rsidR="00776D0C" w:rsidRDefault="00583735">
            <w:pPr>
              <w:spacing w:after="0" w:line="240" w:lineRule="auto"/>
            </w:pPr>
            <w:r>
              <w:rPr>
                <w:sz w:val="16"/>
              </w:rPr>
              <w:t>Review of UI flows (see F-09)</w:t>
            </w:r>
          </w:p>
        </w:tc>
        <w:tc>
          <w:tcPr>
            <w:tcW w:w="567" w:type="dxa"/>
            <w:shd w:val="clear" w:color="auto" w:fill="F7FBF8"/>
          </w:tcPr>
          <w:p w:rsidR="00776D0C" w:rsidRDefault="00583735">
            <w:pPr>
              <w:spacing w:after="0" w:line="240" w:lineRule="auto"/>
            </w:pPr>
            <w:r>
              <w:rPr>
                <w:sz w:val="16"/>
              </w:rPr>
              <w:t>P</w:t>
            </w:r>
          </w:p>
        </w:tc>
      </w:tr>
      <w:tr w:rsidR="00776D0C">
        <w:trPr>
          <w:cantSplit/>
          <w:jc w:val="center"/>
        </w:trPr>
        <w:tc>
          <w:tcPr>
            <w:tcW w:w="1077" w:type="dxa"/>
          </w:tcPr>
          <w:p w:rsidR="00776D0C" w:rsidRDefault="00583735">
            <w:pPr>
              <w:spacing w:after="0" w:line="240" w:lineRule="auto"/>
            </w:pPr>
            <w:r>
              <w:rPr>
                <w:sz w:val="16"/>
              </w:rPr>
              <w:t>NFR-RE-01</w:t>
            </w:r>
          </w:p>
        </w:tc>
        <w:tc>
          <w:tcPr>
            <w:tcW w:w="1814" w:type="dxa"/>
          </w:tcPr>
          <w:p w:rsidR="00776D0C" w:rsidRDefault="00583735">
            <w:pPr>
              <w:spacing w:after="0" w:line="240" w:lineRule="auto"/>
            </w:pPr>
            <w:r>
              <w:rPr>
                <w:sz w:val="16"/>
              </w:rPr>
              <w:t>Reliability – fault tolerance</w:t>
            </w:r>
          </w:p>
        </w:tc>
        <w:tc>
          <w:tcPr>
            <w:tcW w:w="3175" w:type="dxa"/>
          </w:tcPr>
          <w:p w:rsidR="00776D0C" w:rsidRDefault="00583735">
            <w:pPr>
              <w:spacing w:after="0" w:line="240" w:lineRule="auto"/>
            </w:pPr>
            <w:r>
              <w:rPr>
                <w:sz w:val="16"/>
              </w:rPr>
              <w:t>A failure after stock reservation shall leave stock unchanged (transaction or manual rollback).</w:t>
            </w:r>
          </w:p>
        </w:tc>
        <w:tc>
          <w:tcPr>
            <w:tcW w:w="3005" w:type="dxa"/>
          </w:tcPr>
          <w:p w:rsidR="00776D0C" w:rsidRDefault="00583735">
            <w:pPr>
              <w:spacing w:after="0" w:line="240" w:lineRule="auto"/>
            </w:pPr>
            <w:r>
              <w:rPr>
                <w:sz w:val="16"/>
              </w:rPr>
              <w:t>Fault-injection test on checkout</w:t>
            </w:r>
          </w:p>
        </w:tc>
        <w:tc>
          <w:tcPr>
            <w:tcW w:w="567" w:type="dxa"/>
          </w:tcPr>
          <w:p w:rsidR="00776D0C" w:rsidRDefault="00583735">
            <w:pPr>
              <w:spacing w:after="0" w:line="240" w:lineRule="auto"/>
            </w:pPr>
            <w:r>
              <w:rPr>
                <w:sz w:val="16"/>
              </w:rPr>
              <w:t>I</w:t>
            </w:r>
          </w:p>
        </w:tc>
      </w:tr>
      <w:tr w:rsidR="00776D0C">
        <w:trPr>
          <w:cantSplit/>
          <w:jc w:val="center"/>
        </w:trPr>
        <w:tc>
          <w:tcPr>
            <w:tcW w:w="1077" w:type="dxa"/>
            <w:shd w:val="clear" w:color="auto" w:fill="F7FBF8"/>
          </w:tcPr>
          <w:p w:rsidR="00776D0C" w:rsidRDefault="00583735">
            <w:pPr>
              <w:spacing w:after="0" w:line="240" w:lineRule="auto"/>
            </w:pPr>
            <w:r>
              <w:rPr>
                <w:sz w:val="16"/>
              </w:rPr>
              <w:t>NFR-RE-02</w:t>
            </w:r>
          </w:p>
        </w:tc>
        <w:tc>
          <w:tcPr>
            <w:tcW w:w="1814" w:type="dxa"/>
            <w:shd w:val="clear" w:color="auto" w:fill="F7FBF8"/>
          </w:tcPr>
          <w:p w:rsidR="00776D0C" w:rsidRDefault="00583735">
            <w:pPr>
              <w:spacing w:after="0" w:line="240" w:lineRule="auto"/>
            </w:pPr>
            <w:r>
              <w:rPr>
                <w:sz w:val="16"/>
              </w:rPr>
              <w:t>Reliability –</w:t>
            </w:r>
            <w:r>
              <w:rPr>
                <w:sz w:val="16"/>
              </w:rPr>
              <w:t xml:space="preserve"> availability</w:t>
            </w:r>
          </w:p>
        </w:tc>
        <w:tc>
          <w:tcPr>
            <w:tcW w:w="3175" w:type="dxa"/>
            <w:shd w:val="clear" w:color="auto" w:fill="F7FBF8"/>
          </w:tcPr>
          <w:p w:rsidR="00776D0C" w:rsidRDefault="00583735">
            <w:pPr>
              <w:spacing w:after="0" w:line="240" w:lineRule="auto"/>
            </w:pPr>
            <w:r>
              <w:rPr>
                <w:sz w:val="16"/>
              </w:rPr>
              <w:t xml:space="preserve">The API shall shut down gracefully on SIGINT/SIGTERM and expose </w:t>
            </w:r>
            <w:r>
              <w:rPr>
                <w:rFonts w:ascii="Consolas" w:hAnsi="Consolas"/>
                <w:color w:val="0B532B"/>
                <w:sz w:val="14"/>
              </w:rPr>
              <w:t>/api/v1/health</w:t>
            </w:r>
            <w:r>
              <w:rPr>
                <w:sz w:val="16"/>
              </w:rPr>
              <w:t>.</w:t>
            </w:r>
          </w:p>
        </w:tc>
        <w:tc>
          <w:tcPr>
            <w:tcW w:w="3005" w:type="dxa"/>
            <w:shd w:val="clear" w:color="auto" w:fill="F7FBF8"/>
          </w:tcPr>
          <w:p w:rsidR="00776D0C" w:rsidRDefault="00583735">
            <w:pPr>
              <w:spacing w:after="0" w:line="240" w:lineRule="auto"/>
            </w:pPr>
            <w:r>
              <w:rPr>
                <w:sz w:val="16"/>
              </w:rPr>
              <w:t>Operational test</w:t>
            </w:r>
          </w:p>
        </w:tc>
        <w:tc>
          <w:tcPr>
            <w:tcW w:w="567" w:type="dxa"/>
            <w:shd w:val="clear" w:color="auto" w:fill="F7FBF8"/>
          </w:tcPr>
          <w:p w:rsidR="00776D0C" w:rsidRDefault="00583735">
            <w:pPr>
              <w:spacing w:after="0" w:line="240" w:lineRule="auto"/>
            </w:pPr>
            <w:r>
              <w:rPr>
                <w:sz w:val="16"/>
              </w:rPr>
              <w:t>I</w:t>
            </w:r>
          </w:p>
        </w:tc>
      </w:tr>
      <w:tr w:rsidR="00776D0C">
        <w:trPr>
          <w:cantSplit/>
          <w:jc w:val="center"/>
        </w:trPr>
        <w:tc>
          <w:tcPr>
            <w:tcW w:w="1077" w:type="dxa"/>
          </w:tcPr>
          <w:p w:rsidR="00776D0C" w:rsidRDefault="00583735">
            <w:pPr>
              <w:spacing w:after="0" w:line="240" w:lineRule="auto"/>
            </w:pPr>
            <w:r>
              <w:rPr>
                <w:sz w:val="16"/>
              </w:rPr>
              <w:t>NFR-SE-01</w:t>
            </w:r>
          </w:p>
        </w:tc>
        <w:tc>
          <w:tcPr>
            <w:tcW w:w="1814" w:type="dxa"/>
          </w:tcPr>
          <w:p w:rsidR="00776D0C" w:rsidRDefault="00583735">
            <w:pPr>
              <w:spacing w:after="0" w:line="240" w:lineRule="auto"/>
            </w:pPr>
            <w:r>
              <w:rPr>
                <w:sz w:val="16"/>
              </w:rPr>
              <w:t>Security – confidentiality</w:t>
            </w:r>
          </w:p>
        </w:tc>
        <w:tc>
          <w:tcPr>
            <w:tcW w:w="3175" w:type="dxa"/>
          </w:tcPr>
          <w:p w:rsidR="00776D0C" w:rsidRDefault="00583735">
            <w:pPr>
              <w:spacing w:after="0" w:line="240" w:lineRule="auto"/>
            </w:pPr>
            <w:r>
              <w:rPr>
                <w:sz w:val="16"/>
              </w:rPr>
              <w:t>Passwords shall be stored as bcrypt hashes (10 rounds) and never returned by the API.</w:t>
            </w:r>
          </w:p>
        </w:tc>
        <w:tc>
          <w:tcPr>
            <w:tcW w:w="3005" w:type="dxa"/>
          </w:tcPr>
          <w:p w:rsidR="00776D0C" w:rsidRDefault="00583735">
            <w:pPr>
              <w:spacing w:after="0" w:line="240" w:lineRule="auto"/>
            </w:pPr>
            <w:r>
              <w:rPr>
                <w:sz w:val="16"/>
              </w:rPr>
              <w:t>Code review; toJSON</w:t>
            </w:r>
            <w:r>
              <w:rPr>
                <w:sz w:val="16"/>
              </w:rPr>
              <w:t xml:space="preserve"> transform</w:t>
            </w:r>
          </w:p>
        </w:tc>
        <w:tc>
          <w:tcPr>
            <w:tcW w:w="567" w:type="dxa"/>
          </w:tcPr>
          <w:p w:rsidR="00776D0C" w:rsidRDefault="00583735">
            <w:pPr>
              <w:spacing w:after="0" w:line="240" w:lineRule="auto"/>
            </w:pPr>
            <w:r>
              <w:rPr>
                <w:sz w:val="16"/>
              </w:rPr>
              <w:t>I</w:t>
            </w:r>
          </w:p>
        </w:tc>
      </w:tr>
      <w:tr w:rsidR="00776D0C">
        <w:trPr>
          <w:cantSplit/>
          <w:jc w:val="center"/>
        </w:trPr>
        <w:tc>
          <w:tcPr>
            <w:tcW w:w="1077" w:type="dxa"/>
            <w:shd w:val="clear" w:color="auto" w:fill="F7FBF8"/>
          </w:tcPr>
          <w:p w:rsidR="00776D0C" w:rsidRDefault="00583735">
            <w:pPr>
              <w:spacing w:after="0" w:line="240" w:lineRule="auto"/>
            </w:pPr>
            <w:r>
              <w:rPr>
                <w:sz w:val="16"/>
              </w:rPr>
              <w:t>NFR-SE-02</w:t>
            </w:r>
          </w:p>
        </w:tc>
        <w:tc>
          <w:tcPr>
            <w:tcW w:w="1814" w:type="dxa"/>
            <w:shd w:val="clear" w:color="auto" w:fill="F7FBF8"/>
          </w:tcPr>
          <w:p w:rsidR="00776D0C" w:rsidRDefault="00583735">
            <w:pPr>
              <w:spacing w:after="0" w:line="240" w:lineRule="auto"/>
            </w:pPr>
            <w:r>
              <w:rPr>
                <w:sz w:val="16"/>
              </w:rPr>
              <w:t>Security – integrity</w:t>
            </w:r>
          </w:p>
        </w:tc>
        <w:tc>
          <w:tcPr>
            <w:tcW w:w="3175" w:type="dxa"/>
            <w:shd w:val="clear" w:color="auto" w:fill="F7FBF8"/>
          </w:tcPr>
          <w:p w:rsidR="00776D0C" w:rsidRDefault="00583735">
            <w:pPr>
              <w:spacing w:after="0" w:line="240" w:lineRule="auto"/>
            </w:pPr>
            <w:r>
              <w:rPr>
                <w:sz w:val="16"/>
              </w:rPr>
              <w:t>Request bodies shall be validated and stripped of MongoDB operators (</w:t>
            </w:r>
            <w:r>
              <w:rPr>
                <w:rFonts w:ascii="Consolas" w:hAnsi="Consolas"/>
                <w:color w:val="0B532B"/>
                <w:sz w:val="14"/>
              </w:rPr>
              <w:t>$</w:t>
            </w:r>
            <w:r>
              <w:rPr>
                <w:sz w:val="16"/>
              </w:rPr>
              <w:t xml:space="preserve">, </w:t>
            </w:r>
            <w:r>
              <w:rPr>
                <w:rFonts w:ascii="Consolas" w:hAnsi="Consolas"/>
                <w:color w:val="0B532B"/>
                <w:sz w:val="14"/>
              </w:rPr>
              <w:t>.</w:t>
            </w:r>
            <w:r>
              <w:rPr>
                <w:sz w:val="16"/>
              </w:rPr>
              <w:t>).</w:t>
            </w:r>
          </w:p>
        </w:tc>
        <w:tc>
          <w:tcPr>
            <w:tcW w:w="3005" w:type="dxa"/>
            <w:shd w:val="clear" w:color="auto" w:fill="F7FBF8"/>
          </w:tcPr>
          <w:p w:rsidR="00776D0C" w:rsidRDefault="00583735">
            <w:pPr>
              <w:spacing w:after="0" w:line="240" w:lineRule="auto"/>
            </w:pPr>
            <w:r>
              <w:rPr>
                <w:sz w:val="16"/>
              </w:rPr>
              <w:t>express-validator, express-mongo-sanitize</w:t>
            </w:r>
          </w:p>
        </w:tc>
        <w:tc>
          <w:tcPr>
            <w:tcW w:w="567" w:type="dxa"/>
            <w:shd w:val="clear" w:color="auto" w:fill="F7FBF8"/>
          </w:tcPr>
          <w:p w:rsidR="00776D0C" w:rsidRDefault="00583735">
            <w:pPr>
              <w:spacing w:after="0" w:line="240" w:lineRule="auto"/>
            </w:pPr>
            <w:r>
              <w:rPr>
                <w:sz w:val="16"/>
              </w:rPr>
              <w:t>P</w:t>
            </w:r>
          </w:p>
        </w:tc>
      </w:tr>
      <w:tr w:rsidR="00776D0C">
        <w:trPr>
          <w:cantSplit/>
          <w:jc w:val="center"/>
        </w:trPr>
        <w:tc>
          <w:tcPr>
            <w:tcW w:w="1077" w:type="dxa"/>
          </w:tcPr>
          <w:p w:rsidR="00776D0C" w:rsidRDefault="00583735">
            <w:pPr>
              <w:spacing w:after="0" w:line="240" w:lineRule="auto"/>
            </w:pPr>
            <w:r>
              <w:rPr>
                <w:sz w:val="16"/>
              </w:rPr>
              <w:t>NFR-SE-03</w:t>
            </w:r>
          </w:p>
        </w:tc>
        <w:tc>
          <w:tcPr>
            <w:tcW w:w="1814" w:type="dxa"/>
          </w:tcPr>
          <w:p w:rsidR="00776D0C" w:rsidRDefault="00583735">
            <w:pPr>
              <w:spacing w:after="0" w:line="240" w:lineRule="auto"/>
            </w:pPr>
            <w:r>
              <w:rPr>
                <w:sz w:val="16"/>
              </w:rPr>
              <w:t>Security – resistance</w:t>
            </w:r>
          </w:p>
        </w:tc>
        <w:tc>
          <w:tcPr>
            <w:tcW w:w="3175" w:type="dxa"/>
          </w:tcPr>
          <w:p w:rsidR="00776D0C" w:rsidRDefault="00583735">
            <w:pPr>
              <w:spacing w:after="0" w:line="240" w:lineRule="auto"/>
            </w:pPr>
            <w:r>
              <w:rPr>
                <w:sz w:val="16"/>
              </w:rPr>
              <w:t xml:space="preserve">In production the API shall rate-limit: 1000 req/15 min </w:t>
            </w:r>
            <w:r>
              <w:rPr>
                <w:sz w:val="16"/>
              </w:rPr>
              <w:t>general, 30/15 min auth, 60/min writes, 20/min image search.</w:t>
            </w:r>
          </w:p>
        </w:tc>
        <w:tc>
          <w:tcPr>
            <w:tcW w:w="3005" w:type="dxa"/>
          </w:tcPr>
          <w:p w:rsidR="00776D0C" w:rsidRDefault="00583735">
            <w:pPr>
              <w:spacing w:after="0" w:line="240" w:lineRule="auto"/>
            </w:pPr>
            <w:r>
              <w:rPr>
                <w:sz w:val="16"/>
              </w:rPr>
              <w:t>express-rate-limit configuration</w:t>
            </w:r>
          </w:p>
        </w:tc>
        <w:tc>
          <w:tcPr>
            <w:tcW w:w="567" w:type="dxa"/>
          </w:tcPr>
          <w:p w:rsidR="00776D0C" w:rsidRDefault="00583735">
            <w:pPr>
              <w:spacing w:after="0" w:line="240" w:lineRule="auto"/>
            </w:pPr>
            <w:r>
              <w:rPr>
                <w:sz w:val="16"/>
              </w:rPr>
              <w:t>I</w:t>
            </w:r>
          </w:p>
        </w:tc>
      </w:tr>
      <w:tr w:rsidR="00776D0C">
        <w:trPr>
          <w:cantSplit/>
          <w:jc w:val="center"/>
        </w:trPr>
        <w:tc>
          <w:tcPr>
            <w:tcW w:w="1077" w:type="dxa"/>
            <w:shd w:val="clear" w:color="auto" w:fill="F7FBF8"/>
          </w:tcPr>
          <w:p w:rsidR="00776D0C" w:rsidRDefault="00583735">
            <w:pPr>
              <w:spacing w:after="0" w:line="240" w:lineRule="auto"/>
            </w:pPr>
            <w:r>
              <w:rPr>
                <w:sz w:val="16"/>
              </w:rPr>
              <w:t>NFR-SE-04</w:t>
            </w:r>
          </w:p>
        </w:tc>
        <w:tc>
          <w:tcPr>
            <w:tcW w:w="1814" w:type="dxa"/>
            <w:shd w:val="clear" w:color="auto" w:fill="F7FBF8"/>
          </w:tcPr>
          <w:p w:rsidR="00776D0C" w:rsidRDefault="00583735">
            <w:pPr>
              <w:spacing w:after="0" w:line="240" w:lineRule="auto"/>
            </w:pPr>
            <w:r>
              <w:rPr>
                <w:sz w:val="16"/>
              </w:rPr>
              <w:t>Security – accountability</w:t>
            </w:r>
          </w:p>
        </w:tc>
        <w:tc>
          <w:tcPr>
            <w:tcW w:w="3175" w:type="dxa"/>
            <w:shd w:val="clear" w:color="auto" w:fill="F7FBF8"/>
          </w:tcPr>
          <w:p w:rsidR="00776D0C" w:rsidRDefault="00583735">
            <w:pPr>
              <w:spacing w:after="0" w:line="240" w:lineRule="auto"/>
            </w:pPr>
            <w:r>
              <w:rPr>
                <w:sz w:val="16"/>
              </w:rPr>
              <w:t>Order status changes shall be traceable (timeline with note and time).</w:t>
            </w:r>
          </w:p>
        </w:tc>
        <w:tc>
          <w:tcPr>
            <w:tcW w:w="3005" w:type="dxa"/>
            <w:shd w:val="clear" w:color="auto" w:fill="F7FBF8"/>
          </w:tcPr>
          <w:p w:rsidR="00776D0C" w:rsidRDefault="00583735">
            <w:pPr>
              <w:spacing w:after="0" w:line="240" w:lineRule="auto"/>
            </w:pPr>
            <w:r>
              <w:rPr>
                <w:sz w:val="16"/>
              </w:rPr>
              <w:t>Order.timeline</w:t>
            </w:r>
          </w:p>
        </w:tc>
        <w:tc>
          <w:tcPr>
            <w:tcW w:w="567" w:type="dxa"/>
            <w:shd w:val="clear" w:color="auto" w:fill="F7FBF8"/>
          </w:tcPr>
          <w:p w:rsidR="00776D0C" w:rsidRDefault="00583735">
            <w:pPr>
              <w:spacing w:after="0" w:line="240" w:lineRule="auto"/>
            </w:pPr>
            <w:r>
              <w:rPr>
                <w:sz w:val="16"/>
              </w:rPr>
              <w:t>P</w:t>
            </w:r>
          </w:p>
        </w:tc>
      </w:tr>
      <w:tr w:rsidR="00776D0C">
        <w:trPr>
          <w:cantSplit/>
          <w:jc w:val="center"/>
        </w:trPr>
        <w:tc>
          <w:tcPr>
            <w:tcW w:w="1077" w:type="dxa"/>
          </w:tcPr>
          <w:p w:rsidR="00776D0C" w:rsidRDefault="00583735">
            <w:pPr>
              <w:spacing w:after="0" w:line="240" w:lineRule="auto"/>
            </w:pPr>
            <w:r>
              <w:rPr>
                <w:sz w:val="16"/>
              </w:rPr>
              <w:t>NFR-SE-05</w:t>
            </w:r>
          </w:p>
        </w:tc>
        <w:tc>
          <w:tcPr>
            <w:tcW w:w="1814" w:type="dxa"/>
          </w:tcPr>
          <w:p w:rsidR="00776D0C" w:rsidRDefault="00583735">
            <w:pPr>
              <w:spacing w:after="0" w:line="240" w:lineRule="auto"/>
            </w:pPr>
            <w:r>
              <w:rPr>
                <w:sz w:val="16"/>
              </w:rPr>
              <w:t>Security – authenticity</w:t>
            </w:r>
          </w:p>
        </w:tc>
        <w:tc>
          <w:tcPr>
            <w:tcW w:w="3175" w:type="dxa"/>
          </w:tcPr>
          <w:p w:rsidR="00776D0C" w:rsidRDefault="00583735">
            <w:pPr>
              <w:spacing w:after="0" w:line="240" w:lineRule="auto"/>
            </w:pPr>
            <w:r>
              <w:rPr>
                <w:sz w:val="16"/>
              </w:rPr>
              <w:t>Mobile tokens shall be stored in encrypted storage and excluded from backups.</w:t>
            </w:r>
          </w:p>
        </w:tc>
        <w:tc>
          <w:tcPr>
            <w:tcW w:w="3005" w:type="dxa"/>
          </w:tcPr>
          <w:p w:rsidR="00776D0C" w:rsidRDefault="00583735">
            <w:pPr>
              <w:spacing w:after="0" w:line="240" w:lineRule="auto"/>
            </w:pPr>
            <w:r>
              <w:rPr>
                <w:sz w:val="16"/>
              </w:rPr>
              <w:t>EncryptedSharedPreferences (not yet)</w:t>
            </w:r>
          </w:p>
        </w:tc>
        <w:tc>
          <w:tcPr>
            <w:tcW w:w="567" w:type="dxa"/>
          </w:tcPr>
          <w:p w:rsidR="00776D0C" w:rsidRDefault="00583735">
            <w:pPr>
              <w:spacing w:after="0" w:line="240" w:lineRule="auto"/>
            </w:pPr>
            <w:r>
              <w:rPr>
                <w:sz w:val="16"/>
              </w:rPr>
              <w:t>N</w:t>
            </w:r>
          </w:p>
        </w:tc>
      </w:tr>
      <w:tr w:rsidR="00776D0C">
        <w:trPr>
          <w:cantSplit/>
          <w:jc w:val="center"/>
        </w:trPr>
        <w:tc>
          <w:tcPr>
            <w:tcW w:w="1077" w:type="dxa"/>
            <w:shd w:val="clear" w:color="auto" w:fill="F7FBF8"/>
          </w:tcPr>
          <w:p w:rsidR="00776D0C" w:rsidRDefault="00583735">
            <w:pPr>
              <w:spacing w:after="0" w:line="240" w:lineRule="auto"/>
            </w:pPr>
            <w:r>
              <w:rPr>
                <w:sz w:val="16"/>
              </w:rPr>
              <w:t>NFR-MA-01</w:t>
            </w:r>
          </w:p>
        </w:tc>
        <w:tc>
          <w:tcPr>
            <w:tcW w:w="1814" w:type="dxa"/>
            <w:shd w:val="clear" w:color="auto" w:fill="F7FBF8"/>
          </w:tcPr>
          <w:p w:rsidR="00776D0C" w:rsidRDefault="00583735">
            <w:pPr>
              <w:spacing w:after="0" w:line="240" w:lineRule="auto"/>
            </w:pPr>
            <w:r>
              <w:rPr>
                <w:sz w:val="16"/>
              </w:rPr>
              <w:t>Maintainability – modularity</w:t>
            </w:r>
          </w:p>
        </w:tc>
        <w:tc>
          <w:tcPr>
            <w:tcW w:w="3175" w:type="dxa"/>
            <w:shd w:val="clear" w:color="auto" w:fill="F7FBF8"/>
          </w:tcPr>
          <w:p w:rsidR="00776D0C" w:rsidRDefault="00583735">
            <w:pPr>
              <w:spacing w:after="0" w:line="240" w:lineRule="auto"/>
            </w:pPr>
            <w:r>
              <w:rPr>
                <w:sz w:val="16"/>
              </w:rPr>
              <w:t>The backend shall keep the layering routes → middleware → controllers → services → models.</w:t>
            </w:r>
          </w:p>
        </w:tc>
        <w:tc>
          <w:tcPr>
            <w:tcW w:w="3005" w:type="dxa"/>
            <w:shd w:val="clear" w:color="auto" w:fill="F7FBF8"/>
          </w:tcPr>
          <w:p w:rsidR="00776D0C" w:rsidRDefault="00583735">
            <w:pPr>
              <w:spacing w:after="0" w:line="240" w:lineRule="auto"/>
            </w:pPr>
            <w:r>
              <w:rPr>
                <w:sz w:val="16"/>
              </w:rPr>
              <w:t>Architecture review</w:t>
            </w:r>
          </w:p>
        </w:tc>
        <w:tc>
          <w:tcPr>
            <w:tcW w:w="567" w:type="dxa"/>
            <w:shd w:val="clear" w:color="auto" w:fill="F7FBF8"/>
          </w:tcPr>
          <w:p w:rsidR="00776D0C" w:rsidRDefault="00583735">
            <w:pPr>
              <w:spacing w:after="0" w:line="240" w:lineRule="auto"/>
            </w:pPr>
            <w:r>
              <w:rPr>
                <w:sz w:val="16"/>
              </w:rPr>
              <w:t>I</w:t>
            </w:r>
          </w:p>
        </w:tc>
      </w:tr>
      <w:tr w:rsidR="00776D0C">
        <w:trPr>
          <w:cantSplit/>
          <w:jc w:val="center"/>
        </w:trPr>
        <w:tc>
          <w:tcPr>
            <w:tcW w:w="1077" w:type="dxa"/>
          </w:tcPr>
          <w:p w:rsidR="00776D0C" w:rsidRDefault="00583735">
            <w:pPr>
              <w:spacing w:after="0" w:line="240" w:lineRule="auto"/>
            </w:pPr>
            <w:r>
              <w:rPr>
                <w:sz w:val="16"/>
              </w:rPr>
              <w:t>NFR-MA-02</w:t>
            </w:r>
          </w:p>
        </w:tc>
        <w:tc>
          <w:tcPr>
            <w:tcW w:w="1814" w:type="dxa"/>
          </w:tcPr>
          <w:p w:rsidR="00776D0C" w:rsidRDefault="00583735">
            <w:pPr>
              <w:spacing w:after="0" w:line="240" w:lineRule="auto"/>
            </w:pPr>
            <w:r>
              <w:rPr>
                <w:sz w:val="16"/>
              </w:rPr>
              <w:t>Maintainability – testability</w:t>
            </w:r>
          </w:p>
        </w:tc>
        <w:tc>
          <w:tcPr>
            <w:tcW w:w="3175" w:type="dxa"/>
          </w:tcPr>
          <w:p w:rsidR="00776D0C" w:rsidRDefault="00583735">
            <w:pPr>
              <w:spacing w:after="0" w:line="240" w:lineRule="auto"/>
            </w:pPr>
            <w:r>
              <w:rPr>
                <w:sz w:val="16"/>
              </w:rPr>
              <w:t>Automated unit and API tests shall cover pricing, coupons, order state machine and auth.</w:t>
            </w:r>
          </w:p>
        </w:tc>
        <w:tc>
          <w:tcPr>
            <w:tcW w:w="3005" w:type="dxa"/>
          </w:tcPr>
          <w:p w:rsidR="00776D0C" w:rsidRDefault="00583735">
            <w:pPr>
              <w:spacing w:after="0" w:line="240" w:lineRule="auto"/>
            </w:pPr>
            <w:r>
              <w:rPr>
                <w:sz w:val="16"/>
              </w:rPr>
              <w:t>Test suite (not present at baseline)</w:t>
            </w:r>
          </w:p>
        </w:tc>
        <w:tc>
          <w:tcPr>
            <w:tcW w:w="567" w:type="dxa"/>
          </w:tcPr>
          <w:p w:rsidR="00776D0C" w:rsidRDefault="00583735">
            <w:pPr>
              <w:spacing w:after="0" w:line="240" w:lineRule="auto"/>
            </w:pPr>
            <w:r>
              <w:rPr>
                <w:sz w:val="16"/>
              </w:rPr>
              <w:t>N</w:t>
            </w:r>
          </w:p>
        </w:tc>
      </w:tr>
      <w:tr w:rsidR="00776D0C">
        <w:trPr>
          <w:cantSplit/>
          <w:jc w:val="center"/>
        </w:trPr>
        <w:tc>
          <w:tcPr>
            <w:tcW w:w="1077" w:type="dxa"/>
            <w:shd w:val="clear" w:color="auto" w:fill="F7FBF8"/>
          </w:tcPr>
          <w:p w:rsidR="00776D0C" w:rsidRDefault="00583735">
            <w:pPr>
              <w:spacing w:after="0" w:line="240" w:lineRule="auto"/>
            </w:pPr>
            <w:r>
              <w:rPr>
                <w:sz w:val="16"/>
              </w:rPr>
              <w:t>NFR-FL-01</w:t>
            </w:r>
          </w:p>
        </w:tc>
        <w:tc>
          <w:tcPr>
            <w:tcW w:w="1814" w:type="dxa"/>
            <w:shd w:val="clear" w:color="auto" w:fill="F7FBF8"/>
          </w:tcPr>
          <w:p w:rsidR="00776D0C" w:rsidRDefault="00583735">
            <w:pPr>
              <w:spacing w:after="0" w:line="240" w:lineRule="auto"/>
            </w:pPr>
            <w:r>
              <w:rPr>
                <w:sz w:val="16"/>
              </w:rPr>
              <w:t>Flexibility – installability</w:t>
            </w:r>
          </w:p>
        </w:tc>
        <w:tc>
          <w:tcPr>
            <w:tcW w:w="3175" w:type="dxa"/>
            <w:shd w:val="clear" w:color="auto" w:fill="F7FBF8"/>
          </w:tcPr>
          <w:p w:rsidR="00776D0C" w:rsidRDefault="00583735">
            <w:pPr>
              <w:spacing w:after="0" w:line="240" w:lineRule="auto"/>
            </w:pPr>
            <w:r>
              <w:rPr>
                <w:sz w:val="16"/>
              </w:rPr>
              <w:t xml:space="preserve">A developer shall start the full stack with </w:t>
            </w:r>
            <w:r>
              <w:rPr>
                <w:rFonts w:ascii="Consolas" w:hAnsi="Consolas"/>
                <w:color w:val="0B532B"/>
                <w:sz w:val="14"/>
              </w:rPr>
              <w:t>npm install</w:t>
            </w:r>
            <w:r>
              <w:rPr>
                <w:sz w:val="16"/>
              </w:rPr>
              <w:t xml:space="preserve">, </w:t>
            </w:r>
            <w:r>
              <w:rPr>
                <w:rFonts w:ascii="Consolas" w:hAnsi="Consolas"/>
                <w:color w:val="0B532B"/>
                <w:sz w:val="14"/>
              </w:rPr>
              <w:t>npm run seed</w:t>
            </w:r>
            <w:r>
              <w:rPr>
                <w:sz w:val="16"/>
              </w:rPr>
              <w:t xml:space="preserve">, </w:t>
            </w:r>
            <w:r>
              <w:rPr>
                <w:rFonts w:ascii="Consolas" w:hAnsi="Consolas"/>
                <w:color w:val="0B532B"/>
                <w:sz w:val="14"/>
              </w:rPr>
              <w:t>npm run dev</w:t>
            </w:r>
            <w:r>
              <w:rPr>
                <w:sz w:val="16"/>
              </w:rPr>
              <w:t xml:space="preserve"> or </w:t>
            </w:r>
            <w:r>
              <w:rPr>
                <w:rFonts w:ascii="Consolas" w:hAnsi="Consolas"/>
                <w:color w:val="0B532B"/>
                <w:sz w:val="14"/>
              </w:rPr>
              <w:t>docker compose up</w:t>
            </w:r>
            <w:r>
              <w:rPr>
                <w:sz w:val="16"/>
              </w:rPr>
              <w:t>.</w:t>
            </w:r>
          </w:p>
        </w:tc>
        <w:tc>
          <w:tcPr>
            <w:tcW w:w="3005" w:type="dxa"/>
            <w:shd w:val="clear" w:color="auto" w:fill="F7FBF8"/>
          </w:tcPr>
          <w:p w:rsidR="00776D0C" w:rsidRDefault="00583735">
            <w:pPr>
              <w:spacing w:after="0" w:line="240" w:lineRule="auto"/>
            </w:pPr>
            <w:r>
              <w:rPr>
                <w:sz w:val="16"/>
              </w:rPr>
              <w:t>README procedure</w:t>
            </w:r>
          </w:p>
        </w:tc>
        <w:tc>
          <w:tcPr>
            <w:tcW w:w="567" w:type="dxa"/>
            <w:shd w:val="clear" w:color="auto" w:fill="F7FBF8"/>
          </w:tcPr>
          <w:p w:rsidR="00776D0C" w:rsidRDefault="00583735">
            <w:pPr>
              <w:spacing w:after="0" w:line="240" w:lineRule="auto"/>
            </w:pPr>
            <w:r>
              <w:rPr>
                <w:sz w:val="16"/>
              </w:rPr>
              <w:t>I</w:t>
            </w:r>
          </w:p>
        </w:tc>
      </w:tr>
      <w:tr w:rsidR="00776D0C">
        <w:trPr>
          <w:cantSplit/>
          <w:jc w:val="center"/>
        </w:trPr>
        <w:tc>
          <w:tcPr>
            <w:tcW w:w="1077" w:type="dxa"/>
          </w:tcPr>
          <w:p w:rsidR="00776D0C" w:rsidRDefault="00583735">
            <w:pPr>
              <w:spacing w:after="0" w:line="240" w:lineRule="auto"/>
            </w:pPr>
            <w:r>
              <w:rPr>
                <w:sz w:val="16"/>
              </w:rPr>
              <w:t>NFR-FL-02</w:t>
            </w:r>
          </w:p>
        </w:tc>
        <w:tc>
          <w:tcPr>
            <w:tcW w:w="1814" w:type="dxa"/>
          </w:tcPr>
          <w:p w:rsidR="00776D0C" w:rsidRDefault="00583735">
            <w:pPr>
              <w:spacing w:after="0" w:line="240" w:lineRule="auto"/>
            </w:pPr>
            <w:r>
              <w:rPr>
                <w:sz w:val="16"/>
              </w:rPr>
              <w:t>Flexibility – adaptability</w:t>
            </w:r>
          </w:p>
        </w:tc>
        <w:tc>
          <w:tcPr>
            <w:tcW w:w="3175" w:type="dxa"/>
          </w:tcPr>
          <w:p w:rsidR="00776D0C" w:rsidRDefault="00583735">
            <w:pPr>
              <w:spacing w:after="0" w:line="240" w:lineRule="auto"/>
            </w:pPr>
            <w:r>
              <w:rPr>
                <w:sz w:val="16"/>
              </w:rPr>
              <w:t xml:space="preserve">Tax rate, free-shipping threshold, flat rate, upload limit and image-search settings shall be </w:t>
            </w:r>
            <w:r>
              <w:rPr>
                <w:sz w:val="16"/>
              </w:rPr>
              <w:t>configurable by environment variables.</w:t>
            </w:r>
          </w:p>
        </w:tc>
        <w:tc>
          <w:tcPr>
            <w:tcW w:w="3005" w:type="dxa"/>
          </w:tcPr>
          <w:p w:rsidR="00776D0C" w:rsidRDefault="00583735">
            <w:pPr>
              <w:spacing w:after="0" w:line="240" w:lineRule="auto"/>
            </w:pPr>
            <w:r>
              <w:rPr>
                <w:sz w:val="16"/>
              </w:rPr>
              <w:t>env.js</w:t>
            </w:r>
          </w:p>
        </w:tc>
        <w:tc>
          <w:tcPr>
            <w:tcW w:w="567" w:type="dxa"/>
          </w:tcPr>
          <w:p w:rsidR="00776D0C" w:rsidRDefault="00583735">
            <w:pPr>
              <w:spacing w:after="0" w:line="240" w:lineRule="auto"/>
            </w:pPr>
            <w:r>
              <w:rPr>
                <w:sz w:val="16"/>
              </w:rPr>
              <w:t>I</w:t>
            </w:r>
          </w:p>
        </w:tc>
      </w:tr>
      <w:tr w:rsidR="00776D0C">
        <w:trPr>
          <w:cantSplit/>
          <w:jc w:val="center"/>
        </w:trPr>
        <w:tc>
          <w:tcPr>
            <w:tcW w:w="1077" w:type="dxa"/>
            <w:shd w:val="clear" w:color="auto" w:fill="F7FBF8"/>
          </w:tcPr>
          <w:p w:rsidR="00776D0C" w:rsidRDefault="00583735">
            <w:pPr>
              <w:spacing w:after="0" w:line="240" w:lineRule="auto"/>
            </w:pPr>
            <w:r>
              <w:rPr>
                <w:sz w:val="16"/>
              </w:rPr>
              <w:t>NFR-SF-01</w:t>
            </w:r>
          </w:p>
        </w:tc>
        <w:tc>
          <w:tcPr>
            <w:tcW w:w="1814" w:type="dxa"/>
            <w:shd w:val="clear" w:color="auto" w:fill="F7FBF8"/>
          </w:tcPr>
          <w:p w:rsidR="00776D0C" w:rsidRDefault="00583735">
            <w:pPr>
              <w:spacing w:after="0" w:line="240" w:lineRule="auto"/>
            </w:pPr>
            <w:r>
              <w:rPr>
                <w:sz w:val="16"/>
              </w:rPr>
              <w:t>Safety – fail safe</w:t>
            </w:r>
          </w:p>
        </w:tc>
        <w:tc>
          <w:tcPr>
            <w:tcW w:w="3175" w:type="dxa"/>
            <w:shd w:val="clear" w:color="auto" w:fill="F7FBF8"/>
          </w:tcPr>
          <w:p w:rsidR="00776D0C" w:rsidRDefault="00583735">
            <w:pPr>
              <w:spacing w:after="0" w:line="240" w:lineRule="auto"/>
            </w:pPr>
            <w:r>
              <w:rPr>
                <w:sz w:val="16"/>
              </w:rPr>
              <w:t>If the image-search model is missing, the rest of the system shall work and the API shall answer 503 for image search only.</w:t>
            </w:r>
          </w:p>
        </w:tc>
        <w:tc>
          <w:tcPr>
            <w:tcW w:w="3005" w:type="dxa"/>
            <w:shd w:val="clear" w:color="auto" w:fill="F7FBF8"/>
          </w:tcPr>
          <w:p w:rsidR="00776D0C" w:rsidRDefault="00583735">
            <w:pPr>
              <w:spacing w:after="0" w:line="240" w:lineRule="auto"/>
            </w:pPr>
            <w:r>
              <w:rPr>
                <w:sz w:val="16"/>
              </w:rPr>
              <w:t>ModelUnavailableError handling</w:t>
            </w:r>
          </w:p>
        </w:tc>
        <w:tc>
          <w:tcPr>
            <w:tcW w:w="567" w:type="dxa"/>
            <w:shd w:val="clear" w:color="auto" w:fill="F7FBF8"/>
          </w:tcPr>
          <w:p w:rsidR="00776D0C" w:rsidRDefault="00583735">
            <w:pPr>
              <w:spacing w:after="0" w:line="240" w:lineRule="auto"/>
            </w:pPr>
            <w:r>
              <w:rPr>
                <w:sz w:val="16"/>
              </w:rPr>
              <w:t>I</w:t>
            </w:r>
          </w:p>
        </w:tc>
      </w:tr>
    </w:tbl>
    <w:p w:rsidR="00776D0C" w:rsidRDefault="00776D0C">
      <w:pPr>
        <w:spacing w:after="0"/>
      </w:pPr>
    </w:p>
    <w:p w:rsidR="00776D0C" w:rsidRDefault="00583735">
      <w:r>
        <w:br w:type="page"/>
      </w:r>
    </w:p>
    <w:p w:rsidR="00776D0C" w:rsidRDefault="00583735">
      <w:pPr>
        <w:pStyle w:val="Heading1"/>
      </w:pPr>
      <w:bookmarkStart w:id="21" w:name="_Toc241221389"/>
      <w:r>
        <w:lastRenderedPageBreak/>
        <w:t>4  Use-case model</w:t>
      </w:r>
      <w:bookmarkEnd w:id="21"/>
    </w:p>
    <w:p w:rsidR="00776D0C" w:rsidRDefault="00583735">
      <w:r>
        <w:t>The use-case model refines the stakeholder needs of section 2 into user-goal interactions (operational scenarios in the sense of ISO/IEC/IEEE 29148). Each specification lists actor, trigger, pre- and post-conditions, main success scenario, alternative and</w:t>
      </w:r>
      <w:r>
        <w:t xml:space="preserve"> exception flows, and the requirements and screens it traces to.</w:t>
      </w:r>
    </w:p>
    <w:p w:rsidR="00776D0C" w:rsidRDefault="00583735">
      <w:pPr>
        <w:pStyle w:val="Heading2"/>
      </w:pPr>
      <w:bookmarkStart w:id="22" w:name="_Toc241221390"/>
      <w:r>
        <w:t>4.1  Actors</w:t>
      </w:r>
      <w:bookmarkEnd w:id="22"/>
    </w:p>
    <w:p w:rsidR="00776D0C" w:rsidRDefault="00583735">
      <w:pPr>
        <w:pStyle w:val="Caption"/>
        <w:keepNext/>
      </w:pPr>
      <w:r>
        <w:t>Table 8 – Actors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71"/>
        <w:gridCol w:w="1701"/>
        <w:gridCol w:w="4195"/>
        <w:gridCol w:w="1871"/>
      </w:tblGrid>
      <w:tr w:rsidR="00776D0C">
        <w:trPr>
          <w:tblHeader/>
          <w:jc w:val="center"/>
        </w:trPr>
        <w:tc>
          <w:tcPr>
            <w:tcW w:w="1871" w:type="dxa"/>
            <w:shd w:val="clear" w:color="auto" w:fill="E8F5EC"/>
          </w:tcPr>
          <w:p w:rsidR="00776D0C" w:rsidRDefault="00583735">
            <w:pPr>
              <w:spacing w:after="0"/>
            </w:pPr>
            <w:r>
              <w:rPr>
                <w:b/>
                <w:color w:val="15803D"/>
                <w:sz w:val="18"/>
              </w:rPr>
              <w:t>Actor</w:t>
            </w:r>
          </w:p>
        </w:tc>
        <w:tc>
          <w:tcPr>
            <w:tcW w:w="1701" w:type="dxa"/>
            <w:shd w:val="clear" w:color="auto" w:fill="E8F5EC"/>
          </w:tcPr>
          <w:p w:rsidR="00776D0C" w:rsidRDefault="00583735">
            <w:pPr>
              <w:spacing w:after="0"/>
            </w:pPr>
            <w:r>
              <w:rPr>
                <w:b/>
                <w:color w:val="15803D"/>
                <w:sz w:val="18"/>
              </w:rPr>
              <w:t>Type</w:t>
            </w:r>
          </w:p>
        </w:tc>
        <w:tc>
          <w:tcPr>
            <w:tcW w:w="4195" w:type="dxa"/>
            <w:shd w:val="clear" w:color="auto" w:fill="E8F5EC"/>
          </w:tcPr>
          <w:p w:rsidR="00776D0C" w:rsidRDefault="00583735">
            <w:pPr>
              <w:spacing w:after="0"/>
            </w:pPr>
            <w:r>
              <w:rPr>
                <w:b/>
                <w:color w:val="15803D"/>
                <w:sz w:val="18"/>
              </w:rPr>
              <w:t>Description</w:t>
            </w:r>
          </w:p>
        </w:tc>
        <w:tc>
          <w:tcPr>
            <w:tcW w:w="1871" w:type="dxa"/>
            <w:shd w:val="clear" w:color="auto" w:fill="E8F5EC"/>
          </w:tcPr>
          <w:p w:rsidR="00776D0C" w:rsidRDefault="00583735">
            <w:pPr>
              <w:spacing w:after="0"/>
            </w:pPr>
            <w:r>
              <w:rPr>
                <w:b/>
                <w:color w:val="15803D"/>
                <w:sz w:val="18"/>
              </w:rPr>
              <w:t>Generalisation</w:t>
            </w:r>
          </w:p>
        </w:tc>
      </w:tr>
      <w:tr w:rsidR="00776D0C">
        <w:trPr>
          <w:cantSplit/>
          <w:jc w:val="center"/>
        </w:trPr>
        <w:tc>
          <w:tcPr>
            <w:tcW w:w="1871" w:type="dxa"/>
          </w:tcPr>
          <w:p w:rsidR="00776D0C" w:rsidRDefault="00583735">
            <w:pPr>
              <w:spacing w:after="0" w:line="240" w:lineRule="auto"/>
            </w:pPr>
            <w:r>
              <w:rPr>
                <w:sz w:val="18"/>
              </w:rPr>
              <w:t>Guest</w:t>
            </w:r>
          </w:p>
        </w:tc>
        <w:tc>
          <w:tcPr>
            <w:tcW w:w="1701" w:type="dxa"/>
          </w:tcPr>
          <w:p w:rsidR="00776D0C" w:rsidRDefault="00583735">
            <w:pPr>
              <w:spacing w:after="0" w:line="240" w:lineRule="auto"/>
            </w:pPr>
            <w:r>
              <w:rPr>
                <w:sz w:val="18"/>
              </w:rPr>
              <w:t>Primary, human</w:t>
            </w:r>
          </w:p>
        </w:tc>
        <w:tc>
          <w:tcPr>
            <w:tcW w:w="4195" w:type="dxa"/>
          </w:tcPr>
          <w:p w:rsidR="00776D0C" w:rsidRDefault="00583735">
            <w:pPr>
              <w:spacing w:after="0" w:line="240" w:lineRule="auto"/>
            </w:pPr>
            <w:r>
              <w:rPr>
                <w:sz w:val="18"/>
              </w:rPr>
              <w:t>Unauthenticated visitor on web or Android</w:t>
            </w:r>
          </w:p>
        </w:tc>
        <w:tc>
          <w:tcPr>
            <w:tcW w:w="1871" w:type="dxa"/>
          </w:tcPr>
          <w:p w:rsidR="00776D0C" w:rsidRDefault="00583735">
            <w:pPr>
              <w:spacing w:after="0" w:line="240" w:lineRule="auto"/>
            </w:pPr>
            <w:r>
              <w:rPr>
                <w:sz w:val="18"/>
              </w:rPr>
              <w:t>—</w:t>
            </w:r>
          </w:p>
        </w:tc>
      </w:tr>
      <w:tr w:rsidR="00776D0C">
        <w:trPr>
          <w:cantSplit/>
          <w:jc w:val="center"/>
        </w:trPr>
        <w:tc>
          <w:tcPr>
            <w:tcW w:w="1871" w:type="dxa"/>
            <w:shd w:val="clear" w:color="auto" w:fill="F7FBF8"/>
          </w:tcPr>
          <w:p w:rsidR="00776D0C" w:rsidRDefault="00583735">
            <w:pPr>
              <w:spacing w:after="0" w:line="240" w:lineRule="auto"/>
            </w:pPr>
            <w:r>
              <w:rPr>
                <w:sz w:val="18"/>
              </w:rPr>
              <w:t>Customer</w:t>
            </w:r>
          </w:p>
        </w:tc>
        <w:tc>
          <w:tcPr>
            <w:tcW w:w="1701" w:type="dxa"/>
            <w:shd w:val="clear" w:color="auto" w:fill="F7FBF8"/>
          </w:tcPr>
          <w:p w:rsidR="00776D0C" w:rsidRDefault="00583735">
            <w:pPr>
              <w:spacing w:after="0" w:line="240" w:lineRule="auto"/>
            </w:pPr>
            <w:r>
              <w:rPr>
                <w:sz w:val="18"/>
              </w:rPr>
              <w:t>Primary, human</w:t>
            </w:r>
          </w:p>
        </w:tc>
        <w:tc>
          <w:tcPr>
            <w:tcW w:w="4195" w:type="dxa"/>
            <w:shd w:val="clear" w:color="auto" w:fill="F7FBF8"/>
          </w:tcPr>
          <w:p w:rsidR="00776D0C" w:rsidRDefault="00583735">
            <w:pPr>
              <w:spacing w:after="0" w:line="240" w:lineRule="auto"/>
            </w:pPr>
            <w:r>
              <w:rPr>
                <w:sz w:val="18"/>
              </w:rPr>
              <w:t xml:space="preserve">Registered shopper with role </w:t>
            </w:r>
            <w:r>
              <w:rPr>
                <w:rFonts w:ascii="Consolas" w:hAnsi="Consolas"/>
                <w:color w:val="0B532B"/>
                <w:sz w:val="16"/>
              </w:rPr>
              <w:t>customer</w:t>
            </w:r>
          </w:p>
        </w:tc>
        <w:tc>
          <w:tcPr>
            <w:tcW w:w="1871" w:type="dxa"/>
            <w:shd w:val="clear" w:color="auto" w:fill="F7FBF8"/>
          </w:tcPr>
          <w:p w:rsidR="00776D0C" w:rsidRDefault="00583735">
            <w:pPr>
              <w:spacing w:after="0" w:line="240" w:lineRule="auto"/>
            </w:pPr>
            <w:r>
              <w:rPr>
                <w:sz w:val="18"/>
              </w:rPr>
              <w:t>Specialises Guest</w:t>
            </w:r>
          </w:p>
        </w:tc>
      </w:tr>
      <w:tr w:rsidR="00776D0C">
        <w:trPr>
          <w:cantSplit/>
          <w:jc w:val="center"/>
        </w:trPr>
        <w:tc>
          <w:tcPr>
            <w:tcW w:w="1871" w:type="dxa"/>
          </w:tcPr>
          <w:p w:rsidR="00776D0C" w:rsidRDefault="00583735">
            <w:pPr>
              <w:spacing w:after="0" w:line="240" w:lineRule="auto"/>
            </w:pPr>
            <w:r>
              <w:rPr>
                <w:sz w:val="18"/>
              </w:rPr>
              <w:t>Staff</w:t>
            </w:r>
          </w:p>
        </w:tc>
        <w:tc>
          <w:tcPr>
            <w:tcW w:w="1701" w:type="dxa"/>
          </w:tcPr>
          <w:p w:rsidR="00776D0C" w:rsidRDefault="00583735">
            <w:pPr>
              <w:spacing w:after="0" w:line="240" w:lineRule="auto"/>
            </w:pPr>
            <w:r>
              <w:rPr>
                <w:sz w:val="18"/>
              </w:rPr>
              <w:t>Primary, human</w:t>
            </w:r>
          </w:p>
        </w:tc>
        <w:tc>
          <w:tcPr>
            <w:tcW w:w="4195" w:type="dxa"/>
          </w:tcPr>
          <w:p w:rsidR="00776D0C" w:rsidRDefault="00583735">
            <w:pPr>
              <w:spacing w:after="0" w:line="240" w:lineRule="auto"/>
            </w:pPr>
            <w:r>
              <w:rPr>
                <w:sz w:val="18"/>
              </w:rPr>
              <w:t>Back-office user with role manager or admin</w:t>
            </w:r>
          </w:p>
        </w:tc>
        <w:tc>
          <w:tcPr>
            <w:tcW w:w="1871" w:type="dxa"/>
          </w:tcPr>
          <w:p w:rsidR="00776D0C" w:rsidRDefault="00583735">
            <w:pPr>
              <w:spacing w:after="0" w:line="240" w:lineRule="auto"/>
            </w:pPr>
            <w:r>
              <w:rPr>
                <w:sz w:val="18"/>
              </w:rPr>
              <w:t>—</w:t>
            </w:r>
          </w:p>
        </w:tc>
      </w:tr>
      <w:tr w:rsidR="00776D0C">
        <w:trPr>
          <w:cantSplit/>
          <w:jc w:val="center"/>
        </w:trPr>
        <w:tc>
          <w:tcPr>
            <w:tcW w:w="1871" w:type="dxa"/>
            <w:shd w:val="clear" w:color="auto" w:fill="F7FBF8"/>
          </w:tcPr>
          <w:p w:rsidR="00776D0C" w:rsidRDefault="00583735">
            <w:pPr>
              <w:spacing w:after="0" w:line="240" w:lineRule="auto"/>
            </w:pPr>
            <w:r>
              <w:rPr>
                <w:sz w:val="18"/>
              </w:rPr>
              <w:t>Super admin</w:t>
            </w:r>
          </w:p>
        </w:tc>
        <w:tc>
          <w:tcPr>
            <w:tcW w:w="1701" w:type="dxa"/>
            <w:shd w:val="clear" w:color="auto" w:fill="F7FBF8"/>
          </w:tcPr>
          <w:p w:rsidR="00776D0C" w:rsidRDefault="00583735">
            <w:pPr>
              <w:spacing w:after="0" w:line="240" w:lineRule="auto"/>
            </w:pPr>
            <w:r>
              <w:rPr>
                <w:sz w:val="18"/>
              </w:rPr>
              <w:t>Primary, human</w:t>
            </w:r>
          </w:p>
        </w:tc>
        <w:tc>
          <w:tcPr>
            <w:tcW w:w="4195" w:type="dxa"/>
            <w:shd w:val="clear" w:color="auto" w:fill="F7FBF8"/>
          </w:tcPr>
          <w:p w:rsidR="00776D0C" w:rsidRDefault="00583735">
            <w:pPr>
              <w:spacing w:after="0" w:line="240" w:lineRule="auto"/>
            </w:pPr>
            <w:r>
              <w:rPr>
                <w:sz w:val="18"/>
              </w:rPr>
              <w:t>Back-office user with role superadmin</w:t>
            </w:r>
          </w:p>
        </w:tc>
        <w:tc>
          <w:tcPr>
            <w:tcW w:w="1871" w:type="dxa"/>
            <w:shd w:val="clear" w:color="auto" w:fill="F7FBF8"/>
          </w:tcPr>
          <w:p w:rsidR="00776D0C" w:rsidRDefault="00583735">
            <w:pPr>
              <w:spacing w:after="0" w:line="240" w:lineRule="auto"/>
            </w:pPr>
            <w:r>
              <w:rPr>
                <w:sz w:val="18"/>
              </w:rPr>
              <w:t>Specialises Staff</w:t>
            </w:r>
          </w:p>
        </w:tc>
      </w:tr>
      <w:tr w:rsidR="00776D0C">
        <w:trPr>
          <w:cantSplit/>
          <w:jc w:val="center"/>
        </w:trPr>
        <w:tc>
          <w:tcPr>
            <w:tcW w:w="1871" w:type="dxa"/>
          </w:tcPr>
          <w:p w:rsidR="00776D0C" w:rsidRDefault="00583735">
            <w:pPr>
              <w:spacing w:after="0" w:line="240" w:lineRule="auto"/>
            </w:pPr>
            <w:r>
              <w:rPr>
                <w:sz w:val="18"/>
              </w:rPr>
              <w:t>Payment gateway</w:t>
            </w:r>
          </w:p>
        </w:tc>
        <w:tc>
          <w:tcPr>
            <w:tcW w:w="1701" w:type="dxa"/>
          </w:tcPr>
          <w:p w:rsidR="00776D0C" w:rsidRDefault="00583735">
            <w:pPr>
              <w:spacing w:after="0" w:line="240" w:lineRule="auto"/>
            </w:pPr>
            <w:r>
              <w:rPr>
                <w:sz w:val="18"/>
              </w:rPr>
              <w:t>Secondary, system</w:t>
            </w:r>
          </w:p>
        </w:tc>
        <w:tc>
          <w:tcPr>
            <w:tcW w:w="4195" w:type="dxa"/>
          </w:tcPr>
          <w:p w:rsidR="00776D0C" w:rsidRDefault="00583735">
            <w:pPr>
              <w:spacing w:after="0" w:line="240" w:lineRule="auto"/>
            </w:pPr>
            <w:r>
              <w:rPr>
                <w:sz w:val="18"/>
              </w:rPr>
              <w:t xml:space="preserve">Mock in-process service that charges and </w:t>
            </w:r>
            <w:r>
              <w:rPr>
                <w:sz w:val="18"/>
              </w:rPr>
              <w:t>refunds</w:t>
            </w:r>
          </w:p>
        </w:tc>
        <w:tc>
          <w:tcPr>
            <w:tcW w:w="1871" w:type="dxa"/>
          </w:tcPr>
          <w:p w:rsidR="00776D0C" w:rsidRDefault="00583735">
            <w:pPr>
              <w:spacing w:after="0" w:line="240" w:lineRule="auto"/>
            </w:pPr>
            <w:r>
              <w:rPr>
                <w:sz w:val="18"/>
              </w:rPr>
              <w:t>—</w:t>
            </w:r>
          </w:p>
        </w:tc>
      </w:tr>
      <w:tr w:rsidR="00776D0C">
        <w:trPr>
          <w:cantSplit/>
          <w:jc w:val="center"/>
        </w:trPr>
        <w:tc>
          <w:tcPr>
            <w:tcW w:w="1871" w:type="dxa"/>
            <w:shd w:val="clear" w:color="auto" w:fill="F7FBF8"/>
          </w:tcPr>
          <w:p w:rsidR="00776D0C" w:rsidRDefault="00583735">
            <w:pPr>
              <w:spacing w:after="0" w:line="240" w:lineRule="auto"/>
            </w:pPr>
            <w:r>
              <w:rPr>
                <w:sz w:val="18"/>
              </w:rPr>
              <w:t>Android OS / other app</w:t>
            </w:r>
          </w:p>
        </w:tc>
        <w:tc>
          <w:tcPr>
            <w:tcW w:w="1701" w:type="dxa"/>
            <w:shd w:val="clear" w:color="auto" w:fill="F7FBF8"/>
          </w:tcPr>
          <w:p w:rsidR="00776D0C" w:rsidRDefault="00583735">
            <w:pPr>
              <w:spacing w:after="0" w:line="240" w:lineRule="auto"/>
            </w:pPr>
            <w:r>
              <w:rPr>
                <w:sz w:val="18"/>
              </w:rPr>
              <w:t>Secondary, system</w:t>
            </w:r>
          </w:p>
        </w:tc>
        <w:tc>
          <w:tcPr>
            <w:tcW w:w="4195" w:type="dxa"/>
            <w:shd w:val="clear" w:color="auto" w:fill="F7FBF8"/>
          </w:tcPr>
          <w:p w:rsidR="00776D0C" w:rsidRDefault="00583735">
            <w:pPr>
              <w:spacing w:after="0" w:line="240" w:lineRule="auto"/>
            </w:pPr>
            <w:r>
              <w:rPr>
                <w:sz w:val="18"/>
              </w:rPr>
              <w:t>Supplies camera photos, gallery images and shared images</w:t>
            </w:r>
          </w:p>
        </w:tc>
        <w:tc>
          <w:tcPr>
            <w:tcW w:w="1871" w:type="dxa"/>
            <w:shd w:val="clear" w:color="auto" w:fill="F7FBF8"/>
          </w:tcPr>
          <w:p w:rsidR="00776D0C" w:rsidRDefault="00583735">
            <w:pPr>
              <w:spacing w:after="0" w:line="240" w:lineRule="auto"/>
            </w:pPr>
            <w:r>
              <w:rPr>
                <w:sz w:val="18"/>
              </w:rPr>
              <w:t>—</w:t>
            </w:r>
          </w:p>
        </w:tc>
      </w:tr>
      <w:tr w:rsidR="00776D0C">
        <w:trPr>
          <w:cantSplit/>
          <w:jc w:val="center"/>
        </w:trPr>
        <w:tc>
          <w:tcPr>
            <w:tcW w:w="1871" w:type="dxa"/>
          </w:tcPr>
          <w:p w:rsidR="00776D0C" w:rsidRDefault="00583735">
            <w:pPr>
              <w:spacing w:after="0" w:line="240" w:lineRule="auto"/>
            </w:pPr>
            <w:r>
              <w:rPr>
                <w:sz w:val="18"/>
              </w:rPr>
              <w:t>Scheduler (boot job)</w:t>
            </w:r>
          </w:p>
        </w:tc>
        <w:tc>
          <w:tcPr>
            <w:tcW w:w="1701" w:type="dxa"/>
          </w:tcPr>
          <w:p w:rsidR="00776D0C" w:rsidRDefault="00583735">
            <w:pPr>
              <w:spacing w:after="0" w:line="240" w:lineRule="auto"/>
            </w:pPr>
            <w:r>
              <w:rPr>
                <w:sz w:val="18"/>
              </w:rPr>
              <w:t>Secondary, system</w:t>
            </w:r>
          </w:p>
        </w:tc>
        <w:tc>
          <w:tcPr>
            <w:tcW w:w="4195" w:type="dxa"/>
          </w:tcPr>
          <w:p w:rsidR="00776D0C" w:rsidRDefault="00583735">
            <w:pPr>
              <w:spacing w:after="0" w:line="240" w:lineRule="auto"/>
            </w:pPr>
            <w:r>
              <w:rPr>
                <w:sz w:val="18"/>
              </w:rPr>
              <w:t>Server start-up job that indexes pending product images</w:t>
            </w:r>
          </w:p>
        </w:tc>
        <w:tc>
          <w:tcPr>
            <w:tcW w:w="1871" w:type="dxa"/>
          </w:tcPr>
          <w:p w:rsidR="00776D0C" w:rsidRDefault="00583735">
            <w:pPr>
              <w:spacing w:after="0" w:line="240" w:lineRule="auto"/>
            </w:pPr>
            <w:r>
              <w:rPr>
                <w:sz w:val="18"/>
              </w:rPr>
              <w:t>—</w:t>
            </w:r>
          </w:p>
        </w:tc>
      </w:tr>
    </w:tbl>
    <w:p w:rsidR="00776D0C" w:rsidRDefault="00776D0C">
      <w:pPr>
        <w:spacing w:after="0"/>
      </w:pPr>
    </w:p>
    <w:p w:rsidR="00776D0C" w:rsidRDefault="00583735">
      <w:pPr>
        <w:pStyle w:val="Heading2"/>
      </w:pPr>
      <w:bookmarkStart w:id="23" w:name="_Toc241221391"/>
      <w:r>
        <w:t>4.2  Use-case diagram</w:t>
      </w:r>
      <w:bookmarkEnd w:id="23"/>
    </w:p>
    <w:p w:rsidR="00776D0C" w:rsidRDefault="00583735">
      <w:pPr>
        <w:keepNext/>
        <w:jc w:val="center"/>
      </w:pPr>
      <w:r>
        <w:rPr>
          <w:noProof/>
        </w:rPr>
        <w:drawing>
          <wp:inline distT="0" distB="0" distL="0" distR="0">
            <wp:extent cx="5760000" cy="414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9"/>
                    <a:stretch>
                      <a:fillRect/>
                    </a:stretch>
                  </pic:blipFill>
                  <pic:spPr>
                    <a:xfrm>
                      <a:off x="0" y="0"/>
                      <a:ext cx="5760000" cy="4147200"/>
                    </a:xfrm>
                    <a:prstGeom prst="rect">
                      <a:avLst/>
                    </a:prstGeom>
                  </pic:spPr>
                </pic:pic>
              </a:graphicData>
            </a:graphic>
          </wp:inline>
        </w:drawing>
      </w:r>
    </w:p>
    <w:p w:rsidR="00776D0C" w:rsidRDefault="00583735">
      <w:pPr>
        <w:pStyle w:val="Caption"/>
        <w:jc w:val="center"/>
      </w:pPr>
      <w:r>
        <w:t xml:space="preserve">Figure 2 – Use-case </w:t>
      </w:r>
      <w:r>
        <w:t>diagram</w:t>
      </w:r>
    </w:p>
    <w:p w:rsidR="00776D0C" w:rsidRDefault="00583735">
      <w:pPr>
        <w:pStyle w:val="Heading2"/>
      </w:pPr>
      <w:bookmarkStart w:id="24" w:name="_Toc241221392"/>
      <w:r>
        <w:lastRenderedPageBreak/>
        <w:t>4.3  Use-case catalogue</w:t>
      </w:r>
      <w:bookmarkEnd w:id="24"/>
    </w:p>
    <w:p w:rsidR="00776D0C" w:rsidRDefault="00583735">
      <w:pPr>
        <w:pStyle w:val="Caption"/>
        <w:keepNext/>
      </w:pPr>
      <w:r>
        <w:t>Table 9 – Use-case catalogue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964"/>
        <w:gridCol w:w="3572"/>
        <w:gridCol w:w="1928"/>
        <w:gridCol w:w="1814"/>
        <w:gridCol w:w="1361"/>
      </w:tblGrid>
      <w:tr w:rsidR="00776D0C">
        <w:trPr>
          <w:tblHeader/>
          <w:jc w:val="center"/>
        </w:trPr>
        <w:tc>
          <w:tcPr>
            <w:tcW w:w="964" w:type="dxa"/>
            <w:shd w:val="clear" w:color="auto" w:fill="E8F5EC"/>
          </w:tcPr>
          <w:p w:rsidR="00776D0C" w:rsidRDefault="00583735">
            <w:pPr>
              <w:spacing w:after="0"/>
            </w:pPr>
            <w:r>
              <w:rPr>
                <w:b/>
                <w:color w:val="15803D"/>
                <w:sz w:val="18"/>
              </w:rPr>
              <w:t>ID</w:t>
            </w:r>
          </w:p>
        </w:tc>
        <w:tc>
          <w:tcPr>
            <w:tcW w:w="3572" w:type="dxa"/>
            <w:shd w:val="clear" w:color="auto" w:fill="E8F5EC"/>
          </w:tcPr>
          <w:p w:rsidR="00776D0C" w:rsidRDefault="00583735">
            <w:pPr>
              <w:spacing w:after="0"/>
            </w:pPr>
            <w:r>
              <w:rPr>
                <w:b/>
                <w:color w:val="15803D"/>
                <w:sz w:val="18"/>
              </w:rPr>
              <w:t>Use case</w:t>
            </w:r>
          </w:p>
        </w:tc>
        <w:tc>
          <w:tcPr>
            <w:tcW w:w="1928" w:type="dxa"/>
            <w:shd w:val="clear" w:color="auto" w:fill="E8F5EC"/>
          </w:tcPr>
          <w:p w:rsidR="00776D0C" w:rsidRDefault="00583735">
            <w:pPr>
              <w:spacing w:after="0"/>
            </w:pPr>
            <w:r>
              <w:rPr>
                <w:b/>
                <w:color w:val="15803D"/>
                <w:sz w:val="18"/>
              </w:rPr>
              <w:t>Primary actor</w:t>
            </w:r>
          </w:p>
        </w:tc>
        <w:tc>
          <w:tcPr>
            <w:tcW w:w="1814" w:type="dxa"/>
            <w:shd w:val="clear" w:color="auto" w:fill="E8F5EC"/>
          </w:tcPr>
          <w:p w:rsidR="00776D0C" w:rsidRDefault="00583735">
            <w:pPr>
              <w:spacing w:after="0"/>
            </w:pPr>
            <w:r>
              <w:rPr>
                <w:b/>
                <w:color w:val="15803D"/>
                <w:sz w:val="18"/>
              </w:rPr>
              <w:t>Channels</w:t>
            </w:r>
          </w:p>
        </w:tc>
        <w:tc>
          <w:tcPr>
            <w:tcW w:w="1361" w:type="dxa"/>
            <w:shd w:val="clear" w:color="auto" w:fill="E8F5EC"/>
          </w:tcPr>
          <w:p w:rsidR="00776D0C" w:rsidRDefault="00583735">
            <w:pPr>
              <w:spacing w:after="0"/>
            </w:pPr>
            <w:r>
              <w:rPr>
                <w:b/>
                <w:color w:val="15803D"/>
                <w:sz w:val="18"/>
              </w:rPr>
              <w:t>Priority</w:t>
            </w:r>
          </w:p>
        </w:tc>
      </w:tr>
      <w:tr w:rsidR="00776D0C">
        <w:trPr>
          <w:cantSplit/>
          <w:jc w:val="center"/>
        </w:trPr>
        <w:tc>
          <w:tcPr>
            <w:tcW w:w="964" w:type="dxa"/>
          </w:tcPr>
          <w:p w:rsidR="00776D0C" w:rsidRDefault="00583735">
            <w:pPr>
              <w:spacing w:after="0" w:line="240" w:lineRule="auto"/>
            </w:pPr>
            <w:r>
              <w:rPr>
                <w:sz w:val="18"/>
              </w:rPr>
              <w:t>UC-01</w:t>
            </w:r>
          </w:p>
        </w:tc>
        <w:tc>
          <w:tcPr>
            <w:tcW w:w="3572" w:type="dxa"/>
          </w:tcPr>
          <w:p w:rsidR="00776D0C" w:rsidRDefault="00583735">
            <w:pPr>
              <w:spacing w:after="0" w:line="240" w:lineRule="auto"/>
            </w:pPr>
            <w:r>
              <w:rPr>
                <w:sz w:val="18"/>
              </w:rPr>
              <w:t>Register account</w:t>
            </w:r>
          </w:p>
        </w:tc>
        <w:tc>
          <w:tcPr>
            <w:tcW w:w="1928" w:type="dxa"/>
          </w:tcPr>
          <w:p w:rsidR="00776D0C" w:rsidRDefault="00583735">
            <w:pPr>
              <w:spacing w:after="0" w:line="240" w:lineRule="auto"/>
            </w:pPr>
            <w:r>
              <w:rPr>
                <w:sz w:val="18"/>
              </w:rPr>
              <w:t>Guest</w:t>
            </w:r>
          </w:p>
        </w:tc>
        <w:tc>
          <w:tcPr>
            <w:tcW w:w="1814" w:type="dxa"/>
          </w:tcPr>
          <w:p w:rsidR="00776D0C" w:rsidRDefault="00583735">
            <w:pPr>
              <w:spacing w:after="0" w:line="240" w:lineRule="auto"/>
            </w:pPr>
            <w:r>
              <w:rPr>
                <w:sz w:val="18"/>
              </w:rPr>
              <w:t>Web, Android</w:t>
            </w:r>
          </w:p>
        </w:tc>
        <w:tc>
          <w:tcPr>
            <w:tcW w:w="1361" w:type="dxa"/>
          </w:tcPr>
          <w:p w:rsidR="00776D0C" w:rsidRDefault="00583735">
            <w:pPr>
              <w:spacing w:after="0" w:line="240" w:lineRule="auto"/>
            </w:pPr>
            <w:r>
              <w:rPr>
                <w:sz w:val="18"/>
              </w:rPr>
              <w:t>M</w:t>
            </w:r>
          </w:p>
        </w:tc>
      </w:tr>
      <w:tr w:rsidR="00776D0C">
        <w:trPr>
          <w:cantSplit/>
          <w:jc w:val="center"/>
        </w:trPr>
        <w:tc>
          <w:tcPr>
            <w:tcW w:w="964" w:type="dxa"/>
            <w:shd w:val="clear" w:color="auto" w:fill="F7FBF8"/>
          </w:tcPr>
          <w:p w:rsidR="00776D0C" w:rsidRDefault="00583735">
            <w:pPr>
              <w:spacing w:after="0" w:line="240" w:lineRule="auto"/>
            </w:pPr>
            <w:r>
              <w:rPr>
                <w:sz w:val="18"/>
              </w:rPr>
              <w:t>UC-02</w:t>
            </w:r>
          </w:p>
        </w:tc>
        <w:tc>
          <w:tcPr>
            <w:tcW w:w="3572" w:type="dxa"/>
            <w:shd w:val="clear" w:color="auto" w:fill="F7FBF8"/>
          </w:tcPr>
          <w:p w:rsidR="00776D0C" w:rsidRDefault="00583735">
            <w:pPr>
              <w:spacing w:after="0" w:line="240" w:lineRule="auto"/>
            </w:pPr>
            <w:r>
              <w:rPr>
                <w:sz w:val="18"/>
              </w:rPr>
              <w:t>Sign in / sign out / keep session</w:t>
            </w:r>
          </w:p>
        </w:tc>
        <w:tc>
          <w:tcPr>
            <w:tcW w:w="1928" w:type="dxa"/>
            <w:shd w:val="clear" w:color="auto" w:fill="F7FBF8"/>
          </w:tcPr>
          <w:p w:rsidR="00776D0C" w:rsidRDefault="00583735">
            <w:pPr>
              <w:spacing w:after="0" w:line="240" w:lineRule="auto"/>
            </w:pPr>
            <w:r>
              <w:rPr>
                <w:sz w:val="18"/>
              </w:rPr>
              <w:t>Customer, Staff</w:t>
            </w:r>
          </w:p>
        </w:tc>
        <w:tc>
          <w:tcPr>
            <w:tcW w:w="1814" w:type="dxa"/>
            <w:shd w:val="clear" w:color="auto" w:fill="F7FBF8"/>
          </w:tcPr>
          <w:p w:rsidR="00776D0C" w:rsidRDefault="00583735">
            <w:pPr>
              <w:spacing w:after="0" w:line="240" w:lineRule="auto"/>
            </w:pPr>
            <w:r>
              <w:rPr>
                <w:sz w:val="18"/>
              </w:rPr>
              <w:t>All</w:t>
            </w:r>
          </w:p>
        </w:tc>
        <w:tc>
          <w:tcPr>
            <w:tcW w:w="1361" w:type="dxa"/>
            <w:shd w:val="clear" w:color="auto" w:fill="F7FBF8"/>
          </w:tcPr>
          <w:p w:rsidR="00776D0C" w:rsidRDefault="00583735">
            <w:pPr>
              <w:spacing w:after="0" w:line="240" w:lineRule="auto"/>
            </w:pPr>
            <w:r>
              <w:rPr>
                <w:sz w:val="18"/>
              </w:rPr>
              <w:t>M</w:t>
            </w:r>
          </w:p>
        </w:tc>
      </w:tr>
      <w:tr w:rsidR="00776D0C">
        <w:trPr>
          <w:cantSplit/>
          <w:jc w:val="center"/>
        </w:trPr>
        <w:tc>
          <w:tcPr>
            <w:tcW w:w="964" w:type="dxa"/>
          </w:tcPr>
          <w:p w:rsidR="00776D0C" w:rsidRDefault="00583735">
            <w:pPr>
              <w:spacing w:after="0" w:line="240" w:lineRule="auto"/>
            </w:pPr>
            <w:r>
              <w:rPr>
                <w:sz w:val="18"/>
              </w:rPr>
              <w:t>UC-03</w:t>
            </w:r>
          </w:p>
        </w:tc>
        <w:tc>
          <w:tcPr>
            <w:tcW w:w="3572" w:type="dxa"/>
          </w:tcPr>
          <w:p w:rsidR="00776D0C" w:rsidRDefault="00583735">
            <w:pPr>
              <w:spacing w:after="0" w:line="240" w:lineRule="auto"/>
            </w:pPr>
            <w:r>
              <w:rPr>
                <w:sz w:val="18"/>
              </w:rPr>
              <w:t>Browse and filter catalogue</w:t>
            </w:r>
          </w:p>
        </w:tc>
        <w:tc>
          <w:tcPr>
            <w:tcW w:w="1928" w:type="dxa"/>
          </w:tcPr>
          <w:p w:rsidR="00776D0C" w:rsidRDefault="00583735">
            <w:pPr>
              <w:spacing w:after="0" w:line="240" w:lineRule="auto"/>
            </w:pPr>
            <w:r>
              <w:rPr>
                <w:sz w:val="18"/>
              </w:rPr>
              <w:t>Guest</w:t>
            </w:r>
          </w:p>
        </w:tc>
        <w:tc>
          <w:tcPr>
            <w:tcW w:w="1814" w:type="dxa"/>
          </w:tcPr>
          <w:p w:rsidR="00776D0C" w:rsidRDefault="00583735">
            <w:pPr>
              <w:spacing w:after="0" w:line="240" w:lineRule="auto"/>
            </w:pPr>
            <w:r>
              <w:rPr>
                <w:sz w:val="18"/>
              </w:rPr>
              <w:t>Web, Android</w:t>
            </w:r>
          </w:p>
        </w:tc>
        <w:tc>
          <w:tcPr>
            <w:tcW w:w="1361" w:type="dxa"/>
          </w:tcPr>
          <w:p w:rsidR="00776D0C" w:rsidRDefault="00583735">
            <w:pPr>
              <w:spacing w:after="0" w:line="240" w:lineRule="auto"/>
            </w:pPr>
            <w:r>
              <w:rPr>
                <w:sz w:val="18"/>
              </w:rPr>
              <w:t>M</w:t>
            </w:r>
          </w:p>
        </w:tc>
      </w:tr>
      <w:tr w:rsidR="00776D0C">
        <w:trPr>
          <w:cantSplit/>
          <w:jc w:val="center"/>
        </w:trPr>
        <w:tc>
          <w:tcPr>
            <w:tcW w:w="964" w:type="dxa"/>
            <w:shd w:val="clear" w:color="auto" w:fill="F7FBF8"/>
          </w:tcPr>
          <w:p w:rsidR="00776D0C" w:rsidRDefault="00583735">
            <w:pPr>
              <w:spacing w:after="0" w:line="240" w:lineRule="auto"/>
            </w:pPr>
            <w:r>
              <w:rPr>
                <w:sz w:val="18"/>
              </w:rPr>
              <w:t>UC-04</w:t>
            </w:r>
          </w:p>
        </w:tc>
        <w:tc>
          <w:tcPr>
            <w:tcW w:w="3572" w:type="dxa"/>
            <w:shd w:val="clear" w:color="auto" w:fill="F7FBF8"/>
          </w:tcPr>
          <w:p w:rsidR="00776D0C" w:rsidRDefault="00583735">
            <w:pPr>
              <w:spacing w:after="0" w:line="240" w:lineRule="auto"/>
            </w:pPr>
            <w:r>
              <w:rPr>
                <w:sz w:val="18"/>
              </w:rPr>
              <w:t>Search by text</w:t>
            </w:r>
          </w:p>
        </w:tc>
        <w:tc>
          <w:tcPr>
            <w:tcW w:w="1928" w:type="dxa"/>
            <w:shd w:val="clear" w:color="auto" w:fill="F7FBF8"/>
          </w:tcPr>
          <w:p w:rsidR="00776D0C" w:rsidRDefault="00583735">
            <w:pPr>
              <w:spacing w:after="0" w:line="240" w:lineRule="auto"/>
            </w:pPr>
            <w:r>
              <w:rPr>
                <w:sz w:val="18"/>
              </w:rPr>
              <w:t>Guest</w:t>
            </w:r>
          </w:p>
        </w:tc>
        <w:tc>
          <w:tcPr>
            <w:tcW w:w="1814" w:type="dxa"/>
            <w:shd w:val="clear" w:color="auto" w:fill="F7FBF8"/>
          </w:tcPr>
          <w:p w:rsidR="00776D0C" w:rsidRDefault="00583735">
            <w:pPr>
              <w:spacing w:after="0" w:line="240" w:lineRule="auto"/>
            </w:pPr>
            <w:r>
              <w:rPr>
                <w:sz w:val="18"/>
              </w:rPr>
              <w:t>Web, Android</w:t>
            </w:r>
          </w:p>
        </w:tc>
        <w:tc>
          <w:tcPr>
            <w:tcW w:w="1361" w:type="dxa"/>
            <w:shd w:val="clear" w:color="auto" w:fill="F7FBF8"/>
          </w:tcPr>
          <w:p w:rsidR="00776D0C" w:rsidRDefault="00583735">
            <w:pPr>
              <w:spacing w:after="0" w:line="240" w:lineRule="auto"/>
            </w:pPr>
            <w:r>
              <w:rPr>
                <w:sz w:val="18"/>
              </w:rPr>
              <w:t>M</w:t>
            </w:r>
          </w:p>
        </w:tc>
      </w:tr>
      <w:tr w:rsidR="00776D0C">
        <w:trPr>
          <w:cantSplit/>
          <w:jc w:val="center"/>
        </w:trPr>
        <w:tc>
          <w:tcPr>
            <w:tcW w:w="964" w:type="dxa"/>
          </w:tcPr>
          <w:p w:rsidR="00776D0C" w:rsidRDefault="00583735">
            <w:pPr>
              <w:spacing w:after="0" w:line="240" w:lineRule="auto"/>
            </w:pPr>
            <w:r>
              <w:rPr>
                <w:sz w:val="18"/>
              </w:rPr>
              <w:t>UC-05</w:t>
            </w:r>
          </w:p>
        </w:tc>
        <w:tc>
          <w:tcPr>
            <w:tcW w:w="3572" w:type="dxa"/>
          </w:tcPr>
          <w:p w:rsidR="00776D0C" w:rsidRDefault="00583735">
            <w:pPr>
              <w:spacing w:after="0" w:line="240" w:lineRule="auto"/>
            </w:pPr>
            <w:r>
              <w:rPr>
                <w:sz w:val="18"/>
              </w:rPr>
              <w:t>Search by image</w:t>
            </w:r>
          </w:p>
        </w:tc>
        <w:tc>
          <w:tcPr>
            <w:tcW w:w="1928" w:type="dxa"/>
          </w:tcPr>
          <w:p w:rsidR="00776D0C" w:rsidRDefault="00583735">
            <w:pPr>
              <w:spacing w:after="0" w:line="240" w:lineRule="auto"/>
            </w:pPr>
            <w:r>
              <w:rPr>
                <w:sz w:val="18"/>
              </w:rPr>
              <w:t>Guest</w:t>
            </w:r>
          </w:p>
        </w:tc>
        <w:tc>
          <w:tcPr>
            <w:tcW w:w="1814" w:type="dxa"/>
          </w:tcPr>
          <w:p w:rsidR="00776D0C" w:rsidRDefault="00583735">
            <w:pPr>
              <w:spacing w:after="0" w:line="240" w:lineRule="auto"/>
            </w:pPr>
            <w:r>
              <w:rPr>
                <w:sz w:val="18"/>
              </w:rPr>
              <w:t>Web, Android</w:t>
            </w:r>
          </w:p>
        </w:tc>
        <w:tc>
          <w:tcPr>
            <w:tcW w:w="1361" w:type="dxa"/>
          </w:tcPr>
          <w:p w:rsidR="00776D0C" w:rsidRDefault="00583735">
            <w:pPr>
              <w:spacing w:after="0" w:line="240" w:lineRule="auto"/>
            </w:pPr>
            <w:r>
              <w:rPr>
                <w:sz w:val="18"/>
              </w:rPr>
              <w:t>S</w:t>
            </w:r>
          </w:p>
        </w:tc>
      </w:tr>
      <w:tr w:rsidR="00776D0C">
        <w:trPr>
          <w:cantSplit/>
          <w:jc w:val="center"/>
        </w:trPr>
        <w:tc>
          <w:tcPr>
            <w:tcW w:w="964" w:type="dxa"/>
            <w:shd w:val="clear" w:color="auto" w:fill="F7FBF8"/>
          </w:tcPr>
          <w:p w:rsidR="00776D0C" w:rsidRDefault="00583735">
            <w:pPr>
              <w:spacing w:after="0" w:line="240" w:lineRule="auto"/>
            </w:pPr>
            <w:r>
              <w:rPr>
                <w:sz w:val="18"/>
              </w:rPr>
              <w:t>UC-06</w:t>
            </w:r>
          </w:p>
        </w:tc>
        <w:tc>
          <w:tcPr>
            <w:tcW w:w="3572" w:type="dxa"/>
            <w:shd w:val="clear" w:color="auto" w:fill="F7FBF8"/>
          </w:tcPr>
          <w:p w:rsidR="00776D0C" w:rsidRDefault="00583735">
            <w:pPr>
              <w:spacing w:after="0" w:line="240" w:lineRule="auto"/>
            </w:pPr>
            <w:r>
              <w:rPr>
                <w:sz w:val="18"/>
              </w:rPr>
              <w:t>View product detail</w:t>
            </w:r>
          </w:p>
        </w:tc>
        <w:tc>
          <w:tcPr>
            <w:tcW w:w="1928" w:type="dxa"/>
            <w:shd w:val="clear" w:color="auto" w:fill="F7FBF8"/>
          </w:tcPr>
          <w:p w:rsidR="00776D0C" w:rsidRDefault="00583735">
            <w:pPr>
              <w:spacing w:after="0" w:line="240" w:lineRule="auto"/>
            </w:pPr>
            <w:r>
              <w:rPr>
                <w:sz w:val="18"/>
              </w:rPr>
              <w:t>Guest</w:t>
            </w:r>
          </w:p>
        </w:tc>
        <w:tc>
          <w:tcPr>
            <w:tcW w:w="1814" w:type="dxa"/>
            <w:shd w:val="clear" w:color="auto" w:fill="F7FBF8"/>
          </w:tcPr>
          <w:p w:rsidR="00776D0C" w:rsidRDefault="00583735">
            <w:pPr>
              <w:spacing w:after="0" w:line="240" w:lineRule="auto"/>
            </w:pPr>
            <w:r>
              <w:rPr>
                <w:sz w:val="18"/>
              </w:rPr>
              <w:t>Web, Android</w:t>
            </w:r>
          </w:p>
        </w:tc>
        <w:tc>
          <w:tcPr>
            <w:tcW w:w="1361" w:type="dxa"/>
            <w:shd w:val="clear" w:color="auto" w:fill="F7FBF8"/>
          </w:tcPr>
          <w:p w:rsidR="00776D0C" w:rsidRDefault="00583735">
            <w:pPr>
              <w:spacing w:after="0" w:line="240" w:lineRule="auto"/>
            </w:pPr>
            <w:r>
              <w:rPr>
                <w:sz w:val="18"/>
              </w:rPr>
              <w:t>M</w:t>
            </w:r>
          </w:p>
        </w:tc>
      </w:tr>
      <w:tr w:rsidR="00776D0C">
        <w:trPr>
          <w:cantSplit/>
          <w:jc w:val="center"/>
        </w:trPr>
        <w:tc>
          <w:tcPr>
            <w:tcW w:w="964" w:type="dxa"/>
          </w:tcPr>
          <w:p w:rsidR="00776D0C" w:rsidRDefault="00583735">
            <w:pPr>
              <w:spacing w:after="0" w:line="240" w:lineRule="auto"/>
            </w:pPr>
            <w:r>
              <w:rPr>
                <w:sz w:val="18"/>
              </w:rPr>
              <w:t>UC-07</w:t>
            </w:r>
          </w:p>
        </w:tc>
        <w:tc>
          <w:tcPr>
            <w:tcW w:w="3572" w:type="dxa"/>
          </w:tcPr>
          <w:p w:rsidR="00776D0C" w:rsidRDefault="00583735">
            <w:pPr>
              <w:spacing w:after="0" w:line="240" w:lineRule="auto"/>
            </w:pPr>
            <w:r>
              <w:rPr>
                <w:sz w:val="18"/>
              </w:rPr>
              <w:t>Manage cart and coupon</w:t>
            </w:r>
          </w:p>
        </w:tc>
        <w:tc>
          <w:tcPr>
            <w:tcW w:w="1928" w:type="dxa"/>
          </w:tcPr>
          <w:p w:rsidR="00776D0C" w:rsidRDefault="00583735">
            <w:pPr>
              <w:spacing w:after="0" w:line="240" w:lineRule="auto"/>
            </w:pPr>
            <w:r>
              <w:rPr>
                <w:sz w:val="18"/>
              </w:rPr>
              <w:t>Guest / Customer</w:t>
            </w:r>
          </w:p>
        </w:tc>
        <w:tc>
          <w:tcPr>
            <w:tcW w:w="1814" w:type="dxa"/>
          </w:tcPr>
          <w:p w:rsidR="00776D0C" w:rsidRDefault="00583735">
            <w:pPr>
              <w:spacing w:after="0" w:line="240" w:lineRule="auto"/>
            </w:pPr>
            <w:r>
              <w:rPr>
                <w:sz w:val="18"/>
              </w:rPr>
              <w:t>Web, Android</w:t>
            </w:r>
          </w:p>
        </w:tc>
        <w:tc>
          <w:tcPr>
            <w:tcW w:w="1361" w:type="dxa"/>
          </w:tcPr>
          <w:p w:rsidR="00776D0C" w:rsidRDefault="00583735">
            <w:pPr>
              <w:spacing w:after="0" w:line="240" w:lineRule="auto"/>
            </w:pPr>
            <w:r>
              <w:rPr>
                <w:sz w:val="18"/>
              </w:rPr>
              <w:t>M</w:t>
            </w:r>
          </w:p>
        </w:tc>
      </w:tr>
      <w:tr w:rsidR="00776D0C">
        <w:trPr>
          <w:cantSplit/>
          <w:jc w:val="center"/>
        </w:trPr>
        <w:tc>
          <w:tcPr>
            <w:tcW w:w="964" w:type="dxa"/>
            <w:shd w:val="clear" w:color="auto" w:fill="F7FBF8"/>
          </w:tcPr>
          <w:p w:rsidR="00776D0C" w:rsidRDefault="00583735">
            <w:pPr>
              <w:spacing w:after="0" w:line="240" w:lineRule="auto"/>
            </w:pPr>
            <w:r>
              <w:rPr>
                <w:sz w:val="18"/>
              </w:rPr>
              <w:t>UC-08</w:t>
            </w:r>
          </w:p>
        </w:tc>
        <w:tc>
          <w:tcPr>
            <w:tcW w:w="3572" w:type="dxa"/>
            <w:shd w:val="clear" w:color="auto" w:fill="F7FBF8"/>
          </w:tcPr>
          <w:p w:rsidR="00776D0C" w:rsidRDefault="00583735">
            <w:pPr>
              <w:spacing w:after="0" w:line="240" w:lineRule="auto"/>
            </w:pPr>
            <w:r>
              <w:rPr>
                <w:sz w:val="18"/>
              </w:rPr>
              <w:t>Checkout and pay</w:t>
            </w:r>
          </w:p>
        </w:tc>
        <w:tc>
          <w:tcPr>
            <w:tcW w:w="1928" w:type="dxa"/>
            <w:shd w:val="clear" w:color="auto" w:fill="F7FBF8"/>
          </w:tcPr>
          <w:p w:rsidR="00776D0C" w:rsidRDefault="00583735">
            <w:pPr>
              <w:spacing w:after="0" w:line="240" w:lineRule="auto"/>
            </w:pPr>
            <w:r>
              <w:rPr>
                <w:sz w:val="18"/>
              </w:rPr>
              <w:t>Customer</w:t>
            </w:r>
          </w:p>
        </w:tc>
        <w:tc>
          <w:tcPr>
            <w:tcW w:w="1814" w:type="dxa"/>
            <w:shd w:val="clear" w:color="auto" w:fill="F7FBF8"/>
          </w:tcPr>
          <w:p w:rsidR="00776D0C" w:rsidRDefault="00583735">
            <w:pPr>
              <w:spacing w:after="0" w:line="240" w:lineRule="auto"/>
            </w:pPr>
            <w:r>
              <w:rPr>
                <w:sz w:val="18"/>
              </w:rPr>
              <w:t xml:space="preserve">Web, </w:t>
            </w:r>
            <w:r>
              <w:rPr>
                <w:sz w:val="18"/>
              </w:rPr>
              <w:t>Android</w:t>
            </w:r>
          </w:p>
        </w:tc>
        <w:tc>
          <w:tcPr>
            <w:tcW w:w="1361" w:type="dxa"/>
            <w:shd w:val="clear" w:color="auto" w:fill="F7FBF8"/>
          </w:tcPr>
          <w:p w:rsidR="00776D0C" w:rsidRDefault="00583735">
            <w:pPr>
              <w:spacing w:after="0" w:line="240" w:lineRule="auto"/>
            </w:pPr>
            <w:r>
              <w:rPr>
                <w:sz w:val="18"/>
              </w:rPr>
              <w:t>M</w:t>
            </w:r>
          </w:p>
        </w:tc>
      </w:tr>
      <w:tr w:rsidR="00776D0C">
        <w:trPr>
          <w:cantSplit/>
          <w:jc w:val="center"/>
        </w:trPr>
        <w:tc>
          <w:tcPr>
            <w:tcW w:w="964" w:type="dxa"/>
          </w:tcPr>
          <w:p w:rsidR="00776D0C" w:rsidRDefault="00583735">
            <w:pPr>
              <w:spacing w:after="0" w:line="240" w:lineRule="auto"/>
            </w:pPr>
            <w:r>
              <w:rPr>
                <w:sz w:val="18"/>
              </w:rPr>
              <w:t>UC-09</w:t>
            </w:r>
          </w:p>
        </w:tc>
        <w:tc>
          <w:tcPr>
            <w:tcW w:w="3572" w:type="dxa"/>
          </w:tcPr>
          <w:p w:rsidR="00776D0C" w:rsidRDefault="00583735">
            <w:pPr>
              <w:spacing w:after="0" w:line="240" w:lineRule="auto"/>
            </w:pPr>
            <w:r>
              <w:rPr>
                <w:sz w:val="18"/>
              </w:rPr>
              <w:t>Track and cancel order</w:t>
            </w:r>
          </w:p>
        </w:tc>
        <w:tc>
          <w:tcPr>
            <w:tcW w:w="1928" w:type="dxa"/>
          </w:tcPr>
          <w:p w:rsidR="00776D0C" w:rsidRDefault="00583735">
            <w:pPr>
              <w:spacing w:after="0" w:line="240" w:lineRule="auto"/>
            </w:pPr>
            <w:r>
              <w:rPr>
                <w:sz w:val="18"/>
              </w:rPr>
              <w:t>Customer</w:t>
            </w:r>
          </w:p>
        </w:tc>
        <w:tc>
          <w:tcPr>
            <w:tcW w:w="1814" w:type="dxa"/>
          </w:tcPr>
          <w:p w:rsidR="00776D0C" w:rsidRDefault="00583735">
            <w:pPr>
              <w:spacing w:after="0" w:line="240" w:lineRule="auto"/>
            </w:pPr>
            <w:r>
              <w:rPr>
                <w:sz w:val="18"/>
              </w:rPr>
              <w:t>Web, Android</w:t>
            </w:r>
          </w:p>
        </w:tc>
        <w:tc>
          <w:tcPr>
            <w:tcW w:w="1361" w:type="dxa"/>
          </w:tcPr>
          <w:p w:rsidR="00776D0C" w:rsidRDefault="00583735">
            <w:pPr>
              <w:spacing w:after="0" w:line="240" w:lineRule="auto"/>
            </w:pPr>
            <w:r>
              <w:rPr>
                <w:sz w:val="18"/>
              </w:rPr>
              <w:t>M</w:t>
            </w:r>
          </w:p>
        </w:tc>
      </w:tr>
      <w:tr w:rsidR="00776D0C">
        <w:trPr>
          <w:cantSplit/>
          <w:jc w:val="center"/>
        </w:trPr>
        <w:tc>
          <w:tcPr>
            <w:tcW w:w="964" w:type="dxa"/>
            <w:shd w:val="clear" w:color="auto" w:fill="F7FBF8"/>
          </w:tcPr>
          <w:p w:rsidR="00776D0C" w:rsidRDefault="00583735">
            <w:pPr>
              <w:spacing w:after="0" w:line="240" w:lineRule="auto"/>
            </w:pPr>
            <w:r>
              <w:rPr>
                <w:sz w:val="18"/>
              </w:rPr>
              <w:t>UC-10</w:t>
            </w:r>
          </w:p>
        </w:tc>
        <w:tc>
          <w:tcPr>
            <w:tcW w:w="3572" w:type="dxa"/>
            <w:shd w:val="clear" w:color="auto" w:fill="F7FBF8"/>
          </w:tcPr>
          <w:p w:rsidR="00776D0C" w:rsidRDefault="00583735">
            <w:pPr>
              <w:spacing w:after="0" w:line="240" w:lineRule="auto"/>
            </w:pPr>
            <w:r>
              <w:rPr>
                <w:sz w:val="18"/>
              </w:rPr>
              <w:t>Write product review</w:t>
            </w:r>
          </w:p>
        </w:tc>
        <w:tc>
          <w:tcPr>
            <w:tcW w:w="1928" w:type="dxa"/>
            <w:shd w:val="clear" w:color="auto" w:fill="F7FBF8"/>
          </w:tcPr>
          <w:p w:rsidR="00776D0C" w:rsidRDefault="00583735">
            <w:pPr>
              <w:spacing w:after="0" w:line="240" w:lineRule="auto"/>
            </w:pPr>
            <w:r>
              <w:rPr>
                <w:sz w:val="18"/>
              </w:rPr>
              <w:t>Customer</w:t>
            </w:r>
          </w:p>
        </w:tc>
        <w:tc>
          <w:tcPr>
            <w:tcW w:w="1814" w:type="dxa"/>
            <w:shd w:val="clear" w:color="auto" w:fill="F7FBF8"/>
          </w:tcPr>
          <w:p w:rsidR="00776D0C" w:rsidRDefault="00583735">
            <w:pPr>
              <w:spacing w:after="0" w:line="240" w:lineRule="auto"/>
            </w:pPr>
            <w:r>
              <w:rPr>
                <w:sz w:val="18"/>
              </w:rPr>
              <w:t>Web, Android</w:t>
            </w:r>
          </w:p>
        </w:tc>
        <w:tc>
          <w:tcPr>
            <w:tcW w:w="1361" w:type="dxa"/>
            <w:shd w:val="clear" w:color="auto" w:fill="F7FBF8"/>
          </w:tcPr>
          <w:p w:rsidR="00776D0C" w:rsidRDefault="00583735">
            <w:pPr>
              <w:spacing w:after="0" w:line="240" w:lineRule="auto"/>
            </w:pPr>
            <w:r>
              <w:rPr>
                <w:sz w:val="18"/>
              </w:rPr>
              <w:t>S</w:t>
            </w:r>
          </w:p>
        </w:tc>
      </w:tr>
      <w:tr w:rsidR="00776D0C">
        <w:trPr>
          <w:cantSplit/>
          <w:jc w:val="center"/>
        </w:trPr>
        <w:tc>
          <w:tcPr>
            <w:tcW w:w="964" w:type="dxa"/>
          </w:tcPr>
          <w:p w:rsidR="00776D0C" w:rsidRDefault="00583735">
            <w:pPr>
              <w:spacing w:after="0" w:line="240" w:lineRule="auto"/>
            </w:pPr>
            <w:r>
              <w:rPr>
                <w:sz w:val="18"/>
              </w:rPr>
              <w:t>UC-11</w:t>
            </w:r>
          </w:p>
        </w:tc>
        <w:tc>
          <w:tcPr>
            <w:tcW w:w="3572" w:type="dxa"/>
          </w:tcPr>
          <w:p w:rsidR="00776D0C" w:rsidRDefault="00583735">
            <w:pPr>
              <w:spacing w:after="0" w:line="240" w:lineRule="auto"/>
            </w:pPr>
            <w:r>
              <w:rPr>
                <w:sz w:val="18"/>
              </w:rPr>
              <w:t>Manage wishlist</w:t>
            </w:r>
          </w:p>
        </w:tc>
        <w:tc>
          <w:tcPr>
            <w:tcW w:w="1928" w:type="dxa"/>
          </w:tcPr>
          <w:p w:rsidR="00776D0C" w:rsidRDefault="00583735">
            <w:pPr>
              <w:spacing w:after="0" w:line="240" w:lineRule="auto"/>
            </w:pPr>
            <w:r>
              <w:rPr>
                <w:sz w:val="18"/>
              </w:rPr>
              <w:t>Customer</w:t>
            </w:r>
          </w:p>
        </w:tc>
        <w:tc>
          <w:tcPr>
            <w:tcW w:w="1814" w:type="dxa"/>
          </w:tcPr>
          <w:p w:rsidR="00776D0C" w:rsidRDefault="00583735">
            <w:pPr>
              <w:spacing w:after="0" w:line="240" w:lineRule="auto"/>
            </w:pPr>
            <w:r>
              <w:rPr>
                <w:sz w:val="18"/>
              </w:rPr>
              <w:t>Web, Android</w:t>
            </w:r>
          </w:p>
        </w:tc>
        <w:tc>
          <w:tcPr>
            <w:tcW w:w="1361" w:type="dxa"/>
          </w:tcPr>
          <w:p w:rsidR="00776D0C" w:rsidRDefault="00583735">
            <w:pPr>
              <w:spacing w:after="0" w:line="240" w:lineRule="auto"/>
            </w:pPr>
            <w:r>
              <w:rPr>
                <w:sz w:val="18"/>
              </w:rPr>
              <w:t>C</w:t>
            </w:r>
          </w:p>
        </w:tc>
      </w:tr>
      <w:tr w:rsidR="00776D0C">
        <w:trPr>
          <w:cantSplit/>
          <w:jc w:val="center"/>
        </w:trPr>
        <w:tc>
          <w:tcPr>
            <w:tcW w:w="964" w:type="dxa"/>
            <w:shd w:val="clear" w:color="auto" w:fill="F7FBF8"/>
          </w:tcPr>
          <w:p w:rsidR="00776D0C" w:rsidRDefault="00583735">
            <w:pPr>
              <w:spacing w:after="0" w:line="240" w:lineRule="auto"/>
            </w:pPr>
            <w:r>
              <w:rPr>
                <w:sz w:val="18"/>
              </w:rPr>
              <w:t>UC-12</w:t>
            </w:r>
          </w:p>
        </w:tc>
        <w:tc>
          <w:tcPr>
            <w:tcW w:w="3572" w:type="dxa"/>
            <w:shd w:val="clear" w:color="auto" w:fill="F7FBF8"/>
          </w:tcPr>
          <w:p w:rsidR="00776D0C" w:rsidRDefault="00583735">
            <w:pPr>
              <w:spacing w:after="0" w:line="240" w:lineRule="auto"/>
            </w:pPr>
            <w:r>
              <w:rPr>
                <w:sz w:val="18"/>
              </w:rPr>
              <w:t>Manage profile, addresses and password</w:t>
            </w:r>
          </w:p>
        </w:tc>
        <w:tc>
          <w:tcPr>
            <w:tcW w:w="1928" w:type="dxa"/>
            <w:shd w:val="clear" w:color="auto" w:fill="F7FBF8"/>
          </w:tcPr>
          <w:p w:rsidR="00776D0C" w:rsidRDefault="00583735">
            <w:pPr>
              <w:spacing w:after="0" w:line="240" w:lineRule="auto"/>
            </w:pPr>
            <w:r>
              <w:rPr>
                <w:sz w:val="18"/>
              </w:rPr>
              <w:t>Customer</w:t>
            </w:r>
          </w:p>
        </w:tc>
        <w:tc>
          <w:tcPr>
            <w:tcW w:w="1814" w:type="dxa"/>
            <w:shd w:val="clear" w:color="auto" w:fill="F7FBF8"/>
          </w:tcPr>
          <w:p w:rsidR="00776D0C" w:rsidRDefault="00583735">
            <w:pPr>
              <w:spacing w:after="0" w:line="240" w:lineRule="auto"/>
            </w:pPr>
            <w:r>
              <w:rPr>
                <w:sz w:val="18"/>
              </w:rPr>
              <w:t>Web, Android</w:t>
            </w:r>
          </w:p>
        </w:tc>
        <w:tc>
          <w:tcPr>
            <w:tcW w:w="1361" w:type="dxa"/>
            <w:shd w:val="clear" w:color="auto" w:fill="F7FBF8"/>
          </w:tcPr>
          <w:p w:rsidR="00776D0C" w:rsidRDefault="00583735">
            <w:pPr>
              <w:spacing w:after="0" w:line="240" w:lineRule="auto"/>
            </w:pPr>
            <w:r>
              <w:rPr>
                <w:sz w:val="18"/>
              </w:rPr>
              <w:t>M</w:t>
            </w:r>
          </w:p>
        </w:tc>
      </w:tr>
      <w:tr w:rsidR="00776D0C">
        <w:trPr>
          <w:cantSplit/>
          <w:jc w:val="center"/>
        </w:trPr>
        <w:tc>
          <w:tcPr>
            <w:tcW w:w="964" w:type="dxa"/>
          </w:tcPr>
          <w:p w:rsidR="00776D0C" w:rsidRDefault="00583735">
            <w:pPr>
              <w:spacing w:after="0" w:line="240" w:lineRule="auto"/>
            </w:pPr>
            <w:r>
              <w:rPr>
                <w:sz w:val="18"/>
              </w:rPr>
              <w:t>UC-13</w:t>
            </w:r>
          </w:p>
        </w:tc>
        <w:tc>
          <w:tcPr>
            <w:tcW w:w="3572" w:type="dxa"/>
          </w:tcPr>
          <w:p w:rsidR="00776D0C" w:rsidRDefault="00583735">
            <w:pPr>
              <w:spacing w:after="0" w:line="240" w:lineRule="auto"/>
            </w:pPr>
            <w:r>
              <w:rPr>
                <w:sz w:val="18"/>
              </w:rPr>
              <w:t>Change language</w:t>
            </w:r>
          </w:p>
        </w:tc>
        <w:tc>
          <w:tcPr>
            <w:tcW w:w="1928" w:type="dxa"/>
          </w:tcPr>
          <w:p w:rsidR="00776D0C" w:rsidRDefault="00583735">
            <w:pPr>
              <w:spacing w:after="0" w:line="240" w:lineRule="auto"/>
            </w:pPr>
            <w:r>
              <w:rPr>
                <w:sz w:val="18"/>
              </w:rPr>
              <w:t>Any user</w:t>
            </w:r>
          </w:p>
        </w:tc>
        <w:tc>
          <w:tcPr>
            <w:tcW w:w="1814" w:type="dxa"/>
          </w:tcPr>
          <w:p w:rsidR="00776D0C" w:rsidRDefault="00583735">
            <w:pPr>
              <w:spacing w:after="0" w:line="240" w:lineRule="auto"/>
            </w:pPr>
            <w:r>
              <w:rPr>
                <w:sz w:val="18"/>
              </w:rPr>
              <w:t>All</w:t>
            </w:r>
          </w:p>
        </w:tc>
        <w:tc>
          <w:tcPr>
            <w:tcW w:w="1361" w:type="dxa"/>
          </w:tcPr>
          <w:p w:rsidR="00776D0C" w:rsidRDefault="00583735">
            <w:pPr>
              <w:spacing w:after="0" w:line="240" w:lineRule="auto"/>
            </w:pPr>
            <w:r>
              <w:rPr>
                <w:sz w:val="18"/>
              </w:rPr>
              <w:t>M</w:t>
            </w:r>
          </w:p>
        </w:tc>
      </w:tr>
      <w:tr w:rsidR="00776D0C">
        <w:trPr>
          <w:cantSplit/>
          <w:jc w:val="center"/>
        </w:trPr>
        <w:tc>
          <w:tcPr>
            <w:tcW w:w="964" w:type="dxa"/>
            <w:shd w:val="clear" w:color="auto" w:fill="F7FBF8"/>
          </w:tcPr>
          <w:p w:rsidR="00776D0C" w:rsidRDefault="00583735">
            <w:pPr>
              <w:spacing w:after="0" w:line="240" w:lineRule="auto"/>
            </w:pPr>
            <w:r>
              <w:rPr>
                <w:sz w:val="18"/>
              </w:rPr>
              <w:t>UC-14</w:t>
            </w:r>
          </w:p>
        </w:tc>
        <w:tc>
          <w:tcPr>
            <w:tcW w:w="3572" w:type="dxa"/>
            <w:shd w:val="clear" w:color="auto" w:fill="F7FBF8"/>
          </w:tcPr>
          <w:p w:rsidR="00776D0C" w:rsidRDefault="00583735">
            <w:pPr>
              <w:spacing w:after="0" w:line="240" w:lineRule="auto"/>
            </w:pPr>
            <w:r>
              <w:rPr>
                <w:sz w:val="18"/>
              </w:rPr>
              <w:t>View dashboard and reports</w:t>
            </w:r>
          </w:p>
        </w:tc>
        <w:tc>
          <w:tcPr>
            <w:tcW w:w="1928" w:type="dxa"/>
            <w:shd w:val="clear" w:color="auto" w:fill="F7FBF8"/>
          </w:tcPr>
          <w:p w:rsidR="00776D0C" w:rsidRDefault="00583735">
            <w:pPr>
              <w:spacing w:after="0" w:line="240" w:lineRule="auto"/>
            </w:pPr>
            <w:r>
              <w:rPr>
                <w:sz w:val="18"/>
              </w:rPr>
              <w:t>Staff</w:t>
            </w:r>
          </w:p>
        </w:tc>
        <w:tc>
          <w:tcPr>
            <w:tcW w:w="1814" w:type="dxa"/>
            <w:shd w:val="clear" w:color="auto" w:fill="F7FBF8"/>
          </w:tcPr>
          <w:p w:rsidR="00776D0C" w:rsidRDefault="00583735">
            <w:pPr>
              <w:spacing w:after="0" w:line="240" w:lineRule="auto"/>
            </w:pPr>
            <w:r>
              <w:rPr>
                <w:sz w:val="18"/>
              </w:rPr>
              <w:t>Admin</w:t>
            </w:r>
          </w:p>
        </w:tc>
        <w:tc>
          <w:tcPr>
            <w:tcW w:w="1361" w:type="dxa"/>
            <w:shd w:val="clear" w:color="auto" w:fill="F7FBF8"/>
          </w:tcPr>
          <w:p w:rsidR="00776D0C" w:rsidRDefault="00583735">
            <w:pPr>
              <w:spacing w:after="0" w:line="240" w:lineRule="auto"/>
            </w:pPr>
            <w:r>
              <w:rPr>
                <w:sz w:val="18"/>
              </w:rPr>
              <w:t>M</w:t>
            </w:r>
          </w:p>
        </w:tc>
      </w:tr>
      <w:tr w:rsidR="00776D0C">
        <w:trPr>
          <w:cantSplit/>
          <w:jc w:val="center"/>
        </w:trPr>
        <w:tc>
          <w:tcPr>
            <w:tcW w:w="964" w:type="dxa"/>
          </w:tcPr>
          <w:p w:rsidR="00776D0C" w:rsidRDefault="00583735">
            <w:pPr>
              <w:spacing w:after="0" w:line="240" w:lineRule="auto"/>
            </w:pPr>
            <w:r>
              <w:rPr>
                <w:sz w:val="18"/>
              </w:rPr>
              <w:t>UC-15</w:t>
            </w:r>
          </w:p>
        </w:tc>
        <w:tc>
          <w:tcPr>
            <w:tcW w:w="3572" w:type="dxa"/>
          </w:tcPr>
          <w:p w:rsidR="00776D0C" w:rsidRDefault="00583735">
            <w:pPr>
              <w:spacing w:after="0" w:line="240" w:lineRule="auto"/>
            </w:pPr>
            <w:r>
              <w:rPr>
                <w:sz w:val="18"/>
              </w:rPr>
              <w:t>Manage products</w:t>
            </w:r>
          </w:p>
        </w:tc>
        <w:tc>
          <w:tcPr>
            <w:tcW w:w="1928" w:type="dxa"/>
          </w:tcPr>
          <w:p w:rsidR="00776D0C" w:rsidRDefault="00583735">
            <w:pPr>
              <w:spacing w:after="0" w:line="240" w:lineRule="auto"/>
            </w:pPr>
            <w:r>
              <w:rPr>
                <w:sz w:val="18"/>
              </w:rPr>
              <w:t>Staff</w:t>
            </w:r>
          </w:p>
        </w:tc>
        <w:tc>
          <w:tcPr>
            <w:tcW w:w="1814" w:type="dxa"/>
          </w:tcPr>
          <w:p w:rsidR="00776D0C" w:rsidRDefault="00583735">
            <w:pPr>
              <w:spacing w:after="0" w:line="240" w:lineRule="auto"/>
            </w:pPr>
            <w:r>
              <w:rPr>
                <w:sz w:val="18"/>
              </w:rPr>
              <w:t>Admin</w:t>
            </w:r>
          </w:p>
        </w:tc>
        <w:tc>
          <w:tcPr>
            <w:tcW w:w="1361" w:type="dxa"/>
          </w:tcPr>
          <w:p w:rsidR="00776D0C" w:rsidRDefault="00583735">
            <w:pPr>
              <w:spacing w:after="0" w:line="240" w:lineRule="auto"/>
            </w:pPr>
            <w:r>
              <w:rPr>
                <w:sz w:val="18"/>
              </w:rPr>
              <w:t>M</w:t>
            </w:r>
          </w:p>
        </w:tc>
      </w:tr>
      <w:tr w:rsidR="00776D0C">
        <w:trPr>
          <w:cantSplit/>
          <w:jc w:val="center"/>
        </w:trPr>
        <w:tc>
          <w:tcPr>
            <w:tcW w:w="964" w:type="dxa"/>
            <w:shd w:val="clear" w:color="auto" w:fill="F7FBF8"/>
          </w:tcPr>
          <w:p w:rsidR="00776D0C" w:rsidRDefault="00583735">
            <w:pPr>
              <w:spacing w:after="0" w:line="240" w:lineRule="auto"/>
            </w:pPr>
            <w:r>
              <w:rPr>
                <w:sz w:val="18"/>
              </w:rPr>
              <w:t>UC-16</w:t>
            </w:r>
          </w:p>
        </w:tc>
        <w:tc>
          <w:tcPr>
            <w:tcW w:w="3572" w:type="dxa"/>
            <w:shd w:val="clear" w:color="auto" w:fill="F7FBF8"/>
          </w:tcPr>
          <w:p w:rsidR="00776D0C" w:rsidRDefault="00583735">
            <w:pPr>
              <w:spacing w:after="0" w:line="240" w:lineRule="auto"/>
            </w:pPr>
            <w:r>
              <w:rPr>
                <w:sz w:val="18"/>
              </w:rPr>
              <w:t>Manage categories</w:t>
            </w:r>
          </w:p>
        </w:tc>
        <w:tc>
          <w:tcPr>
            <w:tcW w:w="1928" w:type="dxa"/>
            <w:shd w:val="clear" w:color="auto" w:fill="F7FBF8"/>
          </w:tcPr>
          <w:p w:rsidR="00776D0C" w:rsidRDefault="00583735">
            <w:pPr>
              <w:spacing w:after="0" w:line="240" w:lineRule="auto"/>
            </w:pPr>
            <w:r>
              <w:rPr>
                <w:sz w:val="18"/>
              </w:rPr>
              <w:t>Staff</w:t>
            </w:r>
          </w:p>
        </w:tc>
        <w:tc>
          <w:tcPr>
            <w:tcW w:w="1814" w:type="dxa"/>
            <w:shd w:val="clear" w:color="auto" w:fill="F7FBF8"/>
          </w:tcPr>
          <w:p w:rsidR="00776D0C" w:rsidRDefault="00583735">
            <w:pPr>
              <w:spacing w:after="0" w:line="240" w:lineRule="auto"/>
            </w:pPr>
            <w:r>
              <w:rPr>
                <w:sz w:val="18"/>
              </w:rPr>
              <w:t>Admin</w:t>
            </w:r>
          </w:p>
        </w:tc>
        <w:tc>
          <w:tcPr>
            <w:tcW w:w="1361" w:type="dxa"/>
            <w:shd w:val="clear" w:color="auto" w:fill="F7FBF8"/>
          </w:tcPr>
          <w:p w:rsidR="00776D0C" w:rsidRDefault="00583735">
            <w:pPr>
              <w:spacing w:after="0" w:line="240" w:lineRule="auto"/>
            </w:pPr>
            <w:r>
              <w:rPr>
                <w:sz w:val="18"/>
              </w:rPr>
              <w:t>M</w:t>
            </w:r>
          </w:p>
        </w:tc>
      </w:tr>
      <w:tr w:rsidR="00776D0C">
        <w:trPr>
          <w:cantSplit/>
          <w:jc w:val="center"/>
        </w:trPr>
        <w:tc>
          <w:tcPr>
            <w:tcW w:w="964" w:type="dxa"/>
          </w:tcPr>
          <w:p w:rsidR="00776D0C" w:rsidRDefault="00583735">
            <w:pPr>
              <w:spacing w:after="0" w:line="240" w:lineRule="auto"/>
            </w:pPr>
            <w:r>
              <w:rPr>
                <w:sz w:val="18"/>
              </w:rPr>
              <w:t>UC-17</w:t>
            </w:r>
          </w:p>
        </w:tc>
        <w:tc>
          <w:tcPr>
            <w:tcW w:w="3572" w:type="dxa"/>
          </w:tcPr>
          <w:p w:rsidR="00776D0C" w:rsidRDefault="00583735">
            <w:pPr>
              <w:spacing w:after="0" w:line="240" w:lineRule="auto"/>
            </w:pPr>
            <w:r>
              <w:rPr>
                <w:sz w:val="18"/>
              </w:rPr>
              <w:t>Restock inventory</w:t>
            </w:r>
          </w:p>
        </w:tc>
        <w:tc>
          <w:tcPr>
            <w:tcW w:w="1928" w:type="dxa"/>
          </w:tcPr>
          <w:p w:rsidR="00776D0C" w:rsidRDefault="00583735">
            <w:pPr>
              <w:spacing w:after="0" w:line="240" w:lineRule="auto"/>
            </w:pPr>
            <w:r>
              <w:rPr>
                <w:sz w:val="18"/>
              </w:rPr>
              <w:t>Staff</w:t>
            </w:r>
          </w:p>
        </w:tc>
        <w:tc>
          <w:tcPr>
            <w:tcW w:w="1814" w:type="dxa"/>
          </w:tcPr>
          <w:p w:rsidR="00776D0C" w:rsidRDefault="00583735">
            <w:pPr>
              <w:spacing w:after="0" w:line="240" w:lineRule="auto"/>
            </w:pPr>
            <w:r>
              <w:rPr>
                <w:sz w:val="18"/>
              </w:rPr>
              <w:t>Admin</w:t>
            </w:r>
          </w:p>
        </w:tc>
        <w:tc>
          <w:tcPr>
            <w:tcW w:w="1361" w:type="dxa"/>
          </w:tcPr>
          <w:p w:rsidR="00776D0C" w:rsidRDefault="00583735">
            <w:pPr>
              <w:spacing w:after="0" w:line="240" w:lineRule="auto"/>
            </w:pPr>
            <w:r>
              <w:rPr>
                <w:sz w:val="18"/>
              </w:rPr>
              <w:t>M</w:t>
            </w:r>
          </w:p>
        </w:tc>
      </w:tr>
      <w:tr w:rsidR="00776D0C">
        <w:trPr>
          <w:cantSplit/>
          <w:jc w:val="center"/>
        </w:trPr>
        <w:tc>
          <w:tcPr>
            <w:tcW w:w="964" w:type="dxa"/>
            <w:shd w:val="clear" w:color="auto" w:fill="F7FBF8"/>
          </w:tcPr>
          <w:p w:rsidR="00776D0C" w:rsidRDefault="00583735">
            <w:pPr>
              <w:spacing w:after="0" w:line="240" w:lineRule="auto"/>
            </w:pPr>
            <w:r>
              <w:rPr>
                <w:sz w:val="18"/>
              </w:rPr>
              <w:t>UC-18</w:t>
            </w:r>
          </w:p>
        </w:tc>
        <w:tc>
          <w:tcPr>
            <w:tcW w:w="3572" w:type="dxa"/>
            <w:shd w:val="clear" w:color="auto" w:fill="F7FBF8"/>
          </w:tcPr>
          <w:p w:rsidR="00776D0C" w:rsidRDefault="00583735">
            <w:pPr>
              <w:spacing w:after="0" w:line="240" w:lineRule="auto"/>
            </w:pPr>
            <w:r>
              <w:rPr>
                <w:sz w:val="18"/>
              </w:rPr>
              <w:t>Process orders</w:t>
            </w:r>
          </w:p>
        </w:tc>
        <w:tc>
          <w:tcPr>
            <w:tcW w:w="1928" w:type="dxa"/>
            <w:shd w:val="clear" w:color="auto" w:fill="F7FBF8"/>
          </w:tcPr>
          <w:p w:rsidR="00776D0C" w:rsidRDefault="00583735">
            <w:pPr>
              <w:spacing w:after="0" w:line="240" w:lineRule="auto"/>
            </w:pPr>
            <w:r>
              <w:rPr>
                <w:sz w:val="18"/>
              </w:rPr>
              <w:t>Staff</w:t>
            </w:r>
          </w:p>
        </w:tc>
        <w:tc>
          <w:tcPr>
            <w:tcW w:w="1814" w:type="dxa"/>
            <w:shd w:val="clear" w:color="auto" w:fill="F7FBF8"/>
          </w:tcPr>
          <w:p w:rsidR="00776D0C" w:rsidRDefault="00583735">
            <w:pPr>
              <w:spacing w:after="0" w:line="240" w:lineRule="auto"/>
            </w:pPr>
            <w:r>
              <w:rPr>
                <w:sz w:val="18"/>
              </w:rPr>
              <w:t>Admin</w:t>
            </w:r>
          </w:p>
        </w:tc>
        <w:tc>
          <w:tcPr>
            <w:tcW w:w="1361" w:type="dxa"/>
            <w:shd w:val="clear" w:color="auto" w:fill="F7FBF8"/>
          </w:tcPr>
          <w:p w:rsidR="00776D0C" w:rsidRDefault="00583735">
            <w:pPr>
              <w:spacing w:after="0" w:line="240" w:lineRule="auto"/>
            </w:pPr>
            <w:r>
              <w:rPr>
                <w:sz w:val="18"/>
              </w:rPr>
              <w:t>M</w:t>
            </w:r>
          </w:p>
        </w:tc>
      </w:tr>
      <w:tr w:rsidR="00776D0C">
        <w:trPr>
          <w:cantSplit/>
          <w:jc w:val="center"/>
        </w:trPr>
        <w:tc>
          <w:tcPr>
            <w:tcW w:w="964" w:type="dxa"/>
          </w:tcPr>
          <w:p w:rsidR="00776D0C" w:rsidRDefault="00583735">
            <w:pPr>
              <w:spacing w:after="0" w:line="240" w:lineRule="auto"/>
            </w:pPr>
            <w:r>
              <w:rPr>
                <w:sz w:val="18"/>
              </w:rPr>
              <w:t>UC-19</w:t>
            </w:r>
          </w:p>
        </w:tc>
        <w:tc>
          <w:tcPr>
            <w:tcW w:w="3572" w:type="dxa"/>
          </w:tcPr>
          <w:p w:rsidR="00776D0C" w:rsidRDefault="00583735">
            <w:pPr>
              <w:spacing w:after="0" w:line="240" w:lineRule="auto"/>
            </w:pPr>
            <w:r>
              <w:rPr>
                <w:sz w:val="18"/>
              </w:rPr>
              <w:t>Manage customers</w:t>
            </w:r>
          </w:p>
        </w:tc>
        <w:tc>
          <w:tcPr>
            <w:tcW w:w="1928" w:type="dxa"/>
          </w:tcPr>
          <w:p w:rsidR="00776D0C" w:rsidRDefault="00583735">
            <w:pPr>
              <w:spacing w:after="0" w:line="240" w:lineRule="auto"/>
            </w:pPr>
            <w:r>
              <w:rPr>
                <w:sz w:val="18"/>
              </w:rPr>
              <w:t>Staff</w:t>
            </w:r>
          </w:p>
        </w:tc>
        <w:tc>
          <w:tcPr>
            <w:tcW w:w="1814" w:type="dxa"/>
          </w:tcPr>
          <w:p w:rsidR="00776D0C" w:rsidRDefault="00583735">
            <w:pPr>
              <w:spacing w:after="0" w:line="240" w:lineRule="auto"/>
            </w:pPr>
            <w:r>
              <w:rPr>
                <w:sz w:val="18"/>
              </w:rPr>
              <w:t>Admin</w:t>
            </w:r>
          </w:p>
        </w:tc>
        <w:tc>
          <w:tcPr>
            <w:tcW w:w="1361" w:type="dxa"/>
          </w:tcPr>
          <w:p w:rsidR="00776D0C" w:rsidRDefault="00583735">
            <w:pPr>
              <w:spacing w:after="0" w:line="240" w:lineRule="auto"/>
            </w:pPr>
            <w:r>
              <w:rPr>
                <w:sz w:val="18"/>
              </w:rPr>
              <w:t>M</w:t>
            </w:r>
          </w:p>
        </w:tc>
      </w:tr>
      <w:tr w:rsidR="00776D0C">
        <w:trPr>
          <w:cantSplit/>
          <w:jc w:val="center"/>
        </w:trPr>
        <w:tc>
          <w:tcPr>
            <w:tcW w:w="964" w:type="dxa"/>
            <w:shd w:val="clear" w:color="auto" w:fill="F7FBF8"/>
          </w:tcPr>
          <w:p w:rsidR="00776D0C" w:rsidRDefault="00583735">
            <w:pPr>
              <w:spacing w:after="0" w:line="240" w:lineRule="auto"/>
            </w:pPr>
            <w:r>
              <w:rPr>
                <w:sz w:val="18"/>
              </w:rPr>
              <w:t>UC-20</w:t>
            </w:r>
          </w:p>
        </w:tc>
        <w:tc>
          <w:tcPr>
            <w:tcW w:w="3572" w:type="dxa"/>
            <w:shd w:val="clear" w:color="auto" w:fill="F7FBF8"/>
          </w:tcPr>
          <w:p w:rsidR="00776D0C" w:rsidRDefault="00583735">
            <w:pPr>
              <w:spacing w:after="0" w:line="240" w:lineRule="auto"/>
            </w:pPr>
            <w:r>
              <w:rPr>
                <w:sz w:val="18"/>
              </w:rPr>
              <w:t>Moderate reviews</w:t>
            </w:r>
          </w:p>
        </w:tc>
        <w:tc>
          <w:tcPr>
            <w:tcW w:w="1928" w:type="dxa"/>
            <w:shd w:val="clear" w:color="auto" w:fill="F7FBF8"/>
          </w:tcPr>
          <w:p w:rsidR="00776D0C" w:rsidRDefault="00583735">
            <w:pPr>
              <w:spacing w:after="0" w:line="240" w:lineRule="auto"/>
            </w:pPr>
            <w:r>
              <w:rPr>
                <w:sz w:val="18"/>
              </w:rPr>
              <w:t>Staff</w:t>
            </w:r>
          </w:p>
        </w:tc>
        <w:tc>
          <w:tcPr>
            <w:tcW w:w="1814" w:type="dxa"/>
            <w:shd w:val="clear" w:color="auto" w:fill="F7FBF8"/>
          </w:tcPr>
          <w:p w:rsidR="00776D0C" w:rsidRDefault="00583735">
            <w:pPr>
              <w:spacing w:after="0" w:line="240" w:lineRule="auto"/>
            </w:pPr>
            <w:r>
              <w:rPr>
                <w:sz w:val="18"/>
              </w:rPr>
              <w:t>Admin</w:t>
            </w:r>
          </w:p>
        </w:tc>
        <w:tc>
          <w:tcPr>
            <w:tcW w:w="1361" w:type="dxa"/>
            <w:shd w:val="clear" w:color="auto" w:fill="F7FBF8"/>
          </w:tcPr>
          <w:p w:rsidR="00776D0C" w:rsidRDefault="00583735">
            <w:pPr>
              <w:spacing w:after="0" w:line="240" w:lineRule="auto"/>
            </w:pPr>
            <w:r>
              <w:rPr>
                <w:sz w:val="18"/>
              </w:rPr>
              <w:t>S</w:t>
            </w:r>
          </w:p>
        </w:tc>
      </w:tr>
      <w:tr w:rsidR="00776D0C">
        <w:trPr>
          <w:cantSplit/>
          <w:jc w:val="center"/>
        </w:trPr>
        <w:tc>
          <w:tcPr>
            <w:tcW w:w="964" w:type="dxa"/>
          </w:tcPr>
          <w:p w:rsidR="00776D0C" w:rsidRDefault="00583735">
            <w:pPr>
              <w:spacing w:after="0" w:line="240" w:lineRule="auto"/>
            </w:pPr>
            <w:r>
              <w:rPr>
                <w:sz w:val="18"/>
              </w:rPr>
              <w:t>UC-21</w:t>
            </w:r>
          </w:p>
        </w:tc>
        <w:tc>
          <w:tcPr>
            <w:tcW w:w="3572" w:type="dxa"/>
          </w:tcPr>
          <w:p w:rsidR="00776D0C" w:rsidRDefault="00583735">
            <w:pPr>
              <w:spacing w:after="0" w:line="240" w:lineRule="auto"/>
            </w:pPr>
            <w:r>
              <w:rPr>
                <w:sz w:val="18"/>
              </w:rPr>
              <w:t>Manage coupons</w:t>
            </w:r>
          </w:p>
        </w:tc>
        <w:tc>
          <w:tcPr>
            <w:tcW w:w="1928" w:type="dxa"/>
          </w:tcPr>
          <w:p w:rsidR="00776D0C" w:rsidRDefault="00583735">
            <w:pPr>
              <w:spacing w:after="0" w:line="240" w:lineRule="auto"/>
            </w:pPr>
            <w:r>
              <w:rPr>
                <w:sz w:val="18"/>
              </w:rPr>
              <w:t>Staff</w:t>
            </w:r>
          </w:p>
        </w:tc>
        <w:tc>
          <w:tcPr>
            <w:tcW w:w="1814" w:type="dxa"/>
          </w:tcPr>
          <w:p w:rsidR="00776D0C" w:rsidRDefault="00583735">
            <w:pPr>
              <w:spacing w:after="0" w:line="240" w:lineRule="auto"/>
            </w:pPr>
            <w:r>
              <w:rPr>
                <w:sz w:val="18"/>
              </w:rPr>
              <w:t>Admin</w:t>
            </w:r>
          </w:p>
        </w:tc>
        <w:tc>
          <w:tcPr>
            <w:tcW w:w="1361" w:type="dxa"/>
          </w:tcPr>
          <w:p w:rsidR="00776D0C" w:rsidRDefault="00583735">
            <w:pPr>
              <w:spacing w:after="0" w:line="240" w:lineRule="auto"/>
            </w:pPr>
            <w:r>
              <w:rPr>
                <w:sz w:val="18"/>
              </w:rPr>
              <w:t>S</w:t>
            </w:r>
          </w:p>
        </w:tc>
      </w:tr>
      <w:tr w:rsidR="00776D0C">
        <w:trPr>
          <w:cantSplit/>
          <w:jc w:val="center"/>
        </w:trPr>
        <w:tc>
          <w:tcPr>
            <w:tcW w:w="964" w:type="dxa"/>
            <w:shd w:val="clear" w:color="auto" w:fill="F7FBF8"/>
          </w:tcPr>
          <w:p w:rsidR="00776D0C" w:rsidRDefault="00583735">
            <w:pPr>
              <w:spacing w:after="0" w:line="240" w:lineRule="auto"/>
            </w:pPr>
            <w:r>
              <w:rPr>
                <w:sz w:val="18"/>
              </w:rPr>
              <w:t>UC-22</w:t>
            </w:r>
          </w:p>
        </w:tc>
        <w:tc>
          <w:tcPr>
            <w:tcW w:w="3572" w:type="dxa"/>
            <w:shd w:val="clear" w:color="auto" w:fill="F7FBF8"/>
          </w:tcPr>
          <w:p w:rsidR="00776D0C" w:rsidRDefault="00583735">
            <w:pPr>
              <w:spacing w:after="0" w:line="240" w:lineRule="auto"/>
            </w:pPr>
            <w:r>
              <w:rPr>
                <w:sz w:val="18"/>
              </w:rPr>
              <w:t>Manage banners</w:t>
            </w:r>
          </w:p>
        </w:tc>
        <w:tc>
          <w:tcPr>
            <w:tcW w:w="1928" w:type="dxa"/>
            <w:shd w:val="clear" w:color="auto" w:fill="F7FBF8"/>
          </w:tcPr>
          <w:p w:rsidR="00776D0C" w:rsidRDefault="00583735">
            <w:pPr>
              <w:spacing w:after="0" w:line="240" w:lineRule="auto"/>
            </w:pPr>
            <w:r>
              <w:rPr>
                <w:sz w:val="18"/>
              </w:rPr>
              <w:t>Staff</w:t>
            </w:r>
          </w:p>
        </w:tc>
        <w:tc>
          <w:tcPr>
            <w:tcW w:w="1814" w:type="dxa"/>
            <w:shd w:val="clear" w:color="auto" w:fill="F7FBF8"/>
          </w:tcPr>
          <w:p w:rsidR="00776D0C" w:rsidRDefault="00583735">
            <w:pPr>
              <w:spacing w:after="0" w:line="240" w:lineRule="auto"/>
            </w:pPr>
            <w:r>
              <w:rPr>
                <w:sz w:val="18"/>
              </w:rPr>
              <w:t>Admin</w:t>
            </w:r>
          </w:p>
        </w:tc>
        <w:tc>
          <w:tcPr>
            <w:tcW w:w="1361" w:type="dxa"/>
            <w:shd w:val="clear" w:color="auto" w:fill="F7FBF8"/>
          </w:tcPr>
          <w:p w:rsidR="00776D0C" w:rsidRDefault="00583735">
            <w:pPr>
              <w:spacing w:after="0" w:line="240" w:lineRule="auto"/>
            </w:pPr>
            <w:r>
              <w:rPr>
                <w:sz w:val="18"/>
              </w:rPr>
              <w:t>S</w:t>
            </w:r>
          </w:p>
        </w:tc>
      </w:tr>
      <w:tr w:rsidR="00776D0C">
        <w:trPr>
          <w:cantSplit/>
          <w:jc w:val="center"/>
        </w:trPr>
        <w:tc>
          <w:tcPr>
            <w:tcW w:w="964" w:type="dxa"/>
          </w:tcPr>
          <w:p w:rsidR="00776D0C" w:rsidRDefault="00583735">
            <w:pPr>
              <w:spacing w:after="0" w:line="240" w:lineRule="auto"/>
            </w:pPr>
            <w:r>
              <w:rPr>
                <w:sz w:val="18"/>
              </w:rPr>
              <w:t>UC-23</w:t>
            </w:r>
          </w:p>
        </w:tc>
        <w:tc>
          <w:tcPr>
            <w:tcW w:w="3572" w:type="dxa"/>
          </w:tcPr>
          <w:p w:rsidR="00776D0C" w:rsidRDefault="00583735">
            <w:pPr>
              <w:spacing w:after="0" w:line="240" w:lineRule="auto"/>
            </w:pPr>
            <w:r>
              <w:rPr>
                <w:sz w:val="18"/>
              </w:rPr>
              <w:t>Maintain image-search index</w:t>
            </w:r>
          </w:p>
        </w:tc>
        <w:tc>
          <w:tcPr>
            <w:tcW w:w="1928" w:type="dxa"/>
          </w:tcPr>
          <w:p w:rsidR="00776D0C" w:rsidRDefault="00583735">
            <w:pPr>
              <w:spacing w:after="0" w:line="240" w:lineRule="auto"/>
            </w:pPr>
            <w:r>
              <w:rPr>
                <w:sz w:val="18"/>
              </w:rPr>
              <w:t>Staff, Scheduler</w:t>
            </w:r>
          </w:p>
        </w:tc>
        <w:tc>
          <w:tcPr>
            <w:tcW w:w="1814" w:type="dxa"/>
          </w:tcPr>
          <w:p w:rsidR="00776D0C" w:rsidRDefault="00583735">
            <w:pPr>
              <w:spacing w:after="0" w:line="240" w:lineRule="auto"/>
            </w:pPr>
            <w:r>
              <w:rPr>
                <w:sz w:val="18"/>
              </w:rPr>
              <w:t>Admin</w:t>
            </w:r>
          </w:p>
        </w:tc>
        <w:tc>
          <w:tcPr>
            <w:tcW w:w="1361" w:type="dxa"/>
          </w:tcPr>
          <w:p w:rsidR="00776D0C" w:rsidRDefault="00583735">
            <w:pPr>
              <w:spacing w:after="0" w:line="240" w:lineRule="auto"/>
            </w:pPr>
            <w:r>
              <w:rPr>
                <w:sz w:val="18"/>
              </w:rPr>
              <w:t>S</w:t>
            </w:r>
          </w:p>
        </w:tc>
      </w:tr>
      <w:tr w:rsidR="00776D0C">
        <w:trPr>
          <w:cantSplit/>
          <w:jc w:val="center"/>
        </w:trPr>
        <w:tc>
          <w:tcPr>
            <w:tcW w:w="964" w:type="dxa"/>
            <w:shd w:val="clear" w:color="auto" w:fill="F7FBF8"/>
          </w:tcPr>
          <w:p w:rsidR="00776D0C" w:rsidRDefault="00583735">
            <w:pPr>
              <w:spacing w:after="0" w:line="240" w:lineRule="auto"/>
            </w:pPr>
            <w:r>
              <w:rPr>
                <w:sz w:val="18"/>
              </w:rPr>
              <w:t>UC-24</w:t>
            </w:r>
          </w:p>
        </w:tc>
        <w:tc>
          <w:tcPr>
            <w:tcW w:w="3572" w:type="dxa"/>
            <w:shd w:val="clear" w:color="auto" w:fill="F7FBF8"/>
          </w:tcPr>
          <w:p w:rsidR="00776D0C" w:rsidRDefault="00583735">
            <w:pPr>
              <w:spacing w:after="0" w:line="240" w:lineRule="auto"/>
            </w:pPr>
            <w:r>
              <w:rPr>
                <w:sz w:val="18"/>
              </w:rPr>
              <w:t>Manage staff accounts</w:t>
            </w:r>
          </w:p>
        </w:tc>
        <w:tc>
          <w:tcPr>
            <w:tcW w:w="1928" w:type="dxa"/>
            <w:shd w:val="clear" w:color="auto" w:fill="F7FBF8"/>
          </w:tcPr>
          <w:p w:rsidR="00776D0C" w:rsidRDefault="00583735">
            <w:pPr>
              <w:spacing w:after="0" w:line="240" w:lineRule="auto"/>
            </w:pPr>
            <w:r>
              <w:rPr>
                <w:sz w:val="18"/>
              </w:rPr>
              <w:t>Super admin</w:t>
            </w:r>
          </w:p>
        </w:tc>
        <w:tc>
          <w:tcPr>
            <w:tcW w:w="1814" w:type="dxa"/>
            <w:shd w:val="clear" w:color="auto" w:fill="F7FBF8"/>
          </w:tcPr>
          <w:p w:rsidR="00776D0C" w:rsidRDefault="00583735">
            <w:pPr>
              <w:spacing w:after="0" w:line="240" w:lineRule="auto"/>
            </w:pPr>
            <w:r>
              <w:rPr>
                <w:sz w:val="18"/>
              </w:rPr>
              <w:t>Admin</w:t>
            </w:r>
          </w:p>
        </w:tc>
        <w:tc>
          <w:tcPr>
            <w:tcW w:w="1361" w:type="dxa"/>
            <w:shd w:val="clear" w:color="auto" w:fill="F7FBF8"/>
          </w:tcPr>
          <w:p w:rsidR="00776D0C" w:rsidRDefault="00583735">
            <w:pPr>
              <w:spacing w:after="0" w:line="240" w:lineRule="auto"/>
            </w:pPr>
            <w:r>
              <w:rPr>
                <w:sz w:val="18"/>
              </w:rPr>
              <w:t>M</w:t>
            </w:r>
          </w:p>
        </w:tc>
      </w:tr>
    </w:tbl>
    <w:p w:rsidR="00776D0C" w:rsidRDefault="00776D0C">
      <w:pPr>
        <w:spacing w:after="0"/>
      </w:pPr>
    </w:p>
    <w:p w:rsidR="00776D0C" w:rsidRDefault="00583735">
      <w:pPr>
        <w:pStyle w:val="Heading2"/>
      </w:pPr>
      <w:bookmarkStart w:id="25" w:name="_Toc241221393"/>
      <w:r>
        <w:t xml:space="preserve">4.4  Customer use-case </w:t>
      </w:r>
      <w:r>
        <w:t>specifications</w:t>
      </w:r>
      <w:bookmarkEnd w:id="25"/>
    </w:p>
    <w:p w:rsidR="00776D0C" w:rsidRDefault="00583735">
      <w:pPr>
        <w:pStyle w:val="Heading3"/>
      </w:pPr>
      <w:r>
        <w:t>4.4.1  UC-01 Register account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Guest</w:t>
            </w:r>
          </w:p>
        </w:tc>
      </w:tr>
      <w:tr w:rsidR="00776D0C">
        <w:trPr>
          <w:cantSplit/>
          <w:jc w:val="center"/>
        </w:trPr>
        <w:tc>
          <w:tcPr>
            <w:tcW w:w="2381" w:type="dxa"/>
          </w:tcPr>
          <w:p w:rsidR="00776D0C" w:rsidRDefault="00583735">
            <w:pPr>
              <w:spacing w:after="0" w:line="240" w:lineRule="auto"/>
            </w:pPr>
            <w:r>
              <w:rPr>
                <w:b/>
                <w:sz w:val="17"/>
              </w:rPr>
              <w:t>Goal</w:t>
            </w:r>
          </w:p>
        </w:tc>
        <w:tc>
          <w:tcPr>
            <w:tcW w:w="7257" w:type="dxa"/>
          </w:tcPr>
          <w:p w:rsidR="00776D0C" w:rsidRDefault="00583735">
            <w:pPr>
              <w:spacing w:after="0" w:line="240" w:lineRule="auto"/>
            </w:pPr>
            <w:r>
              <w:rPr>
                <w:sz w:val="17"/>
              </w:rPr>
              <w:t>Obtain a customer account and be signed in</w:t>
            </w:r>
          </w:p>
        </w:tc>
      </w:tr>
      <w:tr w:rsidR="00776D0C">
        <w:trPr>
          <w:cantSplit/>
          <w:jc w:val="center"/>
        </w:trPr>
        <w:tc>
          <w:tcPr>
            <w:tcW w:w="2381" w:type="dxa"/>
          </w:tcPr>
          <w:p w:rsidR="00776D0C" w:rsidRDefault="00583735">
            <w:pPr>
              <w:spacing w:after="0" w:line="240" w:lineRule="auto"/>
            </w:pPr>
            <w:r>
              <w:rPr>
                <w:b/>
                <w:sz w:val="17"/>
              </w:rPr>
              <w:t>Trigger</w:t>
            </w:r>
          </w:p>
        </w:tc>
        <w:tc>
          <w:tcPr>
            <w:tcW w:w="7257" w:type="dxa"/>
          </w:tcPr>
          <w:p w:rsidR="00776D0C" w:rsidRDefault="00583735">
            <w:pPr>
              <w:spacing w:after="0" w:line="240" w:lineRule="auto"/>
            </w:pPr>
            <w:r>
              <w:rPr>
                <w:sz w:val="17"/>
              </w:rPr>
              <w:t>Guest selects “Create account” (SF-13 / AN-03)</w:t>
            </w:r>
          </w:p>
        </w:tc>
      </w:tr>
      <w:tr w:rsidR="00776D0C">
        <w:trPr>
          <w:cantSplit/>
          <w:jc w:val="center"/>
        </w:trPr>
        <w:tc>
          <w:tcPr>
            <w:tcW w:w="2381" w:type="dxa"/>
          </w:tcPr>
          <w:p w:rsidR="00776D0C" w:rsidRDefault="00583735">
            <w:pPr>
              <w:spacing w:after="0" w:line="240" w:lineRule="auto"/>
            </w:pPr>
            <w:r>
              <w:rPr>
                <w:b/>
                <w:sz w:val="17"/>
              </w:rPr>
              <w:t>Preconditions</w:t>
            </w:r>
          </w:p>
        </w:tc>
        <w:tc>
          <w:tcPr>
            <w:tcW w:w="7257" w:type="dxa"/>
          </w:tcPr>
          <w:p w:rsidR="00776D0C" w:rsidRDefault="00583735">
            <w:pPr>
              <w:spacing w:after="0" w:line="240" w:lineRule="auto"/>
            </w:pPr>
            <w:r>
              <w:rPr>
                <w:sz w:val="17"/>
              </w:rPr>
              <w:t>Guest is not signed in</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Guest enters name, </w:t>
            </w:r>
            <w:r>
              <w:rPr>
                <w:sz w:val="17"/>
              </w:rPr>
              <w:t>e-mail, optional phone, password and confirmation.</w:t>
            </w:r>
          </w:p>
          <w:p w:rsidR="00776D0C" w:rsidRDefault="00583735">
            <w:pPr>
              <w:spacing w:after="0" w:line="240" w:lineRule="auto"/>
            </w:pPr>
            <w:r>
              <w:rPr>
                <w:sz w:val="17"/>
              </w:rPr>
              <w:t>• Client checks password = confirmation (and on Android: name ≥ 2, e-mail format, password ≥ 6).</w:t>
            </w:r>
          </w:p>
          <w:p w:rsidR="00776D0C" w:rsidRDefault="00583735">
            <w:pPr>
              <w:spacing w:after="0" w:line="240" w:lineRule="auto"/>
            </w:pPr>
            <w:r>
              <w:rPr>
                <w:sz w:val="17"/>
              </w:rPr>
              <w:t>• Client sends POST /auth/register.</w:t>
            </w:r>
          </w:p>
          <w:p w:rsidR="00776D0C" w:rsidRDefault="00583735">
            <w:pPr>
              <w:spacing w:after="0" w:line="240" w:lineRule="auto"/>
            </w:pPr>
            <w:r>
              <w:rPr>
                <w:sz w:val="17"/>
              </w:rPr>
              <w:t>• System validates, creates the user (bcrypt hash) and an empty cart, re</w:t>
            </w:r>
            <w:r>
              <w:rPr>
                <w:sz w:val="17"/>
              </w:rPr>
              <w:t>turns user + token pair (201).</w:t>
            </w:r>
          </w:p>
          <w:p w:rsidR="00776D0C" w:rsidRDefault="00583735">
            <w:pPr>
              <w:spacing w:after="0" w:line="240" w:lineRule="auto"/>
            </w:pPr>
            <w:r>
              <w:rPr>
                <w:sz w:val="17"/>
              </w:rPr>
              <w:t>• Web client merges the guest cart (POST /cart/merge); client shows a welcome message and opens Home.</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E-mail already registered → HTTP 409, message shown in the form.</w:t>
            </w:r>
          </w:p>
          <w:p w:rsidR="00776D0C" w:rsidRDefault="00583735">
            <w:pPr>
              <w:spacing w:after="0" w:line="240" w:lineRule="auto"/>
            </w:pPr>
            <w:r>
              <w:rPr>
                <w:sz w:val="17"/>
              </w:rPr>
              <w:t xml:space="preserve">• A2 Field invalid → HTTP 422 with </w:t>
            </w:r>
            <w:r>
              <w:rPr>
                <w:rFonts w:ascii="Consolas" w:hAnsi="Consolas"/>
                <w:color w:val="0B532B"/>
                <w:sz w:val="15"/>
              </w:rPr>
              <w:t>erro</w:t>
            </w:r>
            <w:r>
              <w:rPr>
                <w:rFonts w:ascii="Consolas" w:hAnsi="Consolas"/>
                <w:color w:val="0B532B"/>
                <w:sz w:val="15"/>
              </w:rPr>
              <w:t>rs[]</w:t>
            </w:r>
            <w:r>
              <w:rPr>
                <w:sz w:val="17"/>
              </w:rPr>
              <w:t>; web maps each error under its field.</w:t>
            </w:r>
          </w:p>
        </w:tc>
      </w:tr>
      <w:tr w:rsidR="00776D0C">
        <w:trPr>
          <w:cantSplit/>
          <w:jc w:val="center"/>
        </w:trPr>
        <w:tc>
          <w:tcPr>
            <w:tcW w:w="2381" w:type="dxa"/>
          </w:tcPr>
          <w:p w:rsidR="00776D0C" w:rsidRDefault="00583735">
            <w:pPr>
              <w:spacing w:after="0" w:line="240" w:lineRule="auto"/>
            </w:pPr>
            <w:r>
              <w:rPr>
                <w:b/>
                <w:sz w:val="17"/>
              </w:rPr>
              <w:t>Postconditions</w:t>
            </w:r>
          </w:p>
        </w:tc>
        <w:tc>
          <w:tcPr>
            <w:tcW w:w="7257" w:type="dxa"/>
          </w:tcPr>
          <w:p w:rsidR="00776D0C" w:rsidRDefault="00583735">
            <w:pPr>
              <w:spacing w:after="0" w:line="240" w:lineRule="auto"/>
            </w:pPr>
            <w:r>
              <w:rPr>
                <w:sz w:val="17"/>
              </w:rPr>
              <w:t>User with role customer exists; tokens stored on the client</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FR-AUTH-01, FR-CART-03 · SF-13, AN-03 · TC-AUTH-01..03</w:t>
            </w:r>
          </w:p>
        </w:tc>
      </w:tr>
    </w:tbl>
    <w:p w:rsidR="00776D0C" w:rsidRDefault="00776D0C">
      <w:pPr>
        <w:spacing w:after="0"/>
      </w:pPr>
    </w:p>
    <w:p w:rsidR="00776D0C" w:rsidRDefault="00583735">
      <w:pPr>
        <w:pStyle w:val="Heading3"/>
      </w:pPr>
      <w:r>
        <w:lastRenderedPageBreak/>
        <w:t>4.4.2  UC-02 Sign in, sign out and keep session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Customer or Staff</w:t>
            </w:r>
          </w:p>
        </w:tc>
      </w:tr>
      <w:tr w:rsidR="00776D0C">
        <w:trPr>
          <w:cantSplit/>
          <w:jc w:val="center"/>
        </w:trPr>
        <w:tc>
          <w:tcPr>
            <w:tcW w:w="2381" w:type="dxa"/>
          </w:tcPr>
          <w:p w:rsidR="00776D0C" w:rsidRDefault="00583735">
            <w:pPr>
              <w:spacing w:after="0" w:line="240" w:lineRule="auto"/>
            </w:pPr>
            <w:r>
              <w:rPr>
                <w:b/>
                <w:sz w:val="17"/>
              </w:rPr>
              <w:t>Goal</w:t>
            </w:r>
          </w:p>
        </w:tc>
        <w:tc>
          <w:tcPr>
            <w:tcW w:w="7257" w:type="dxa"/>
          </w:tcPr>
          <w:p w:rsidR="00776D0C" w:rsidRDefault="00583735">
            <w:pPr>
              <w:spacing w:after="0" w:line="240" w:lineRule="auto"/>
            </w:pPr>
            <w:r>
              <w:rPr>
                <w:sz w:val="17"/>
              </w:rPr>
              <w:t>Access protected functions without re-entering credentials for up to 30 days</w:t>
            </w:r>
          </w:p>
        </w:tc>
      </w:tr>
      <w:tr w:rsidR="00776D0C">
        <w:trPr>
          <w:cantSplit/>
          <w:jc w:val="center"/>
        </w:trPr>
        <w:tc>
          <w:tcPr>
            <w:tcW w:w="2381" w:type="dxa"/>
          </w:tcPr>
          <w:p w:rsidR="00776D0C" w:rsidRDefault="00583735">
            <w:pPr>
              <w:spacing w:after="0" w:line="240" w:lineRule="auto"/>
            </w:pPr>
            <w:r>
              <w:rPr>
                <w:b/>
                <w:sz w:val="17"/>
              </w:rPr>
              <w:t>Preconditions</w:t>
            </w:r>
          </w:p>
        </w:tc>
        <w:tc>
          <w:tcPr>
            <w:tcW w:w="7257" w:type="dxa"/>
          </w:tcPr>
          <w:p w:rsidR="00776D0C" w:rsidRDefault="00583735">
            <w:pPr>
              <w:spacing w:after="0" w:line="240" w:lineRule="auto"/>
            </w:pPr>
            <w:r>
              <w:rPr>
                <w:sz w:val="17"/>
              </w:rPr>
              <w:t>Account exists and is active</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User enters e-mail and password (demo buttons may fill them).</w:t>
            </w:r>
          </w:p>
          <w:p w:rsidR="00776D0C" w:rsidRDefault="00583735">
            <w:pPr>
              <w:spacing w:after="0" w:line="240" w:lineRule="auto"/>
            </w:pPr>
            <w:r>
              <w:rPr>
                <w:sz w:val="17"/>
              </w:rPr>
              <w:t xml:space="preserve">• System verifies the </w:t>
            </w:r>
            <w:r>
              <w:rPr>
                <w:sz w:val="17"/>
              </w:rPr>
              <w:t>password, stores a new refresh token (keeps 5), records lastLoginAt, returns tokens.</w:t>
            </w:r>
          </w:p>
          <w:p w:rsidR="00776D0C" w:rsidRDefault="00583735">
            <w:pPr>
              <w:spacing w:after="0" w:line="240" w:lineRule="auto"/>
            </w:pPr>
            <w:r>
              <w:rPr>
                <w:sz w:val="17"/>
              </w:rPr>
              <w:t>• Client stores tokens (web: localStorage; Android: SharedPreferences) and returns to the page that required sign-in.</w:t>
            </w:r>
          </w:p>
          <w:p w:rsidR="00776D0C" w:rsidRDefault="00583735">
            <w:pPr>
              <w:spacing w:after="0" w:line="240" w:lineRule="auto"/>
            </w:pPr>
            <w:r>
              <w:rPr>
                <w:sz w:val="17"/>
              </w:rPr>
              <w:t>• When an access token expires, the client intercepto</w:t>
            </w:r>
            <w:r>
              <w:rPr>
                <w:sz w:val="17"/>
              </w:rPr>
              <w:t>r calls POST /auth/refresh once, stores the new pair and replays the request.</w:t>
            </w:r>
          </w:p>
          <w:p w:rsidR="00776D0C" w:rsidRDefault="00583735">
            <w:pPr>
              <w:spacing w:after="0" w:line="240" w:lineRule="auto"/>
            </w:pPr>
            <w:r>
              <w:rPr>
                <w:sz w:val="17"/>
              </w:rPr>
              <w:t>• User selects Sign out → POST /auth/logout revokes the refresh token; the client clears local state.</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Wrong credentials → 401 “Invalid email or password”.</w:t>
            </w:r>
          </w:p>
          <w:p w:rsidR="00776D0C" w:rsidRDefault="00583735">
            <w:pPr>
              <w:spacing w:after="0" w:line="240" w:lineRule="auto"/>
            </w:pPr>
            <w:r>
              <w:rPr>
                <w:sz w:val="17"/>
              </w:rPr>
              <w:t>• A2</w:t>
            </w:r>
            <w:r>
              <w:rPr>
                <w:sz w:val="17"/>
              </w:rPr>
              <w:t xml:space="preserve"> Account deactivated → 403.</w:t>
            </w:r>
          </w:p>
          <w:p w:rsidR="00776D0C" w:rsidRDefault="00583735">
            <w:pPr>
              <w:spacing w:after="0" w:line="240" w:lineRule="auto"/>
            </w:pPr>
            <w:r>
              <w:rPr>
                <w:sz w:val="17"/>
              </w:rPr>
              <w:t>• A3 Admin panel and role = customer → rejected with “This account does not have admin access”.</w:t>
            </w:r>
          </w:p>
          <w:p w:rsidR="00776D0C" w:rsidRDefault="00583735">
            <w:pPr>
              <w:spacing w:after="0" w:line="240" w:lineRule="auto"/>
            </w:pPr>
            <w:r>
              <w:rPr>
                <w:sz w:val="17"/>
              </w:rPr>
              <w:t>• A4 Refresh token revoked/expired → tokens cleared, toast “Your session expired”, sign-in screen shown.</w:t>
            </w:r>
          </w:p>
        </w:tc>
      </w:tr>
      <w:tr w:rsidR="00776D0C">
        <w:trPr>
          <w:cantSplit/>
          <w:jc w:val="center"/>
        </w:trPr>
        <w:tc>
          <w:tcPr>
            <w:tcW w:w="2381" w:type="dxa"/>
          </w:tcPr>
          <w:p w:rsidR="00776D0C" w:rsidRDefault="00583735">
            <w:pPr>
              <w:spacing w:after="0" w:line="240" w:lineRule="auto"/>
            </w:pPr>
            <w:r>
              <w:rPr>
                <w:b/>
                <w:sz w:val="17"/>
              </w:rPr>
              <w:t>Postconditions</w:t>
            </w:r>
          </w:p>
        </w:tc>
        <w:tc>
          <w:tcPr>
            <w:tcW w:w="7257" w:type="dxa"/>
          </w:tcPr>
          <w:p w:rsidR="00776D0C" w:rsidRDefault="00583735">
            <w:pPr>
              <w:spacing w:after="0" w:line="240" w:lineRule="auto"/>
            </w:pPr>
            <w:r>
              <w:rPr>
                <w:sz w:val="17"/>
              </w:rPr>
              <w:t>Session est</w:t>
            </w:r>
            <w:r>
              <w:rPr>
                <w:sz w:val="17"/>
              </w:rPr>
              <w:t>ablished or ended</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FR-AUTH-02..05, FR-AUTH-07 · SF-12, AD-01, AN-01, AN-02 · TC-AUTH-04..08</w:t>
            </w:r>
          </w:p>
        </w:tc>
      </w:tr>
    </w:tbl>
    <w:p w:rsidR="00776D0C" w:rsidRDefault="00776D0C">
      <w:pPr>
        <w:spacing w:after="0"/>
      </w:pPr>
    </w:p>
    <w:p w:rsidR="00776D0C" w:rsidRDefault="00583735">
      <w:pPr>
        <w:pStyle w:val="Heading3"/>
      </w:pPr>
      <w:r>
        <w:t>4.4.3  UC-03 Browse and filter catalogue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Guest</w:t>
            </w:r>
          </w:p>
        </w:tc>
      </w:tr>
      <w:tr w:rsidR="00776D0C">
        <w:trPr>
          <w:cantSplit/>
          <w:jc w:val="center"/>
        </w:trPr>
        <w:tc>
          <w:tcPr>
            <w:tcW w:w="2381" w:type="dxa"/>
          </w:tcPr>
          <w:p w:rsidR="00776D0C" w:rsidRDefault="00583735">
            <w:pPr>
              <w:spacing w:after="0" w:line="240" w:lineRule="auto"/>
            </w:pPr>
            <w:r>
              <w:rPr>
                <w:b/>
                <w:sz w:val="17"/>
              </w:rPr>
              <w:t>Goal</w:t>
            </w:r>
          </w:p>
        </w:tc>
        <w:tc>
          <w:tcPr>
            <w:tcW w:w="7257" w:type="dxa"/>
          </w:tcPr>
          <w:p w:rsidR="00776D0C" w:rsidRDefault="00583735">
            <w:pPr>
              <w:spacing w:after="0" w:line="240" w:lineRule="auto"/>
            </w:pPr>
            <w:r>
              <w:rPr>
                <w:sz w:val="17"/>
              </w:rPr>
              <w:t>Find products matching criteria</w:t>
            </w:r>
          </w:p>
        </w:tc>
      </w:tr>
      <w:tr w:rsidR="00776D0C">
        <w:trPr>
          <w:cantSplit/>
          <w:jc w:val="center"/>
        </w:trPr>
        <w:tc>
          <w:tcPr>
            <w:tcW w:w="2381" w:type="dxa"/>
          </w:tcPr>
          <w:p w:rsidR="00776D0C" w:rsidRDefault="00583735">
            <w:pPr>
              <w:spacing w:after="0" w:line="240" w:lineRule="auto"/>
            </w:pPr>
            <w:r>
              <w:rPr>
                <w:b/>
                <w:sz w:val="17"/>
              </w:rPr>
              <w:t>Trigger</w:t>
            </w:r>
          </w:p>
        </w:tc>
        <w:tc>
          <w:tcPr>
            <w:tcW w:w="7257" w:type="dxa"/>
          </w:tcPr>
          <w:p w:rsidR="00776D0C" w:rsidRDefault="00583735">
            <w:pPr>
              <w:spacing w:after="0" w:line="240" w:lineRule="auto"/>
            </w:pPr>
            <w:r>
              <w:rPr>
                <w:sz w:val="17"/>
              </w:rPr>
              <w:t>Category chip, “See all” link,</w:t>
            </w:r>
            <w:r>
              <w:rPr>
                <w:sz w:val="17"/>
              </w:rPr>
              <w:t xml:space="preserve"> or Products navigation</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System shows root categories and product grid (GET /products, 12 per page).</w:t>
            </w:r>
          </w:p>
          <w:p w:rsidR="00776D0C" w:rsidRDefault="00583735">
            <w:pPr>
              <w:spacing w:after="0" w:line="240" w:lineRule="auto"/>
            </w:pPr>
            <w:r>
              <w:rPr>
                <w:sz w:val="17"/>
              </w:rPr>
              <w:t>• Guest selects filters: category, price range, brands, colours, minimum rating, in stock, featured, on sale.</w:t>
            </w:r>
          </w:p>
          <w:p w:rsidR="00776D0C" w:rsidRDefault="00583735">
            <w:pPr>
              <w:spacing w:after="0" w:line="240" w:lineRule="auto"/>
            </w:pPr>
            <w:r>
              <w:rPr>
                <w:sz w:val="17"/>
              </w:rPr>
              <w:t>• Client writes filters to th</w:t>
            </w:r>
            <w:r>
              <w:rPr>
                <w:sz w:val="17"/>
              </w:rPr>
              <w:t>e URL query (web) and requests the list again from page 1.</w:t>
            </w:r>
          </w:p>
          <w:p w:rsidR="00776D0C" w:rsidRDefault="00583735">
            <w:pPr>
              <w:spacing w:after="0" w:line="240" w:lineRule="auto"/>
            </w:pPr>
            <w:r>
              <w:rPr>
                <w:sz w:val="17"/>
              </w:rPr>
              <w:t>• Guest changes sort order or page; results update. Active filters appear as removable chips.</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No result → empty state with “Clear all filters”.</w:t>
            </w:r>
          </w:p>
          <w:p w:rsidR="00776D0C" w:rsidRDefault="00583735">
            <w:pPr>
              <w:spacing w:after="0" w:line="240" w:lineRule="auto"/>
            </w:pPr>
            <w:r>
              <w:rPr>
                <w:sz w:val="17"/>
              </w:rPr>
              <w:t>• A2 Android: sort via dialog, end</w:t>
            </w:r>
            <w:r>
              <w:rPr>
                <w:sz w:val="17"/>
              </w:rPr>
              <w:t>less scrolling instead of pages.</w:t>
            </w:r>
          </w:p>
        </w:tc>
      </w:tr>
      <w:tr w:rsidR="00776D0C">
        <w:trPr>
          <w:cantSplit/>
          <w:jc w:val="center"/>
        </w:trPr>
        <w:tc>
          <w:tcPr>
            <w:tcW w:w="2381" w:type="dxa"/>
          </w:tcPr>
          <w:p w:rsidR="00776D0C" w:rsidRDefault="00583735">
            <w:pPr>
              <w:spacing w:after="0" w:line="240" w:lineRule="auto"/>
            </w:pPr>
            <w:r>
              <w:rPr>
                <w:b/>
                <w:sz w:val="17"/>
              </w:rPr>
              <w:t>Postconditions</w:t>
            </w:r>
          </w:p>
        </w:tc>
        <w:tc>
          <w:tcPr>
            <w:tcW w:w="7257" w:type="dxa"/>
          </w:tcPr>
          <w:p w:rsidR="00776D0C" w:rsidRDefault="00583735">
            <w:pPr>
              <w:spacing w:after="0" w:line="240" w:lineRule="auto"/>
            </w:pPr>
            <w:r>
              <w:rPr>
                <w:sz w:val="17"/>
              </w:rPr>
              <w:t>None (read-only)</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FR-CAT-01..04 · SF-01, SF-02, AN-05, AN-06, AN-08 · TC-CAT-01..04</w:t>
            </w:r>
          </w:p>
        </w:tc>
      </w:tr>
    </w:tbl>
    <w:p w:rsidR="00776D0C" w:rsidRDefault="00776D0C">
      <w:pPr>
        <w:spacing w:after="0"/>
      </w:pPr>
    </w:p>
    <w:p w:rsidR="00776D0C" w:rsidRDefault="00583735">
      <w:pPr>
        <w:pStyle w:val="Heading3"/>
      </w:pPr>
      <w:r>
        <w:t>4.4.4  UC-04 Search by text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Guest</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Guest types in the header search</w:t>
            </w:r>
            <w:r>
              <w:rPr>
                <w:sz w:val="17"/>
              </w:rPr>
              <w:t xml:space="preserve"> box.</w:t>
            </w:r>
          </w:p>
          <w:p w:rsidR="00776D0C" w:rsidRDefault="00583735">
            <w:pPr>
              <w:spacing w:after="0" w:line="240" w:lineRule="auto"/>
            </w:pPr>
            <w:r>
              <w:rPr>
                <w:sz w:val="17"/>
              </w:rPr>
              <w:t>• After 2 characters and 280 ms idle, the storefront shows up to 5 suggestions (image, name, price).</w:t>
            </w:r>
          </w:p>
          <w:p w:rsidR="00776D0C" w:rsidRDefault="00583735">
            <w:pPr>
              <w:spacing w:after="0" w:line="240" w:lineRule="auto"/>
            </w:pPr>
            <w:r>
              <w:rPr>
                <w:sz w:val="17"/>
              </w:rPr>
              <w:t>• Guest picks a suggestion (→ product detail) or submits (→ /products?search=term).</w:t>
            </w:r>
          </w:p>
          <w:p w:rsidR="00776D0C" w:rsidRDefault="00583735">
            <w:pPr>
              <w:spacing w:after="0" w:line="240" w:lineRule="auto"/>
            </w:pPr>
            <w:r>
              <w:rPr>
                <w:sz w:val="17"/>
              </w:rPr>
              <w:t>• System matches name, brand, SKU, tags and translated names case</w:t>
            </w:r>
            <w:r>
              <w:rPr>
                <w:sz w:val="17"/>
              </w:rPr>
              <w:t>-insensitively.</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A1 Android: product list search field with 320 ms debounce.</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FR-CAT-05, FR-CAT-06 · SF-02, AN-08 · TC-CAT-05</w:t>
            </w:r>
          </w:p>
        </w:tc>
      </w:tr>
    </w:tbl>
    <w:p w:rsidR="00776D0C" w:rsidRDefault="00776D0C">
      <w:pPr>
        <w:spacing w:after="0"/>
      </w:pPr>
    </w:p>
    <w:p w:rsidR="00776D0C" w:rsidRDefault="00583735">
      <w:pPr>
        <w:pStyle w:val="Heading3"/>
      </w:pPr>
      <w:r>
        <w:t>4.4.5  UC-05 Search by image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Guest; secondary: Android OS / other app</w:t>
            </w:r>
          </w:p>
        </w:tc>
      </w:tr>
      <w:tr w:rsidR="00776D0C">
        <w:trPr>
          <w:cantSplit/>
          <w:jc w:val="center"/>
        </w:trPr>
        <w:tc>
          <w:tcPr>
            <w:tcW w:w="2381" w:type="dxa"/>
          </w:tcPr>
          <w:p w:rsidR="00776D0C" w:rsidRDefault="00583735">
            <w:pPr>
              <w:spacing w:after="0" w:line="240" w:lineRule="auto"/>
            </w:pPr>
            <w:r>
              <w:rPr>
                <w:b/>
                <w:sz w:val="17"/>
              </w:rPr>
              <w:t>Goal</w:t>
            </w:r>
          </w:p>
        </w:tc>
        <w:tc>
          <w:tcPr>
            <w:tcW w:w="7257" w:type="dxa"/>
          </w:tcPr>
          <w:p w:rsidR="00776D0C" w:rsidRDefault="00583735">
            <w:pPr>
              <w:spacing w:after="0" w:line="240" w:lineRule="auto"/>
            </w:pPr>
            <w:r>
              <w:rPr>
                <w:sz w:val="17"/>
              </w:rPr>
              <w:t>Find products that look like a photo</w:t>
            </w:r>
          </w:p>
        </w:tc>
      </w:tr>
      <w:tr w:rsidR="00776D0C">
        <w:trPr>
          <w:cantSplit/>
          <w:jc w:val="center"/>
        </w:trPr>
        <w:tc>
          <w:tcPr>
            <w:tcW w:w="2381" w:type="dxa"/>
          </w:tcPr>
          <w:p w:rsidR="00776D0C" w:rsidRDefault="00583735">
            <w:pPr>
              <w:spacing w:after="0" w:line="240" w:lineRule="auto"/>
            </w:pPr>
            <w:r>
              <w:rPr>
                <w:b/>
                <w:sz w:val="17"/>
              </w:rPr>
              <w:lastRenderedPageBreak/>
              <w:t>Preconditions</w:t>
            </w:r>
          </w:p>
        </w:tc>
        <w:tc>
          <w:tcPr>
            <w:tcW w:w="7257" w:type="dxa"/>
          </w:tcPr>
          <w:p w:rsidR="00776D0C" w:rsidRDefault="00583735">
            <w:pPr>
              <w:spacing w:after="0" w:line="240" w:lineRule="auto"/>
            </w:pPr>
            <w:r>
              <w:rPr>
                <w:sz w:val="17"/>
              </w:rPr>
              <w:t>GET /products/visual-search/status reports the feature available (camera button visible)</w:t>
            </w:r>
          </w:p>
        </w:tc>
      </w:tr>
      <w:tr w:rsidR="00776D0C">
        <w:trPr>
          <w:cantSplit/>
          <w:jc w:val="center"/>
        </w:trPr>
        <w:tc>
          <w:tcPr>
            <w:tcW w:w="2381" w:type="dxa"/>
          </w:tcPr>
          <w:p w:rsidR="00776D0C" w:rsidRDefault="00583735">
            <w:pPr>
              <w:spacing w:after="0" w:line="240" w:lineRule="auto"/>
            </w:pPr>
            <w:r>
              <w:rPr>
                <w:b/>
                <w:sz w:val="17"/>
              </w:rPr>
              <w:t>Main scenario (Android)</w:t>
            </w:r>
          </w:p>
        </w:tc>
        <w:tc>
          <w:tcPr>
            <w:tcW w:w="7257" w:type="dxa"/>
          </w:tcPr>
          <w:p w:rsidR="00776D0C" w:rsidRDefault="00583735">
            <w:pPr>
              <w:spacing w:after="0" w:line="240" w:lineRule="auto"/>
            </w:pPr>
            <w:r>
              <w:rPr>
                <w:sz w:val="17"/>
              </w:rPr>
              <w:t xml:space="preserve">• Guest taps the camera icon and takes a photo, picks one from the gallery, or shares an </w:t>
            </w:r>
            <w:r>
              <w:rPr>
                <w:sz w:val="17"/>
              </w:rPr>
              <w:t>image into the app.</w:t>
            </w:r>
          </w:p>
          <w:p w:rsidR="00776D0C" w:rsidRDefault="00583735">
            <w:pPr>
              <w:spacing w:after="0" w:line="240" w:lineRule="auto"/>
            </w:pPr>
            <w:r>
              <w:rPr>
                <w:sz w:val="17"/>
              </w:rPr>
              <w:t>• App scales the photo to ≤ 640 px, rotates it upright from EXIF and flattens transparency onto white.</w:t>
            </w:r>
          </w:p>
          <w:p w:rsidR="00776D0C" w:rsidRDefault="00583735">
            <w:pPr>
              <w:spacing w:after="0" w:line="240" w:lineRule="auto"/>
            </w:pPr>
            <w:r>
              <w:rPr>
                <w:sz w:val="17"/>
              </w:rPr>
              <w:t>• App runs the bundled DINOv3 model and obtains a 384-d normalised vector.</w:t>
            </w:r>
          </w:p>
          <w:p w:rsidR="00776D0C" w:rsidRDefault="00583735">
            <w:pPr>
              <w:spacing w:after="0" w:line="240" w:lineRule="auto"/>
            </w:pPr>
            <w:r>
              <w:rPr>
                <w:sz w:val="17"/>
              </w:rPr>
              <w:t>• App sends POST /products/visual-search/vector {model, ve</w:t>
            </w:r>
            <w:r>
              <w:rPr>
                <w:sz w:val="17"/>
              </w:rPr>
              <w:t>ctor, limit 24}.</w:t>
            </w:r>
          </w:p>
          <w:p w:rsidR="00776D0C" w:rsidRDefault="00583735">
            <w:pPr>
              <w:spacing w:after="0" w:line="240" w:lineRule="auto"/>
            </w:pPr>
            <w:r>
              <w:rPr>
                <w:sz w:val="17"/>
              </w:rPr>
              <w:t xml:space="preserve">• System ranks products by cosine similarity and returns them with </w:t>
            </w:r>
            <w:r>
              <w:rPr>
                <w:rFonts w:ascii="Consolas" w:hAnsi="Consolas"/>
                <w:color w:val="0B532B"/>
                <w:sz w:val="15"/>
              </w:rPr>
              <w:t>similarity</w:t>
            </w:r>
            <w:r>
              <w:rPr>
                <w:sz w:val="17"/>
              </w:rPr>
              <w:t>; app shows “N % match”.</w:t>
            </w:r>
          </w:p>
        </w:tc>
      </w:tr>
      <w:tr w:rsidR="00776D0C">
        <w:trPr>
          <w:cantSplit/>
          <w:jc w:val="center"/>
        </w:trPr>
        <w:tc>
          <w:tcPr>
            <w:tcW w:w="2381" w:type="dxa"/>
          </w:tcPr>
          <w:p w:rsidR="00776D0C" w:rsidRDefault="00583735">
            <w:pPr>
              <w:spacing w:after="0" w:line="240" w:lineRule="auto"/>
            </w:pPr>
            <w:r>
              <w:rPr>
                <w:b/>
                <w:sz w:val="17"/>
              </w:rPr>
              <w:t>Main scenario (web)</w:t>
            </w:r>
          </w:p>
        </w:tc>
        <w:tc>
          <w:tcPr>
            <w:tcW w:w="7257" w:type="dxa"/>
          </w:tcPr>
          <w:p w:rsidR="00776D0C" w:rsidRDefault="00583735">
            <w:pPr>
              <w:spacing w:after="0" w:line="240" w:lineRule="auto"/>
            </w:pPr>
            <w:r>
              <w:rPr>
                <w:sz w:val="17"/>
              </w:rPr>
              <w:t>• Guest clicks the camera button or drops a file on the Visual Search page.</w:t>
            </w:r>
          </w:p>
          <w:p w:rsidR="00776D0C" w:rsidRDefault="00583735">
            <w:pPr>
              <w:spacing w:after="0" w:line="240" w:lineRule="auto"/>
            </w:pPr>
            <w:r>
              <w:rPr>
                <w:sz w:val="17"/>
              </w:rPr>
              <w:t>• Storefront uploads the file (multipart</w:t>
            </w:r>
            <w:r>
              <w:rPr>
                <w:sz w:val="17"/>
              </w:rPr>
              <w:t xml:space="preserve"> </w:t>
            </w:r>
            <w:r>
              <w:rPr>
                <w:rFonts w:ascii="Consolas" w:hAnsi="Consolas"/>
                <w:color w:val="0B532B"/>
                <w:sz w:val="15"/>
              </w:rPr>
              <w:t>image</w:t>
            </w:r>
            <w:r>
              <w:rPr>
                <w:sz w:val="17"/>
              </w:rPr>
              <w:t>) to POST /products/visual-search?limit=24.</w:t>
            </w:r>
          </w:p>
          <w:p w:rsidR="00776D0C" w:rsidRDefault="00583735">
            <w:pPr>
              <w:spacing w:after="0" w:line="240" w:lineRule="auto"/>
            </w:pPr>
            <w:r>
              <w:rPr>
                <w:sz w:val="17"/>
              </w:rPr>
              <w:t>• System embeds the photo on the server and returns ranked products.</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Model id mismatch (409) or on-device failure → app uploads the JPEG instead.</w:t>
            </w:r>
          </w:p>
          <w:p w:rsidR="00776D0C" w:rsidRDefault="00583735">
            <w:pPr>
              <w:spacing w:after="0" w:line="240" w:lineRule="auto"/>
            </w:pPr>
            <w:r>
              <w:rPr>
                <w:sz w:val="17"/>
              </w:rPr>
              <w:t xml:space="preserve">• A2 Model missing on the server → 503; </w:t>
            </w:r>
            <w:r>
              <w:rPr>
                <w:sz w:val="17"/>
              </w:rPr>
              <w:t>client shows “Image search is not available right now”.</w:t>
            </w:r>
          </w:p>
          <w:p w:rsidR="00776D0C" w:rsidRDefault="00583735">
            <w:pPr>
              <w:spacing w:after="0" w:line="240" w:lineRule="auto"/>
            </w:pPr>
            <w:r>
              <w:rPr>
                <w:sz w:val="17"/>
              </w:rPr>
              <w:t>• A3 Image cannot be decoded → 400; client shows “unreadable photo”.</w:t>
            </w:r>
          </w:p>
          <w:p w:rsidR="00776D0C" w:rsidRDefault="00583735">
            <w:pPr>
              <w:spacing w:after="0" w:line="240" w:lineRule="auto"/>
            </w:pPr>
            <w:r>
              <w:rPr>
                <w:sz w:val="17"/>
              </w:rPr>
              <w:t>• A4 No product ≥ 0.25 similarity → empty state.</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FR-VIS-01..06, FR-VIS-08 · SF-04, AN-09 · TC-VIS-01..06</w:t>
            </w:r>
          </w:p>
        </w:tc>
      </w:tr>
    </w:tbl>
    <w:p w:rsidR="00776D0C" w:rsidRDefault="00776D0C">
      <w:pPr>
        <w:spacing w:after="0"/>
      </w:pPr>
    </w:p>
    <w:p w:rsidR="00776D0C" w:rsidRDefault="00583735">
      <w:pPr>
        <w:pStyle w:val="Heading3"/>
      </w:pPr>
      <w:r>
        <w:t>4.4.6  UC-</w:t>
      </w:r>
      <w:r>
        <w:t>06 View product detail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Guest</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Guest opens a product card.</w:t>
            </w:r>
          </w:p>
          <w:p w:rsidR="00776D0C" w:rsidRDefault="00583735">
            <w:pPr>
              <w:spacing w:after="0" w:line="240" w:lineRule="auto"/>
            </w:pPr>
            <w:r>
              <w:rPr>
                <w:sz w:val="17"/>
              </w:rPr>
              <w:t>• System returns product (by slug or id), increments viewCount, and the client loads related products, reviews and rating summary.</w:t>
            </w:r>
          </w:p>
          <w:p w:rsidR="00776D0C" w:rsidRDefault="00583735">
            <w:pPr>
              <w:spacing w:after="0" w:line="240" w:lineRule="auto"/>
            </w:pPr>
            <w:r>
              <w:rPr>
                <w:sz w:val="17"/>
              </w:rPr>
              <w:t>• Guest views images (zoom</w:t>
            </w:r>
            <w:r>
              <w:rPr>
                <w:sz w:val="17"/>
              </w:rPr>
              <w:t xml:space="preserve"> on hover/tap), selects colour and size variants and quantity (1..stock).</w:t>
            </w:r>
          </w:p>
          <w:p w:rsidR="00776D0C" w:rsidRDefault="00583735">
            <w:pPr>
              <w:spacing w:after="0" w:line="240" w:lineRule="auto"/>
            </w:pPr>
            <w:r>
              <w:rPr>
                <w:sz w:val="17"/>
              </w:rPr>
              <w:t>• Guest chooses Add to cart or Buy now (continues in UC-07).</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Product inactive or not found → “not found” state.</w:t>
            </w:r>
          </w:p>
          <w:p w:rsidR="00776D0C" w:rsidRDefault="00583735">
            <w:pPr>
              <w:spacing w:after="0" w:line="240" w:lineRule="auto"/>
            </w:pPr>
            <w:r>
              <w:rPr>
                <w:sz w:val="17"/>
              </w:rPr>
              <w:t xml:space="preserve">• A2 Out of stock → purchase buttons disabled; </w:t>
            </w:r>
            <w:r>
              <w:rPr>
                <w:sz w:val="17"/>
              </w:rPr>
              <w:t>out-of-stock sizes disabled.</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FR-CAT-07, FR-CAT-08 · SF-03, AN-10 · TC-CAT-06</w:t>
            </w:r>
          </w:p>
        </w:tc>
      </w:tr>
    </w:tbl>
    <w:p w:rsidR="00776D0C" w:rsidRDefault="00776D0C">
      <w:pPr>
        <w:spacing w:after="0"/>
      </w:pPr>
    </w:p>
    <w:p w:rsidR="00776D0C" w:rsidRDefault="00583735">
      <w:pPr>
        <w:pStyle w:val="Heading3"/>
      </w:pPr>
      <w:r>
        <w:t>4.4.7  UC-07 Manage cart and coupon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Customer (guest on web with local cart)</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User adds a product (POST /cart/items </w:t>
            </w:r>
            <w:r>
              <w:rPr>
                <w:sz w:val="17"/>
              </w:rPr>
              <w:t>{productId, quantity, variant}).</w:t>
            </w:r>
          </w:p>
          <w:p w:rsidR="00776D0C" w:rsidRDefault="00583735">
            <w:pPr>
              <w:spacing w:after="0" w:line="240" w:lineRule="auto"/>
            </w:pPr>
            <w:r>
              <w:rPr>
                <w:sz w:val="17"/>
              </w:rPr>
              <w:t>• System checks stock and currency, adds or increases the line, revalidates the cart and returns items, totals, rules and notices.</w:t>
            </w:r>
          </w:p>
          <w:p w:rsidR="00776D0C" w:rsidRDefault="00583735">
            <w:pPr>
              <w:spacing w:after="0" w:line="240" w:lineRule="auto"/>
            </w:pPr>
            <w:r>
              <w:rPr>
                <w:sz w:val="17"/>
              </w:rPr>
              <w:t>• User changes quantity (PATCH) or removes lines (DELETE); the free-shipping meter shows the</w:t>
            </w:r>
            <w:r>
              <w:rPr>
                <w:sz w:val="17"/>
              </w:rPr>
              <w:t xml:space="preserve"> amount still needed.</w:t>
            </w:r>
          </w:p>
          <w:p w:rsidR="00776D0C" w:rsidRDefault="00583735">
            <w:pPr>
              <w:spacing w:after="0" w:line="240" w:lineRule="auto"/>
            </w:pPr>
            <w:r>
              <w:rPr>
                <w:sz w:val="17"/>
              </w:rPr>
              <w:t>• User enters a coupon code (upper-cased); system checks redeemability and returns the new totals.</w:t>
            </w:r>
          </w:p>
          <w:p w:rsidR="00776D0C" w:rsidRDefault="00583735">
            <w:pPr>
              <w:spacing w:after="0" w:line="240" w:lineRule="auto"/>
            </w:pPr>
            <w:r>
              <w:rPr>
                <w:sz w:val="17"/>
              </w:rPr>
              <w:t>• User proceeds to checkout.</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Quantity exceeds stock → 400 with message; line unchanged.</w:t>
            </w:r>
          </w:p>
          <w:p w:rsidR="00776D0C" w:rsidRDefault="00583735">
            <w:pPr>
              <w:spacing w:after="0" w:line="240" w:lineRule="auto"/>
            </w:pPr>
            <w:r>
              <w:rPr>
                <w:sz w:val="17"/>
              </w:rPr>
              <w:t>• A2 Mixed currency → 400.</w:t>
            </w:r>
          </w:p>
          <w:p w:rsidR="00776D0C" w:rsidRDefault="00583735">
            <w:pPr>
              <w:spacing w:after="0" w:line="240" w:lineRule="auto"/>
            </w:pPr>
            <w:r>
              <w:rPr>
                <w:sz w:val="17"/>
              </w:rPr>
              <w:t>• A3 Coupon not redeemable → message with reason (e.g. minimum purchase).</w:t>
            </w:r>
          </w:p>
          <w:p w:rsidR="00776D0C" w:rsidRDefault="00583735">
            <w:pPr>
              <w:spacing w:after="0" w:line="240" w:lineRule="auto"/>
            </w:pPr>
            <w:r>
              <w:rPr>
                <w:sz w:val="17"/>
              </w:rPr>
              <w:t>• A4 A product became unavailable since last visit → line removed and a notice shown.</w:t>
            </w:r>
          </w:p>
          <w:p w:rsidR="00776D0C" w:rsidRDefault="00583735">
            <w:pPr>
              <w:spacing w:after="0" w:line="240" w:lineRule="auto"/>
            </w:pPr>
            <w:r>
              <w:rPr>
                <w:sz w:val="17"/>
              </w:rPr>
              <w:t>• A5 Guest on web: cart kept locally; coupon requires sign-in; checkout redirects to sign-in.</w:t>
            </w:r>
          </w:p>
        </w:tc>
      </w:tr>
      <w:tr w:rsidR="00776D0C">
        <w:trPr>
          <w:cantSplit/>
          <w:jc w:val="center"/>
        </w:trPr>
        <w:tc>
          <w:tcPr>
            <w:tcW w:w="2381" w:type="dxa"/>
          </w:tcPr>
          <w:p w:rsidR="00776D0C" w:rsidRDefault="00583735">
            <w:pPr>
              <w:spacing w:after="0" w:line="240" w:lineRule="auto"/>
            </w:pPr>
            <w:r>
              <w:rPr>
                <w:b/>
                <w:sz w:val="17"/>
              </w:rPr>
              <w:t>P</w:t>
            </w:r>
            <w:r>
              <w:rPr>
                <w:b/>
                <w:sz w:val="17"/>
              </w:rPr>
              <w:t>ostconditions</w:t>
            </w:r>
          </w:p>
        </w:tc>
        <w:tc>
          <w:tcPr>
            <w:tcW w:w="7257" w:type="dxa"/>
          </w:tcPr>
          <w:p w:rsidR="00776D0C" w:rsidRDefault="00583735">
            <w:pPr>
              <w:spacing w:after="0" w:line="240" w:lineRule="auto"/>
            </w:pPr>
            <w:r>
              <w:rPr>
                <w:sz w:val="17"/>
              </w:rPr>
              <w:t>Cart persisted server-side (customer) or in localStorage (guest)</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FR-CART-01..07 · SF-05, AN-07 · TC-CART-01..08</w:t>
            </w:r>
          </w:p>
        </w:tc>
      </w:tr>
    </w:tbl>
    <w:p w:rsidR="00776D0C" w:rsidRDefault="00776D0C">
      <w:pPr>
        <w:spacing w:after="0"/>
      </w:pPr>
    </w:p>
    <w:p w:rsidR="00776D0C" w:rsidRDefault="00583735">
      <w:pPr>
        <w:pStyle w:val="Heading3"/>
      </w:pPr>
      <w:r>
        <w:t>4.4.8  UC-08 Checkout and pay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Customer; secondary: Payment gateway</w:t>
            </w:r>
          </w:p>
        </w:tc>
      </w:tr>
      <w:tr w:rsidR="00776D0C">
        <w:trPr>
          <w:cantSplit/>
          <w:jc w:val="center"/>
        </w:trPr>
        <w:tc>
          <w:tcPr>
            <w:tcW w:w="2381" w:type="dxa"/>
          </w:tcPr>
          <w:p w:rsidR="00776D0C" w:rsidRDefault="00583735">
            <w:pPr>
              <w:spacing w:after="0" w:line="240" w:lineRule="auto"/>
            </w:pPr>
            <w:r>
              <w:rPr>
                <w:b/>
                <w:sz w:val="17"/>
              </w:rPr>
              <w:t>Preconditions</w:t>
            </w:r>
          </w:p>
        </w:tc>
        <w:tc>
          <w:tcPr>
            <w:tcW w:w="7257" w:type="dxa"/>
          </w:tcPr>
          <w:p w:rsidR="00776D0C" w:rsidRDefault="00583735">
            <w:pPr>
              <w:spacing w:after="0" w:line="240" w:lineRule="auto"/>
            </w:pPr>
            <w:r>
              <w:rPr>
                <w:sz w:val="17"/>
              </w:rPr>
              <w:t>Customer signed in; cart not empty</w:t>
            </w:r>
          </w:p>
        </w:tc>
      </w:tr>
      <w:tr w:rsidR="00776D0C">
        <w:trPr>
          <w:cantSplit/>
          <w:jc w:val="center"/>
        </w:trPr>
        <w:tc>
          <w:tcPr>
            <w:tcW w:w="2381" w:type="dxa"/>
          </w:tcPr>
          <w:p w:rsidR="00776D0C" w:rsidRDefault="00583735">
            <w:pPr>
              <w:spacing w:after="0" w:line="240" w:lineRule="auto"/>
            </w:pPr>
            <w:r>
              <w:rPr>
                <w:b/>
                <w:sz w:val="17"/>
              </w:rPr>
              <w:lastRenderedPageBreak/>
              <w:t>Main scenario</w:t>
            </w:r>
          </w:p>
        </w:tc>
        <w:tc>
          <w:tcPr>
            <w:tcW w:w="7257" w:type="dxa"/>
          </w:tcPr>
          <w:p w:rsidR="00776D0C" w:rsidRDefault="00583735">
            <w:pPr>
              <w:spacing w:after="0" w:line="240" w:lineRule="auto"/>
            </w:pPr>
            <w:r>
              <w:rPr>
                <w:sz w:val="17"/>
              </w:rPr>
              <w:t>• System shows checkout preview (GET /checkout/preview) and saved addresses.</w:t>
            </w:r>
          </w:p>
          <w:p w:rsidR="00776D0C" w:rsidRDefault="00583735">
            <w:pPr>
              <w:spacing w:after="0" w:line="240" w:lineRule="auto"/>
            </w:pPr>
            <w:r>
              <w:rPr>
                <w:sz w:val="17"/>
              </w:rPr>
              <w:t>• Step 1: customer selects a saved address or enters and optionally saves a new one.</w:t>
            </w:r>
          </w:p>
          <w:p w:rsidR="00776D0C" w:rsidRDefault="00583735">
            <w:pPr>
              <w:spacing w:after="0" w:line="240" w:lineRule="auto"/>
            </w:pPr>
            <w:r>
              <w:rPr>
                <w:sz w:val="17"/>
              </w:rPr>
              <w:t>• Step 2: customer selects card, PayPal, App</w:t>
            </w:r>
            <w:r>
              <w:rPr>
                <w:sz w:val="17"/>
              </w:rPr>
              <w:t>le Pay or cash on delivery; for card enters number, name, expiry, CVC.</w:t>
            </w:r>
          </w:p>
          <w:p w:rsidR="00776D0C" w:rsidRDefault="00583735">
            <w:pPr>
              <w:spacing w:after="0" w:line="240" w:lineRule="auto"/>
            </w:pPr>
            <w:r>
              <w:rPr>
                <w:sz w:val="17"/>
              </w:rPr>
              <w:t>• Step 3: customer reviews items and totals and selects “Place order – $total”.</w:t>
            </w:r>
          </w:p>
          <w:p w:rsidR="00776D0C" w:rsidRDefault="00583735">
            <w:pPr>
              <w:spacing w:after="0" w:line="240" w:lineRule="auto"/>
            </w:pPr>
            <w:r>
              <w:rPr>
                <w:sz w:val="17"/>
              </w:rPr>
              <w:t>• System revalidates cart, reserves stock per line atomically, charges the payment, creates the order (pe</w:t>
            </w:r>
            <w:r>
              <w:rPr>
                <w:sz w:val="17"/>
              </w:rPr>
              <w:t>nding), increments coupon usage and clears the cart in one transaction.</w:t>
            </w:r>
          </w:p>
          <w:p w:rsidR="00776D0C" w:rsidRDefault="00583735">
            <w:pPr>
              <w:spacing w:after="0" w:line="240" w:lineRule="auto"/>
            </w:pPr>
            <w:r>
              <w:rPr>
                <w:sz w:val="17"/>
              </w:rPr>
              <w:t>• Client opens Order success with order number, tracking number and estimated delivery.</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xml:space="preserve">• A1 A line went out of stock → 409; nothing is reserved; client returns to </w:t>
            </w:r>
            <w:r>
              <w:rPr>
                <w:sz w:val="17"/>
              </w:rPr>
              <w:t>payment step with message.</w:t>
            </w:r>
          </w:p>
          <w:p w:rsidR="00776D0C" w:rsidRDefault="00583735">
            <w:pPr>
              <w:spacing w:after="0" w:line="240" w:lineRule="auto"/>
            </w:pPr>
            <w:r>
              <w:rPr>
                <w:sz w:val="17"/>
              </w:rPr>
              <w:t>• A2 Card declined (ends in 0000) or &lt; 12 digits → 400; order not created, stock released.</w:t>
            </w:r>
          </w:p>
          <w:p w:rsidR="00776D0C" w:rsidRDefault="00583735">
            <w:pPr>
              <w:spacing w:after="0" w:line="240" w:lineRule="auto"/>
            </w:pPr>
            <w:r>
              <w:rPr>
                <w:sz w:val="17"/>
              </w:rPr>
              <w:t>• A3 No address → 400 “address required”.</w:t>
            </w:r>
          </w:p>
          <w:p w:rsidR="00776D0C" w:rsidRDefault="00583735">
            <w:pPr>
              <w:spacing w:after="0" w:line="240" w:lineRule="auto"/>
            </w:pPr>
            <w:r>
              <w:rPr>
                <w:sz w:val="17"/>
              </w:rPr>
              <w:t>• A4 COD → order created with payment status unpaid.</w:t>
            </w:r>
          </w:p>
        </w:tc>
      </w:tr>
      <w:tr w:rsidR="00776D0C">
        <w:trPr>
          <w:cantSplit/>
          <w:jc w:val="center"/>
        </w:trPr>
        <w:tc>
          <w:tcPr>
            <w:tcW w:w="2381" w:type="dxa"/>
          </w:tcPr>
          <w:p w:rsidR="00776D0C" w:rsidRDefault="00583735">
            <w:pPr>
              <w:spacing w:after="0" w:line="240" w:lineRule="auto"/>
            </w:pPr>
            <w:r>
              <w:rPr>
                <w:b/>
                <w:sz w:val="17"/>
              </w:rPr>
              <w:t>Postconditions</w:t>
            </w:r>
          </w:p>
        </w:tc>
        <w:tc>
          <w:tcPr>
            <w:tcW w:w="7257" w:type="dxa"/>
          </w:tcPr>
          <w:p w:rsidR="00776D0C" w:rsidRDefault="00583735">
            <w:pPr>
              <w:spacing w:after="0" w:line="240" w:lineRule="auto"/>
            </w:pPr>
            <w:r>
              <w:rPr>
                <w:sz w:val="17"/>
              </w:rPr>
              <w:t>Order exists; stock and sol</w:t>
            </w:r>
            <w:r>
              <w:rPr>
                <w:sz w:val="17"/>
              </w:rPr>
              <w:t>dCount updated; cart empty</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FR-ORD-01..05, NFR-RE-01 · SF-06, SF-07, AN-11, AN-12 · TC-ORD-01..07</w:t>
            </w:r>
          </w:p>
        </w:tc>
      </w:tr>
    </w:tbl>
    <w:p w:rsidR="00776D0C" w:rsidRDefault="00776D0C">
      <w:pPr>
        <w:spacing w:after="0"/>
      </w:pPr>
    </w:p>
    <w:p w:rsidR="00776D0C" w:rsidRDefault="00583735">
      <w:pPr>
        <w:pStyle w:val="Heading3"/>
      </w:pPr>
      <w:r>
        <w:t>4.4.9  UC-09 Track and cancel order</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Customer</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Customer opens order history, optionally filters by </w:t>
            </w:r>
            <w:r>
              <w:rPr>
                <w:sz w:val="17"/>
              </w:rPr>
              <w:t>status.</w:t>
            </w:r>
          </w:p>
          <w:p w:rsidR="00776D0C" w:rsidRDefault="00583735">
            <w:pPr>
              <w:spacing w:after="0" w:line="240" w:lineRule="auto"/>
            </w:pPr>
            <w:r>
              <w:rPr>
                <w:sz w:val="17"/>
              </w:rPr>
              <w:t>• Customer opens an order: items, totals, payment, address, carrier, tracking number and a timeline of pending → processing → shipped → delivered.</w:t>
            </w:r>
          </w:p>
          <w:p w:rsidR="00776D0C" w:rsidRDefault="00583735">
            <w:pPr>
              <w:spacing w:after="0" w:line="240" w:lineRule="auto"/>
            </w:pPr>
            <w:r>
              <w:rPr>
                <w:sz w:val="17"/>
              </w:rPr>
              <w:t>• If status is pending or processing, customer selects Cancel order and confirms.</w:t>
            </w:r>
          </w:p>
          <w:p w:rsidR="00776D0C" w:rsidRDefault="00583735">
            <w:pPr>
              <w:spacing w:after="0" w:line="240" w:lineRule="auto"/>
            </w:pPr>
            <w:r>
              <w:rPr>
                <w:sz w:val="17"/>
              </w:rPr>
              <w:t xml:space="preserve">• System sets </w:t>
            </w:r>
            <w:r>
              <w:rPr>
                <w:sz w:val="17"/>
              </w:rPr>
              <w:t>status cancelled, restores stock, refunds a paid payment and records the reason.</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Order of another customer → 404/403.</w:t>
            </w:r>
          </w:p>
          <w:p w:rsidR="00776D0C" w:rsidRDefault="00583735">
            <w:pPr>
              <w:spacing w:after="0" w:line="240" w:lineRule="auto"/>
            </w:pPr>
            <w:r>
              <w:rPr>
                <w:sz w:val="17"/>
              </w:rPr>
              <w:t>• A2 Status shipped or later → cancel not offered; API returns 400.</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FR-ORD-06, FR-ORD-07, FR-ORD-09 · SF-</w:t>
            </w:r>
            <w:r>
              <w:rPr>
                <w:sz w:val="17"/>
              </w:rPr>
              <w:t>08, SF-09, AN-13, AN-14 · TC-ORD-08..10</w:t>
            </w:r>
          </w:p>
        </w:tc>
      </w:tr>
    </w:tbl>
    <w:p w:rsidR="00776D0C" w:rsidRDefault="00776D0C">
      <w:pPr>
        <w:spacing w:after="0"/>
      </w:pPr>
    </w:p>
    <w:p w:rsidR="00776D0C" w:rsidRDefault="00583735">
      <w:pPr>
        <w:pStyle w:val="Heading3"/>
      </w:pPr>
      <w:r>
        <w:t>4.4.10  UC-10 Write product review</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Customer</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On product detail the customer selects 1–5 stars, a title and a comment and submits.</w:t>
            </w:r>
          </w:p>
          <w:p w:rsidR="00776D0C" w:rsidRDefault="00583735">
            <w:pPr>
              <w:spacing w:after="0" w:line="240" w:lineRule="auto"/>
            </w:pPr>
            <w:r>
              <w:rPr>
                <w:sz w:val="17"/>
              </w:rPr>
              <w:t xml:space="preserve">• System creates the review (approved), </w:t>
            </w:r>
            <w:r>
              <w:rPr>
                <w:sz w:val="17"/>
              </w:rPr>
              <w:t>links a delivered order if one contains the product (verified purchase), and recalculates the product rating.</w:t>
            </w:r>
          </w:p>
          <w:p w:rsidR="00776D0C" w:rsidRDefault="00583735">
            <w:pPr>
              <w:spacing w:after="0" w:line="240" w:lineRule="auto"/>
            </w:pPr>
            <w:r>
              <w:rPr>
                <w:sz w:val="17"/>
              </w:rPr>
              <w:t>• Client shows the review at the top of the list and refreshes the summary.</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Second review for the same product → 409.</w:t>
            </w:r>
          </w:p>
          <w:p w:rsidR="00776D0C" w:rsidRDefault="00583735">
            <w:pPr>
              <w:spacing w:after="0" w:line="240" w:lineRule="auto"/>
            </w:pPr>
            <w:r>
              <w:rPr>
                <w:sz w:val="17"/>
              </w:rPr>
              <w:t xml:space="preserve">• A2 </w:t>
            </w:r>
            <w:r>
              <w:rPr>
                <w:sz w:val="17"/>
              </w:rPr>
              <w:t>Guest → form disabled with a sign-in link.</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FR-REV-01..03 · SF-03, AN-10 (review dialog) · TC-REV-01..03</w:t>
            </w:r>
          </w:p>
        </w:tc>
      </w:tr>
    </w:tbl>
    <w:p w:rsidR="00776D0C" w:rsidRDefault="00776D0C">
      <w:pPr>
        <w:spacing w:after="0"/>
      </w:pPr>
    </w:p>
    <w:p w:rsidR="00776D0C" w:rsidRDefault="00583735">
      <w:pPr>
        <w:pStyle w:val="Heading3"/>
      </w:pPr>
      <w:r>
        <w:t>4.4.11  UC-11 Manage wishlist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Customer</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Customer taps the heart on a product card or detail </w:t>
            </w:r>
            <w:r>
              <w:rPr>
                <w:sz w:val="17"/>
              </w:rPr>
              <w:t>page.</w:t>
            </w:r>
          </w:p>
          <w:p w:rsidR="00776D0C" w:rsidRDefault="00583735">
            <w:pPr>
              <w:spacing w:after="0" w:line="240" w:lineRule="auto"/>
            </w:pPr>
            <w:r>
              <w:rPr>
                <w:sz w:val="17"/>
              </w:rPr>
              <w:t xml:space="preserve">• System toggles the product in the user's wishlist and returns </w:t>
            </w:r>
            <w:r>
              <w:rPr>
                <w:rFonts w:ascii="Consolas" w:hAnsi="Consolas"/>
                <w:color w:val="0B532B"/>
                <w:sz w:val="15"/>
              </w:rPr>
              <w:t>inWishlist</w:t>
            </w:r>
            <w:r>
              <w:rPr>
                <w:sz w:val="17"/>
              </w:rPr>
              <w:t>.</w:t>
            </w:r>
          </w:p>
          <w:p w:rsidR="00776D0C" w:rsidRDefault="00583735">
            <w:pPr>
              <w:spacing w:after="0" w:line="240" w:lineRule="auto"/>
            </w:pPr>
            <w:r>
              <w:rPr>
                <w:sz w:val="17"/>
              </w:rPr>
              <w:t>• Customer opens the Wishlist page to see saved products and can remove them or add them to the cart.</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xml:space="preserve">A1 Guest → message “please sign in first” (Android opens </w:t>
            </w:r>
            <w:r>
              <w:rPr>
                <w:sz w:val="17"/>
              </w:rPr>
              <w:t>sign-in).</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FR-CART-08 · SF-11, AN-18 · TC-CART-09</w:t>
            </w:r>
          </w:p>
        </w:tc>
      </w:tr>
    </w:tbl>
    <w:p w:rsidR="00776D0C" w:rsidRDefault="00776D0C">
      <w:pPr>
        <w:spacing w:after="0"/>
      </w:pPr>
    </w:p>
    <w:p w:rsidR="00776D0C" w:rsidRDefault="00583735">
      <w:pPr>
        <w:pStyle w:val="Heading3"/>
      </w:pPr>
      <w:r>
        <w:lastRenderedPageBreak/>
        <w:t>4.4.12  UC-12 Manage profile, addresses and password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Customer</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Customer edits name and phone (e-mail is read-only).</w:t>
            </w:r>
          </w:p>
          <w:p w:rsidR="00776D0C" w:rsidRDefault="00583735">
            <w:pPr>
              <w:spacing w:after="0" w:line="240" w:lineRule="auto"/>
            </w:pPr>
            <w:r>
              <w:rPr>
                <w:sz w:val="17"/>
              </w:rPr>
              <w:t xml:space="preserve">• Customer adds, edits, deletes </w:t>
            </w:r>
            <w:r>
              <w:rPr>
                <w:sz w:val="17"/>
              </w:rPr>
              <w:t>addresses and marks one as default; the first address becomes default automatically.</w:t>
            </w:r>
          </w:p>
          <w:p w:rsidR="00776D0C" w:rsidRDefault="00583735">
            <w:pPr>
              <w:spacing w:after="0" w:line="240" w:lineRule="auto"/>
            </w:pPr>
            <w:r>
              <w:rPr>
                <w:sz w:val="17"/>
              </w:rPr>
              <w:t>• Customer changes password by entering current and new password (≥ 6) twice; all sessions are revoked and the customer signs in again.</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xml:space="preserve">• A1 Wrong current </w:t>
            </w:r>
            <w:r>
              <w:rPr>
                <w:sz w:val="17"/>
              </w:rPr>
              <w:t>password → 401/400 with message.</w:t>
            </w:r>
          </w:p>
          <w:p w:rsidR="00776D0C" w:rsidRDefault="00583735">
            <w:pPr>
              <w:spacing w:after="0" w:line="240" w:lineRule="auto"/>
            </w:pPr>
            <w:r>
              <w:rPr>
                <w:sz w:val="17"/>
              </w:rPr>
              <w:t>• A2 Deleting the default address → first remaining address becomes default.</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FR-AUTH-06 · SF-10a–c, AN-15, AN-16 · TC-ACC-01..04</w:t>
            </w:r>
          </w:p>
        </w:tc>
      </w:tr>
    </w:tbl>
    <w:p w:rsidR="00776D0C" w:rsidRDefault="00776D0C">
      <w:pPr>
        <w:spacing w:after="0"/>
      </w:pPr>
    </w:p>
    <w:p w:rsidR="00776D0C" w:rsidRDefault="00583735">
      <w:pPr>
        <w:pStyle w:val="Heading3"/>
      </w:pPr>
      <w:r>
        <w:t>4.4.13  UC-13 Change language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Any user</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User opens the language switcher and chooses English, </w:t>
            </w:r>
            <w:r>
              <w:rPr>
                <w:sz w:val="17"/>
              </w:rPr>
              <w:t>中文</w:t>
            </w:r>
            <w:r>
              <w:rPr>
                <w:sz w:val="17"/>
              </w:rPr>
              <w:t xml:space="preserve"> or </w:t>
            </w:r>
            <w:r>
              <w:rPr>
                <w:sz w:val="17"/>
              </w:rPr>
              <w:t>日本語</w:t>
            </w:r>
            <w:r>
              <w:rPr>
                <w:sz w:val="17"/>
              </w:rPr>
              <w:t>.</w:t>
            </w:r>
          </w:p>
          <w:p w:rsidR="00776D0C" w:rsidRDefault="00583735">
            <w:pPr>
              <w:spacing w:after="0" w:line="240" w:lineRule="auto"/>
            </w:pPr>
            <w:r>
              <w:rPr>
                <w:sz w:val="17"/>
              </w:rPr>
              <w:t>• Client applies the language immediately and stores it locally; signed-in clients also save it (PATCH /users/language).</w:t>
            </w:r>
          </w:p>
          <w:p w:rsidR="00776D0C" w:rsidRDefault="00583735">
            <w:pPr>
              <w:spacing w:after="0" w:line="240" w:lineRule="auto"/>
            </w:pPr>
            <w:r>
              <w:rPr>
                <w:sz w:val="17"/>
              </w:rPr>
              <w:t xml:space="preserve">• Subsequent API calls carry </w:t>
            </w:r>
            <w:r>
              <w:rPr>
                <w:rFonts w:ascii="Consolas" w:hAnsi="Consolas"/>
                <w:color w:val="0B532B"/>
                <w:sz w:val="15"/>
              </w:rPr>
              <w:t>X-Language</w:t>
            </w:r>
            <w:r>
              <w:rPr>
                <w:sz w:val="17"/>
              </w:rPr>
              <w:t>; catalogue text and message</w:t>
            </w:r>
            <w:r>
              <w:rPr>
                <w:sz w:val="17"/>
              </w:rPr>
              <w:t>s come back translated.</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FR-I18N-01, FR-I18N-02, FR-CAT-09 · all screens · TC-I18N-01..03</w:t>
            </w:r>
          </w:p>
        </w:tc>
      </w:tr>
    </w:tbl>
    <w:p w:rsidR="00776D0C" w:rsidRDefault="00776D0C">
      <w:pPr>
        <w:spacing w:after="0"/>
      </w:pPr>
    </w:p>
    <w:p w:rsidR="00776D0C" w:rsidRDefault="00583735">
      <w:pPr>
        <w:pStyle w:val="Heading2"/>
      </w:pPr>
      <w:bookmarkStart w:id="26" w:name="_Toc241221394"/>
      <w:r>
        <w:t>4.5  Back-office use-case specifications</w:t>
      </w:r>
      <w:bookmarkEnd w:id="26"/>
    </w:p>
    <w:p w:rsidR="00776D0C" w:rsidRDefault="00583735">
      <w:pPr>
        <w:pStyle w:val="Heading3"/>
      </w:pPr>
      <w:r>
        <w:t>4.5.1  UC-14 View dashboard and reports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Staff opens Dashboard;</w:t>
            </w:r>
            <w:r>
              <w:rPr>
                <w:sz w:val="17"/>
              </w:rPr>
              <w:t xml:space="preserve"> default range 30 days.</w:t>
            </w:r>
          </w:p>
          <w:p w:rsidR="00776D0C" w:rsidRDefault="00583735">
            <w:pPr>
              <w:spacing w:after="0" w:line="240" w:lineRule="auto"/>
            </w:pPr>
            <w:r>
              <w:rPr>
                <w:sz w:val="17"/>
              </w:rPr>
              <w:t>• System returns KPIs (revenue, orders, customers, conversion) with change versus the previous period, daily sales, sales by category, recent orders, top products and 6-month customer growth.</w:t>
            </w:r>
          </w:p>
          <w:p w:rsidR="00776D0C" w:rsidRDefault="00583735">
            <w:pPr>
              <w:spacing w:after="0" w:line="240" w:lineRule="auto"/>
            </w:pPr>
            <w:r>
              <w:rPr>
                <w:sz w:val="17"/>
              </w:rPr>
              <w:t xml:space="preserve">• Staff switches range (7 d, 30 d, 3 m, </w:t>
            </w:r>
            <w:r>
              <w:rPr>
                <w:sz w:val="17"/>
              </w:rPr>
              <w:t>1 y); Reports shows the same data in more depth (orders per day, revenue by category, 12-month new customers, best sellers).</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FR-ADM-01 · AD-02, AD-11 · TC-ADM-01</w:t>
            </w:r>
          </w:p>
        </w:tc>
      </w:tr>
    </w:tbl>
    <w:p w:rsidR="00776D0C" w:rsidRDefault="00776D0C">
      <w:pPr>
        <w:spacing w:after="0"/>
      </w:pPr>
    </w:p>
    <w:p w:rsidR="00776D0C" w:rsidRDefault="00583735">
      <w:pPr>
        <w:pStyle w:val="Heading3"/>
      </w:pPr>
      <w:r>
        <w:t>4.5.2  UC-15 Manage products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w:t>
            </w:r>
            <w:r>
              <w:rPr>
                <w:sz w:val="17"/>
              </w:rPr>
              <w:t>Staff filters the product table by text, category, status and stock level.</w:t>
            </w:r>
          </w:p>
          <w:p w:rsidR="00776D0C" w:rsidRDefault="00583735">
            <w:pPr>
              <w:spacing w:after="0" w:line="240" w:lineRule="auto"/>
            </w:pPr>
            <w:r>
              <w:rPr>
                <w:sz w:val="17"/>
              </w:rPr>
              <w:t>• Staff opens Add/Edit, fills name, brand, category, currency, price, compare price, cost, stock, colours, descriptions, tags, switches and zh/ja translations; uploads images.</w:t>
            </w:r>
          </w:p>
          <w:p w:rsidR="00776D0C" w:rsidRDefault="00583735">
            <w:pPr>
              <w:spacing w:after="0" w:line="240" w:lineRule="auto"/>
            </w:pPr>
            <w:r>
              <w:rPr>
                <w:sz w:val="17"/>
              </w:rPr>
              <w:t>• Sys</w:t>
            </w:r>
            <w:r>
              <w:rPr>
                <w:sz w:val="17"/>
              </w:rPr>
              <w:t>tem validates, saves and indexes the images for image search; a warning toast appears if indexing failed.</w:t>
            </w:r>
          </w:p>
          <w:p w:rsidR="00776D0C" w:rsidRDefault="00583735">
            <w:pPr>
              <w:spacing w:after="0" w:line="240" w:lineRule="auto"/>
            </w:pPr>
            <w:r>
              <w:rPr>
                <w:sz w:val="17"/>
              </w:rPr>
              <w:t>• Staff toggles Active in the table (optimistic update) or deletes a product after confirmation (reviews and vectors are deleted too).</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Validation error → field messages under the inputs.</w:t>
            </w:r>
          </w:p>
          <w:p w:rsidR="00776D0C" w:rsidRDefault="00583735">
            <w:pPr>
              <w:spacing w:after="0" w:line="240" w:lineRule="auto"/>
            </w:pPr>
            <w:r>
              <w:rPr>
                <w:sz w:val="17"/>
              </w:rPr>
              <w:t>• A2 Upload type/size not allowed → 400.</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FR-ADM-02, FR-CAT-08, FR-VIS-07 · AD-03 · TC-ADM-02..04</w:t>
            </w:r>
          </w:p>
        </w:tc>
      </w:tr>
    </w:tbl>
    <w:p w:rsidR="00776D0C" w:rsidRDefault="00776D0C">
      <w:pPr>
        <w:spacing w:after="0"/>
      </w:pPr>
    </w:p>
    <w:p w:rsidR="00776D0C" w:rsidRDefault="00583735">
      <w:pPr>
        <w:pStyle w:val="Heading3"/>
      </w:pPr>
      <w:r>
        <w:t>4.5.3  UC-16 Manage categories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lastRenderedPageBreak/>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Staff </w:t>
            </w:r>
            <w:r>
              <w:rPr>
                <w:sz w:val="17"/>
              </w:rPr>
              <w:t>creates or edits a category (name, description, parent, sort order, visibility, translations); slug is generated.</w:t>
            </w:r>
          </w:p>
          <w:p w:rsidR="00776D0C" w:rsidRDefault="00583735">
            <w:pPr>
              <w:spacing w:after="0" w:line="240" w:lineRule="auto"/>
            </w:pPr>
            <w:r>
              <w:rPr>
                <w:sz w:val="17"/>
              </w:rPr>
              <w:t>• Staff deletes a category after confirmation.</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Category has products or children → 409.</w:t>
            </w:r>
          </w:p>
          <w:p w:rsidR="00776D0C" w:rsidRDefault="00583735">
            <w:pPr>
              <w:spacing w:after="0" w:line="240" w:lineRule="auto"/>
            </w:pPr>
            <w:r>
              <w:rPr>
                <w:sz w:val="17"/>
              </w:rPr>
              <w:t>• A2 Category set as its own parent</w:t>
            </w:r>
            <w:r>
              <w:rPr>
                <w:sz w:val="17"/>
              </w:rPr>
              <w:t xml:space="preserve"> → 400.</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FR-ADM-03 · AD-04 · TC-ADM-05</w:t>
            </w:r>
          </w:p>
        </w:tc>
      </w:tr>
    </w:tbl>
    <w:p w:rsidR="00776D0C" w:rsidRDefault="00776D0C">
      <w:pPr>
        <w:spacing w:after="0"/>
      </w:pPr>
    </w:p>
    <w:p w:rsidR="00776D0C" w:rsidRDefault="00583735">
      <w:pPr>
        <w:pStyle w:val="Heading3"/>
      </w:pPr>
      <w:r>
        <w:t>4.5.4  UC-17 Restock inventory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Staff opens Inventory: summary cards (out of stock, low stock, total) and the list of active products with stock ≤ 10.</w:t>
            </w:r>
          </w:p>
          <w:p w:rsidR="00776D0C" w:rsidRDefault="00583735">
            <w:pPr>
              <w:spacing w:after="0" w:line="240" w:lineRule="auto"/>
            </w:pPr>
            <w:r>
              <w:rPr>
                <w:sz w:val="17"/>
              </w:rPr>
              <w:t xml:space="preserve">• </w:t>
            </w:r>
            <w:r>
              <w:rPr>
                <w:sz w:val="17"/>
              </w:rPr>
              <w:t>Staff types a new stock level and presses Save (PATCH /admin/products/:id/stock).</w:t>
            </w:r>
          </w:p>
          <w:p w:rsidR="00776D0C" w:rsidRDefault="00583735">
            <w:pPr>
              <w:spacing w:after="0" w:line="240" w:lineRule="auto"/>
            </w:pPr>
            <w:r>
              <w:rPr>
                <w:sz w:val="17"/>
              </w:rPr>
              <w:t>• System stores the value; the list reloads and the product leaves the list if stock &gt; 10.</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A1 Value not a number ≥ 0 → error toast, nothing sent.</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FR-ADM-04 · AD-05 · TC-ADM-06</w:t>
            </w:r>
          </w:p>
        </w:tc>
      </w:tr>
    </w:tbl>
    <w:p w:rsidR="00776D0C" w:rsidRDefault="00776D0C">
      <w:pPr>
        <w:spacing w:after="0"/>
      </w:pPr>
    </w:p>
    <w:p w:rsidR="00776D0C" w:rsidRDefault="00583735">
      <w:pPr>
        <w:pStyle w:val="Heading3"/>
      </w:pPr>
      <w:r>
        <w:t>4.5.5  UC-18 Process orders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Staff filters orders by status tab (with counts) and search (order number, customer, e-mail).</w:t>
            </w:r>
          </w:p>
          <w:p w:rsidR="00776D0C" w:rsidRDefault="00583735">
            <w:pPr>
              <w:spacing w:after="0" w:line="240" w:lineRule="auto"/>
            </w:pPr>
            <w:r>
              <w:rPr>
                <w:sz w:val="17"/>
              </w:rPr>
              <w:t xml:space="preserve">• Staff opens an order: customer, address, items, </w:t>
            </w:r>
            <w:r>
              <w:rPr>
                <w:sz w:val="17"/>
              </w:rPr>
              <w:t>totals, timeline.</w:t>
            </w:r>
          </w:p>
          <w:p w:rsidR="00776D0C" w:rsidRDefault="00583735">
            <w:pPr>
              <w:spacing w:after="0" w:line="240" w:lineRule="auto"/>
            </w:pPr>
            <w:r>
              <w:rPr>
                <w:sz w:val="17"/>
              </w:rPr>
              <w:t>• Staff enters carrier and tracking number and saves.</w:t>
            </w:r>
          </w:p>
          <w:p w:rsidR="00776D0C" w:rsidRDefault="00583735">
            <w:pPr>
              <w:spacing w:after="0" w:line="240" w:lineRule="auto"/>
            </w:pPr>
            <w:r>
              <w:rPr>
                <w:sz w:val="17"/>
              </w:rPr>
              <w:t>• Staff optionally writes a note and selects the next status (Mark as processing / shipped / delivered / cancelled).</w:t>
            </w:r>
          </w:p>
          <w:p w:rsidR="00776D0C" w:rsidRDefault="00583735">
            <w:pPr>
              <w:spacing w:after="0" w:line="240" w:lineRule="auto"/>
            </w:pPr>
            <w:r>
              <w:rPr>
                <w:sz w:val="17"/>
              </w:rPr>
              <w:t xml:space="preserve">• System validates the transition, appends to the timeline, and on </w:t>
            </w:r>
            <w:r>
              <w:rPr>
                <w:sz w:val="17"/>
              </w:rPr>
              <w:t>delivered sets deliveredAt (COD → paid) or on cancelled restores stock and refunds.</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Transition not allowed → 400 and toast.</w:t>
            </w:r>
          </w:p>
          <w:p w:rsidR="00776D0C" w:rsidRDefault="00583735">
            <w:pPr>
              <w:spacing w:after="0" w:line="240" w:lineRule="auto"/>
            </w:pPr>
            <w:r>
              <w:rPr>
                <w:sz w:val="17"/>
              </w:rPr>
              <w:t>• A2 Same status → “unchanged”.</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FR-ORD-06..08, FR-ORD-10 · AD-06 · TC-ORD-11..14</w:t>
            </w:r>
          </w:p>
        </w:tc>
      </w:tr>
    </w:tbl>
    <w:p w:rsidR="00776D0C" w:rsidRDefault="00776D0C">
      <w:pPr>
        <w:spacing w:after="0"/>
      </w:pPr>
    </w:p>
    <w:p w:rsidR="00776D0C" w:rsidRDefault="00583735">
      <w:pPr>
        <w:pStyle w:val="Heading3"/>
      </w:pPr>
      <w:r>
        <w:t>4.5.6  UC-19 Man</w:t>
      </w:r>
      <w:r>
        <w:t>age customers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Staff searches and filters customers (active/inactive); table shows orders and total spent.</w:t>
            </w:r>
          </w:p>
          <w:p w:rsidR="00776D0C" w:rsidRDefault="00583735">
            <w:pPr>
              <w:spacing w:after="0" w:line="240" w:lineRule="auto"/>
            </w:pPr>
            <w:r>
              <w:rPr>
                <w:sz w:val="17"/>
              </w:rPr>
              <w:t>• Staff opens detail: statistics, contact, addresses, last 10 orders.</w:t>
            </w:r>
          </w:p>
          <w:p w:rsidR="00776D0C" w:rsidRDefault="00583735">
            <w:pPr>
              <w:spacing w:after="0" w:line="240" w:lineRule="auto"/>
            </w:pPr>
            <w:r>
              <w:rPr>
                <w:sz w:val="17"/>
              </w:rPr>
              <w:t xml:space="preserve">• Staff toggles Active; </w:t>
            </w:r>
            <w:r>
              <w:rPr>
                <w:sz w:val="17"/>
              </w:rPr>
              <w:t>deactivation signs the customer out everywhere.</w:t>
            </w:r>
          </w:p>
          <w:p w:rsidR="00776D0C" w:rsidRDefault="00583735">
            <w:pPr>
              <w:spacing w:after="0" w:line="240" w:lineRule="auto"/>
            </w:pPr>
            <w:r>
              <w:rPr>
                <w:sz w:val="17"/>
              </w:rPr>
              <w:t>• Staff exports all customers as CSV (UTF-8 with BOM, localised headers).</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A1 Target is a staff account → 403.</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FR-ADM-05 · AD-07 · TC-ADM-07, TC-ADM-08</w:t>
            </w:r>
          </w:p>
        </w:tc>
      </w:tr>
    </w:tbl>
    <w:p w:rsidR="00776D0C" w:rsidRDefault="00776D0C">
      <w:pPr>
        <w:spacing w:after="0"/>
      </w:pPr>
    </w:p>
    <w:p w:rsidR="00776D0C" w:rsidRDefault="00583735">
      <w:pPr>
        <w:pStyle w:val="Heading3"/>
      </w:pPr>
      <w:r>
        <w:t xml:space="preserve">4.5.7  UC-20 Moderate </w:t>
      </w:r>
      <w:r>
        <w:t>reviews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Staff filters reviews by published/hidden and rating.</w:t>
            </w:r>
          </w:p>
          <w:p w:rsidR="00776D0C" w:rsidRDefault="00583735">
            <w:pPr>
              <w:spacing w:after="0" w:line="240" w:lineRule="auto"/>
            </w:pPr>
            <w:r>
              <w:rPr>
                <w:sz w:val="17"/>
              </w:rPr>
              <w:t>• Staff hides or publishes a review; the product rating is recalculated from approved reviews.</w:t>
            </w:r>
          </w:p>
          <w:p w:rsidR="00776D0C" w:rsidRDefault="00583735">
            <w:pPr>
              <w:spacing w:after="0" w:line="240" w:lineRule="auto"/>
            </w:pPr>
            <w:r>
              <w:rPr>
                <w:sz w:val="17"/>
              </w:rPr>
              <w:t xml:space="preserve">• Staff deletes an abusive review after </w:t>
            </w:r>
            <w:r>
              <w:rPr>
                <w:sz w:val="17"/>
              </w:rPr>
              <w:t>confirmation.</w:t>
            </w:r>
          </w:p>
        </w:tc>
      </w:tr>
      <w:tr w:rsidR="00776D0C">
        <w:trPr>
          <w:cantSplit/>
          <w:jc w:val="center"/>
        </w:trPr>
        <w:tc>
          <w:tcPr>
            <w:tcW w:w="2381" w:type="dxa"/>
          </w:tcPr>
          <w:p w:rsidR="00776D0C" w:rsidRDefault="00583735">
            <w:pPr>
              <w:spacing w:after="0" w:line="240" w:lineRule="auto"/>
            </w:pPr>
            <w:r>
              <w:rPr>
                <w:b/>
                <w:sz w:val="17"/>
              </w:rPr>
              <w:lastRenderedPageBreak/>
              <w:t>Traceability</w:t>
            </w:r>
          </w:p>
        </w:tc>
        <w:tc>
          <w:tcPr>
            <w:tcW w:w="7257" w:type="dxa"/>
          </w:tcPr>
          <w:p w:rsidR="00776D0C" w:rsidRDefault="00583735">
            <w:pPr>
              <w:spacing w:after="0" w:line="240" w:lineRule="auto"/>
            </w:pPr>
            <w:r>
              <w:rPr>
                <w:sz w:val="17"/>
              </w:rPr>
              <w:t>FR-REV-03, FR-REV-04 · AD-09 · TC-REV-04</w:t>
            </w:r>
          </w:p>
        </w:tc>
      </w:tr>
    </w:tbl>
    <w:p w:rsidR="00776D0C" w:rsidRDefault="00776D0C">
      <w:pPr>
        <w:spacing w:after="0"/>
      </w:pPr>
    </w:p>
    <w:p w:rsidR="00776D0C" w:rsidRDefault="00583735">
      <w:pPr>
        <w:pStyle w:val="Heading3"/>
      </w:pPr>
      <w:r>
        <w:t>4.5.8  UC-21 Manage coupons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Staff creates a coupon: code (≥ 3, upper case), type percent/fixed, value, description, minimum purchase, </w:t>
            </w:r>
            <w:r>
              <w:rPr>
                <w:sz w:val="17"/>
              </w:rPr>
              <w:t>maximum discount, usage limit, expiry, active.</w:t>
            </w:r>
          </w:p>
          <w:p w:rsidR="00776D0C" w:rsidRDefault="00583735">
            <w:pPr>
              <w:spacing w:after="0" w:line="240" w:lineRule="auto"/>
            </w:pPr>
            <w:r>
              <w:rPr>
                <w:sz w:val="17"/>
              </w:rPr>
              <w:t>• Table shows usage (used / limit) and status Active, Paused or Expired.</w:t>
            </w:r>
          </w:p>
          <w:p w:rsidR="00776D0C" w:rsidRDefault="00583735">
            <w:pPr>
              <w:spacing w:after="0" w:line="240" w:lineRule="auto"/>
            </w:pPr>
            <w:r>
              <w:rPr>
                <w:sz w:val="17"/>
              </w:rPr>
              <w:t>• Staff edits or deletes a coupon after confirmation.</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FR-ADM-06, FR-CART-04, FR-CART-05 · AD-08 · TC-CART-05..07</w:t>
            </w:r>
          </w:p>
        </w:tc>
      </w:tr>
    </w:tbl>
    <w:p w:rsidR="00776D0C" w:rsidRDefault="00776D0C">
      <w:pPr>
        <w:spacing w:after="0"/>
      </w:pPr>
    </w:p>
    <w:p w:rsidR="00776D0C" w:rsidRDefault="00583735">
      <w:pPr>
        <w:pStyle w:val="Heading3"/>
      </w:pPr>
      <w:r>
        <w:t xml:space="preserve">4.5.9  </w:t>
      </w:r>
      <w:r>
        <w:t>UC-22 Manage banners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Staff creates a banner with title, subtitle, button text/link, placement (hero, promo, mobile), sort order, image, live flag and translations.</w:t>
            </w:r>
          </w:p>
          <w:p w:rsidR="00776D0C" w:rsidRDefault="00583735">
            <w:pPr>
              <w:spacing w:after="0" w:line="240" w:lineRule="auto"/>
            </w:pPr>
            <w:r>
              <w:rPr>
                <w:sz w:val="17"/>
              </w:rPr>
              <w:t xml:space="preserve">• Active hero banners appear in the </w:t>
            </w:r>
            <w:r>
              <w:rPr>
                <w:sz w:val="17"/>
              </w:rPr>
              <w:t>storefront carousel and the Android home pager.</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FR-ADM-06 · AD-10 · TC-ADM-09</w:t>
            </w:r>
          </w:p>
        </w:tc>
      </w:tr>
    </w:tbl>
    <w:p w:rsidR="00776D0C" w:rsidRDefault="00776D0C">
      <w:pPr>
        <w:spacing w:after="0"/>
      </w:pPr>
    </w:p>
    <w:p w:rsidR="00776D0C" w:rsidRDefault="00583735">
      <w:pPr>
        <w:pStyle w:val="Heading3"/>
      </w:pPr>
      <w:r>
        <w:t>4.5.10  UC-23 Maintain image-search index</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Staff; Scheduler</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xml:space="preserve">• At server start, the scheduler loads the model and indexes </w:t>
            </w:r>
            <w:r>
              <w:rPr>
                <w:sz w:val="17"/>
              </w:rPr>
              <w:t>products whose status is pending/unavailable or built by another model.</w:t>
            </w:r>
          </w:p>
          <w:p w:rsidR="00776D0C" w:rsidRDefault="00583735">
            <w:pPr>
              <w:spacing w:after="0" w:line="240" w:lineRule="auto"/>
            </w:pPr>
            <w:r>
              <w:rPr>
                <w:sz w:val="17"/>
              </w:rPr>
              <w:t>• Staff sees coverage on the Products page (“N of M products indexed · V vectors”).</w:t>
            </w:r>
          </w:p>
          <w:p w:rsidR="00776D0C" w:rsidRDefault="00583735">
            <w:pPr>
              <w:spacing w:after="0" w:line="240" w:lineRule="auto"/>
            </w:pPr>
            <w:r>
              <w:rPr>
                <w:sz w:val="17"/>
              </w:rPr>
              <w:t>• Staff selects Rebuild index (missing only) or Re-extract all (force); the page polls progress ever</w:t>
            </w:r>
            <w:r>
              <w:rPr>
                <w:sz w:val="17"/>
              </w:rPr>
              <w:t>y 2 s.</w:t>
            </w:r>
          </w:p>
          <w:p w:rsidR="00776D0C" w:rsidRDefault="00583735">
            <w:pPr>
              <w:spacing w:after="0" w:line="240" w:lineRule="auto"/>
            </w:pPr>
            <w:r>
              <w:rPr>
                <w:sz w:val="17"/>
              </w:rPr>
              <w:t>• Staff can re-extract a single product from its row.</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Model not available → buttons disabled, 503 from API.</w:t>
            </w:r>
          </w:p>
          <w:p w:rsidR="00776D0C" w:rsidRDefault="00583735">
            <w:pPr>
              <w:spacing w:after="0" w:line="240" w:lineRule="auto"/>
            </w:pPr>
            <w:r>
              <w:rPr>
                <w:sz w:val="17"/>
              </w:rPr>
              <w:t>• A2 Job already running → 200 with current job.</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FR-VIS-07 · AD-03 (VisualIndexBar) · TC-VIS-07</w:t>
            </w:r>
          </w:p>
        </w:tc>
      </w:tr>
    </w:tbl>
    <w:p w:rsidR="00776D0C" w:rsidRDefault="00776D0C">
      <w:pPr>
        <w:spacing w:after="0"/>
      </w:pPr>
    </w:p>
    <w:p w:rsidR="00776D0C" w:rsidRDefault="00583735">
      <w:pPr>
        <w:pStyle w:val="Heading3"/>
      </w:pPr>
      <w:r>
        <w:t xml:space="preserve">4.5.11  </w:t>
      </w:r>
      <w:r>
        <w:t>UC-24 Manage staff accounts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Field</w:t>
            </w:r>
          </w:p>
        </w:tc>
        <w:tc>
          <w:tcPr>
            <w:tcW w:w="7257" w:type="dxa"/>
            <w:shd w:val="clear" w:color="auto" w:fill="E8F5EC"/>
          </w:tcPr>
          <w:p w:rsidR="00776D0C" w:rsidRDefault="00583735">
            <w:pPr>
              <w:spacing w:after="0"/>
            </w:pPr>
            <w:r>
              <w:rPr>
                <w:b/>
                <w:color w:val="15803D"/>
                <w:sz w:val="17"/>
              </w:rPr>
              <w:t>Description</w:t>
            </w:r>
          </w:p>
        </w:tc>
      </w:tr>
      <w:tr w:rsidR="00776D0C">
        <w:trPr>
          <w:cantSplit/>
          <w:jc w:val="center"/>
        </w:trPr>
        <w:tc>
          <w:tcPr>
            <w:tcW w:w="2381" w:type="dxa"/>
          </w:tcPr>
          <w:p w:rsidR="00776D0C" w:rsidRDefault="00583735">
            <w:pPr>
              <w:spacing w:after="0" w:line="240" w:lineRule="auto"/>
            </w:pPr>
            <w:r>
              <w:rPr>
                <w:b/>
                <w:sz w:val="17"/>
              </w:rPr>
              <w:t>Actor</w:t>
            </w:r>
          </w:p>
        </w:tc>
        <w:tc>
          <w:tcPr>
            <w:tcW w:w="7257" w:type="dxa"/>
          </w:tcPr>
          <w:p w:rsidR="00776D0C" w:rsidRDefault="00583735">
            <w:pPr>
              <w:spacing w:after="0" w:line="240" w:lineRule="auto"/>
            </w:pPr>
            <w:r>
              <w:rPr>
                <w:sz w:val="17"/>
              </w:rPr>
              <w:t>Super admin</w:t>
            </w:r>
          </w:p>
        </w:tc>
      </w:tr>
      <w:tr w:rsidR="00776D0C">
        <w:trPr>
          <w:cantSplit/>
          <w:jc w:val="center"/>
        </w:trPr>
        <w:tc>
          <w:tcPr>
            <w:tcW w:w="2381" w:type="dxa"/>
          </w:tcPr>
          <w:p w:rsidR="00776D0C" w:rsidRDefault="00583735">
            <w:pPr>
              <w:spacing w:after="0" w:line="240" w:lineRule="auto"/>
            </w:pPr>
            <w:r>
              <w:rPr>
                <w:b/>
                <w:sz w:val="17"/>
              </w:rPr>
              <w:t>Main scenario</w:t>
            </w:r>
          </w:p>
        </w:tc>
        <w:tc>
          <w:tcPr>
            <w:tcW w:w="7257" w:type="dxa"/>
          </w:tcPr>
          <w:p w:rsidR="00776D0C" w:rsidRDefault="00583735">
            <w:pPr>
              <w:spacing w:after="0" w:line="240" w:lineRule="auto"/>
            </w:pPr>
            <w:r>
              <w:rPr>
                <w:sz w:val="17"/>
              </w:rPr>
              <w:t>• Super admin opens Administrators (menu shown only to super admins).</w:t>
            </w:r>
          </w:p>
          <w:p w:rsidR="00776D0C" w:rsidRDefault="00583735">
            <w:pPr>
              <w:spacing w:after="0" w:line="240" w:lineRule="auto"/>
            </w:pPr>
            <w:r>
              <w:rPr>
                <w:sz w:val="17"/>
              </w:rPr>
              <w:t xml:space="preserve">• Super admin creates an account: name, e-mail, password (≥ 6), role manager/admin, section permissions, </w:t>
            </w:r>
            <w:r>
              <w:rPr>
                <w:sz w:val="17"/>
              </w:rPr>
              <w:t>active.</w:t>
            </w:r>
          </w:p>
          <w:p w:rsidR="00776D0C" w:rsidRDefault="00583735">
            <w:pPr>
              <w:spacing w:after="0" w:line="240" w:lineRule="auto"/>
            </w:pPr>
            <w:r>
              <w:rPr>
                <w:sz w:val="17"/>
              </w:rPr>
              <w:t>• Super admin edits role, permissions, status or password; the affected user is signed out.</w:t>
            </w:r>
          </w:p>
          <w:p w:rsidR="00776D0C" w:rsidRDefault="00583735">
            <w:pPr>
              <w:spacing w:after="0" w:line="240" w:lineRule="auto"/>
            </w:pPr>
            <w:r>
              <w:rPr>
                <w:sz w:val="17"/>
              </w:rPr>
              <w:t>• Super admin deletes an account after confirmation.</w:t>
            </w:r>
          </w:p>
        </w:tc>
      </w:tr>
      <w:tr w:rsidR="00776D0C">
        <w:trPr>
          <w:cantSplit/>
          <w:jc w:val="center"/>
        </w:trPr>
        <w:tc>
          <w:tcPr>
            <w:tcW w:w="2381" w:type="dxa"/>
          </w:tcPr>
          <w:p w:rsidR="00776D0C" w:rsidRDefault="00583735">
            <w:pPr>
              <w:spacing w:after="0" w:line="240" w:lineRule="auto"/>
            </w:pPr>
            <w:r>
              <w:rPr>
                <w:b/>
                <w:sz w:val="17"/>
              </w:rPr>
              <w:t>Alternatives</w:t>
            </w:r>
          </w:p>
        </w:tc>
        <w:tc>
          <w:tcPr>
            <w:tcW w:w="7257" w:type="dxa"/>
          </w:tcPr>
          <w:p w:rsidR="00776D0C" w:rsidRDefault="00583735">
            <w:pPr>
              <w:spacing w:after="0" w:line="240" w:lineRule="auto"/>
            </w:pPr>
            <w:r>
              <w:rPr>
                <w:sz w:val="17"/>
              </w:rPr>
              <w:t>• A1 Target is a super admin or oneself → 403.</w:t>
            </w:r>
          </w:p>
          <w:p w:rsidR="00776D0C" w:rsidRDefault="00583735">
            <w:pPr>
              <w:spacing w:after="0" w:line="240" w:lineRule="auto"/>
            </w:pPr>
            <w:r>
              <w:rPr>
                <w:sz w:val="17"/>
              </w:rPr>
              <w:t>• A2 Non-super-admin calls the API → 403.</w:t>
            </w:r>
          </w:p>
        </w:tc>
      </w:tr>
      <w:tr w:rsidR="00776D0C">
        <w:trPr>
          <w:cantSplit/>
          <w:jc w:val="center"/>
        </w:trPr>
        <w:tc>
          <w:tcPr>
            <w:tcW w:w="2381" w:type="dxa"/>
          </w:tcPr>
          <w:p w:rsidR="00776D0C" w:rsidRDefault="00583735">
            <w:pPr>
              <w:spacing w:after="0" w:line="240" w:lineRule="auto"/>
            </w:pPr>
            <w:r>
              <w:rPr>
                <w:b/>
                <w:sz w:val="17"/>
              </w:rPr>
              <w:t>Traceability</w:t>
            </w:r>
          </w:p>
        </w:tc>
        <w:tc>
          <w:tcPr>
            <w:tcW w:w="7257" w:type="dxa"/>
          </w:tcPr>
          <w:p w:rsidR="00776D0C" w:rsidRDefault="00583735">
            <w:pPr>
              <w:spacing w:after="0" w:line="240" w:lineRule="auto"/>
            </w:pPr>
            <w:r>
              <w:rPr>
                <w:sz w:val="17"/>
              </w:rPr>
              <w:t>FR-AUTH-08, FR-AUTH-09, FR-ADM-07, FR-ADM-08 · AD-13 · TC-ADM-10, TC-ADM-11</w:t>
            </w:r>
          </w:p>
        </w:tc>
      </w:tr>
    </w:tbl>
    <w:p w:rsidR="00776D0C" w:rsidRDefault="00776D0C">
      <w:pPr>
        <w:spacing w:after="0"/>
      </w:pPr>
    </w:p>
    <w:p w:rsidR="00776D0C" w:rsidRDefault="00583735">
      <w:r>
        <w:br w:type="page"/>
      </w:r>
    </w:p>
    <w:p w:rsidR="00776D0C" w:rsidRDefault="00583735">
      <w:pPr>
        <w:pStyle w:val="Heading1"/>
      </w:pPr>
      <w:bookmarkStart w:id="27" w:name="_Toc241221395"/>
      <w:r>
        <w:lastRenderedPageBreak/>
        <w:t>5  Architecture description</w:t>
      </w:r>
      <w:bookmarkEnd w:id="27"/>
    </w:p>
    <w:p w:rsidR="00776D0C" w:rsidRDefault="00583735">
      <w:r>
        <w:t>This section is an architecture description in the sense of ISO/IEC/IEEE 42010:2022. It identifies the stakeholders' architecture conc</w:t>
      </w:r>
      <w:r>
        <w:t>erns, the viewpoints chosen to address them, the resulting views and the decisions with their rationale.</w:t>
      </w:r>
    </w:p>
    <w:p w:rsidR="00776D0C" w:rsidRDefault="00583735">
      <w:pPr>
        <w:pStyle w:val="Heading2"/>
      </w:pPr>
      <w:bookmarkStart w:id="28" w:name="_Toc241221396"/>
      <w:r>
        <w:t>5.1  Stakeholders and concerns</w:t>
      </w:r>
      <w:bookmarkEnd w:id="28"/>
    </w:p>
    <w:p w:rsidR="00776D0C" w:rsidRDefault="00583735">
      <w:pPr>
        <w:pStyle w:val="Caption"/>
        <w:keepNext/>
      </w:pPr>
      <w:r>
        <w:t>Table 10 – Architecture concerns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855"/>
        <w:gridCol w:w="2608"/>
        <w:gridCol w:w="3175"/>
      </w:tblGrid>
      <w:tr w:rsidR="00776D0C">
        <w:trPr>
          <w:tblHeader/>
          <w:jc w:val="center"/>
        </w:trPr>
        <w:tc>
          <w:tcPr>
            <w:tcW w:w="3855" w:type="dxa"/>
            <w:shd w:val="clear" w:color="auto" w:fill="E8F5EC"/>
          </w:tcPr>
          <w:p w:rsidR="00776D0C" w:rsidRDefault="00583735">
            <w:pPr>
              <w:spacing w:after="0"/>
            </w:pPr>
            <w:r>
              <w:rPr>
                <w:b/>
                <w:color w:val="15803D"/>
                <w:sz w:val="18"/>
              </w:rPr>
              <w:t>Concern</w:t>
            </w:r>
          </w:p>
        </w:tc>
        <w:tc>
          <w:tcPr>
            <w:tcW w:w="2608" w:type="dxa"/>
            <w:shd w:val="clear" w:color="auto" w:fill="E8F5EC"/>
          </w:tcPr>
          <w:p w:rsidR="00776D0C" w:rsidRDefault="00583735">
            <w:pPr>
              <w:spacing w:after="0"/>
            </w:pPr>
            <w:r>
              <w:rPr>
                <w:b/>
                <w:color w:val="15803D"/>
                <w:sz w:val="18"/>
              </w:rPr>
              <w:t>Stakeholders</w:t>
            </w:r>
          </w:p>
        </w:tc>
        <w:tc>
          <w:tcPr>
            <w:tcW w:w="3175" w:type="dxa"/>
            <w:shd w:val="clear" w:color="auto" w:fill="E8F5EC"/>
          </w:tcPr>
          <w:p w:rsidR="00776D0C" w:rsidRDefault="00583735">
            <w:pPr>
              <w:spacing w:after="0"/>
            </w:pPr>
            <w:r>
              <w:rPr>
                <w:b/>
                <w:color w:val="15803D"/>
                <w:sz w:val="18"/>
              </w:rPr>
              <w:t>Addressed by view</w:t>
            </w:r>
          </w:p>
        </w:tc>
      </w:tr>
      <w:tr w:rsidR="00776D0C">
        <w:trPr>
          <w:cantSplit/>
          <w:jc w:val="center"/>
        </w:trPr>
        <w:tc>
          <w:tcPr>
            <w:tcW w:w="3855" w:type="dxa"/>
          </w:tcPr>
          <w:p w:rsidR="00776D0C" w:rsidRDefault="00583735">
            <w:pPr>
              <w:spacing w:after="0" w:line="240" w:lineRule="auto"/>
            </w:pPr>
            <w:r>
              <w:rPr>
                <w:sz w:val="18"/>
              </w:rPr>
              <w:t>What does the system interact with?</w:t>
            </w:r>
          </w:p>
        </w:tc>
        <w:tc>
          <w:tcPr>
            <w:tcW w:w="2608" w:type="dxa"/>
          </w:tcPr>
          <w:p w:rsidR="00776D0C" w:rsidRDefault="00583735">
            <w:pPr>
              <w:spacing w:after="0" w:line="240" w:lineRule="auto"/>
            </w:pPr>
            <w:r>
              <w:rPr>
                <w:sz w:val="18"/>
              </w:rPr>
              <w:t>All</w:t>
            </w:r>
          </w:p>
        </w:tc>
        <w:tc>
          <w:tcPr>
            <w:tcW w:w="3175" w:type="dxa"/>
          </w:tcPr>
          <w:p w:rsidR="00776D0C" w:rsidRDefault="00583735">
            <w:pPr>
              <w:spacing w:after="0" w:line="240" w:lineRule="auto"/>
            </w:pPr>
            <w:r>
              <w:rPr>
                <w:sz w:val="18"/>
              </w:rPr>
              <w:t>Context</w:t>
            </w:r>
            <w:r>
              <w:rPr>
                <w:sz w:val="18"/>
              </w:rPr>
              <w:t xml:space="preserve"> view (Figure 1)</w:t>
            </w:r>
          </w:p>
        </w:tc>
      </w:tr>
      <w:tr w:rsidR="00776D0C">
        <w:trPr>
          <w:cantSplit/>
          <w:jc w:val="center"/>
        </w:trPr>
        <w:tc>
          <w:tcPr>
            <w:tcW w:w="3855" w:type="dxa"/>
            <w:shd w:val="clear" w:color="auto" w:fill="F7FBF8"/>
          </w:tcPr>
          <w:p w:rsidR="00776D0C" w:rsidRDefault="00583735">
            <w:pPr>
              <w:spacing w:after="0" w:line="240" w:lineRule="auto"/>
            </w:pPr>
            <w:r>
              <w:rPr>
                <w:sz w:val="18"/>
              </w:rPr>
              <w:t>Which deployable parts exist and how do they communicate?</w:t>
            </w:r>
          </w:p>
        </w:tc>
        <w:tc>
          <w:tcPr>
            <w:tcW w:w="2608" w:type="dxa"/>
            <w:shd w:val="clear" w:color="auto" w:fill="F7FBF8"/>
          </w:tcPr>
          <w:p w:rsidR="00776D0C" w:rsidRDefault="00583735">
            <w:pPr>
              <w:spacing w:after="0" w:line="240" w:lineRule="auto"/>
            </w:pPr>
            <w:r>
              <w:rPr>
                <w:sz w:val="18"/>
              </w:rPr>
              <w:t>Architect, developers, operations</w:t>
            </w:r>
          </w:p>
        </w:tc>
        <w:tc>
          <w:tcPr>
            <w:tcW w:w="3175" w:type="dxa"/>
            <w:shd w:val="clear" w:color="auto" w:fill="F7FBF8"/>
          </w:tcPr>
          <w:p w:rsidR="00776D0C" w:rsidRDefault="00583735">
            <w:pPr>
              <w:spacing w:after="0" w:line="240" w:lineRule="auto"/>
            </w:pPr>
            <w:r>
              <w:rPr>
                <w:sz w:val="18"/>
              </w:rPr>
              <w:t>Container view</w:t>
            </w:r>
          </w:p>
        </w:tc>
      </w:tr>
      <w:tr w:rsidR="00776D0C">
        <w:trPr>
          <w:cantSplit/>
          <w:jc w:val="center"/>
        </w:trPr>
        <w:tc>
          <w:tcPr>
            <w:tcW w:w="3855" w:type="dxa"/>
          </w:tcPr>
          <w:p w:rsidR="00776D0C" w:rsidRDefault="00583735">
            <w:pPr>
              <w:spacing w:after="0" w:line="240" w:lineRule="auto"/>
            </w:pPr>
            <w:r>
              <w:rPr>
                <w:sz w:val="18"/>
              </w:rPr>
              <w:t>Where does each business rule live?</w:t>
            </w:r>
          </w:p>
        </w:tc>
        <w:tc>
          <w:tcPr>
            <w:tcW w:w="2608" w:type="dxa"/>
          </w:tcPr>
          <w:p w:rsidR="00776D0C" w:rsidRDefault="00583735">
            <w:pPr>
              <w:spacing w:after="0" w:line="240" w:lineRule="auto"/>
            </w:pPr>
            <w:r>
              <w:rPr>
                <w:sz w:val="18"/>
              </w:rPr>
              <w:t>Developers, QA</w:t>
            </w:r>
          </w:p>
        </w:tc>
        <w:tc>
          <w:tcPr>
            <w:tcW w:w="3175" w:type="dxa"/>
          </w:tcPr>
          <w:p w:rsidR="00776D0C" w:rsidRDefault="00583735">
            <w:pPr>
              <w:spacing w:after="0" w:line="240" w:lineRule="auto"/>
            </w:pPr>
            <w:r>
              <w:rPr>
                <w:sz w:val="18"/>
              </w:rPr>
              <w:t>Layered view, section 6</w:t>
            </w:r>
          </w:p>
        </w:tc>
      </w:tr>
      <w:tr w:rsidR="00776D0C">
        <w:trPr>
          <w:cantSplit/>
          <w:jc w:val="center"/>
        </w:trPr>
        <w:tc>
          <w:tcPr>
            <w:tcW w:w="3855" w:type="dxa"/>
            <w:shd w:val="clear" w:color="auto" w:fill="F7FBF8"/>
          </w:tcPr>
          <w:p w:rsidR="00776D0C" w:rsidRDefault="00583735">
            <w:pPr>
              <w:spacing w:after="0" w:line="240" w:lineRule="auto"/>
            </w:pPr>
            <w:r>
              <w:rPr>
                <w:sz w:val="18"/>
              </w:rPr>
              <w:t>How is it deployed and configured?</w:t>
            </w:r>
          </w:p>
        </w:tc>
        <w:tc>
          <w:tcPr>
            <w:tcW w:w="2608" w:type="dxa"/>
            <w:shd w:val="clear" w:color="auto" w:fill="F7FBF8"/>
          </w:tcPr>
          <w:p w:rsidR="00776D0C" w:rsidRDefault="00583735">
            <w:pPr>
              <w:spacing w:after="0" w:line="240" w:lineRule="auto"/>
            </w:pPr>
            <w:r>
              <w:rPr>
                <w:sz w:val="18"/>
              </w:rPr>
              <w:t>Operations</w:t>
            </w:r>
          </w:p>
        </w:tc>
        <w:tc>
          <w:tcPr>
            <w:tcW w:w="3175" w:type="dxa"/>
            <w:shd w:val="clear" w:color="auto" w:fill="F7FBF8"/>
          </w:tcPr>
          <w:p w:rsidR="00776D0C" w:rsidRDefault="00583735">
            <w:pPr>
              <w:spacing w:after="0" w:line="240" w:lineRule="auto"/>
            </w:pPr>
            <w:r>
              <w:rPr>
                <w:sz w:val="18"/>
              </w:rPr>
              <w:t>Deployment view, Appendix A</w:t>
            </w:r>
          </w:p>
        </w:tc>
      </w:tr>
      <w:tr w:rsidR="00776D0C">
        <w:trPr>
          <w:cantSplit/>
          <w:jc w:val="center"/>
        </w:trPr>
        <w:tc>
          <w:tcPr>
            <w:tcW w:w="3855" w:type="dxa"/>
          </w:tcPr>
          <w:p w:rsidR="00776D0C" w:rsidRDefault="00583735">
            <w:pPr>
              <w:spacing w:after="0" w:line="240" w:lineRule="auto"/>
            </w:pPr>
            <w:r>
              <w:rPr>
                <w:sz w:val="18"/>
              </w:rPr>
              <w:t>How is data structured and kept consistent?</w:t>
            </w:r>
          </w:p>
        </w:tc>
        <w:tc>
          <w:tcPr>
            <w:tcW w:w="2608" w:type="dxa"/>
          </w:tcPr>
          <w:p w:rsidR="00776D0C" w:rsidRDefault="00583735">
            <w:pPr>
              <w:spacing w:after="0" w:line="240" w:lineRule="auto"/>
            </w:pPr>
            <w:r>
              <w:rPr>
                <w:sz w:val="18"/>
              </w:rPr>
              <w:t>Developers, DBA</w:t>
            </w:r>
          </w:p>
        </w:tc>
        <w:tc>
          <w:tcPr>
            <w:tcW w:w="3175" w:type="dxa"/>
          </w:tcPr>
          <w:p w:rsidR="00776D0C" w:rsidRDefault="00583735">
            <w:pPr>
              <w:spacing w:after="0" w:line="240" w:lineRule="auto"/>
            </w:pPr>
            <w:r>
              <w:rPr>
                <w:sz w:val="18"/>
              </w:rPr>
              <w:t>Data view (section 7)</w:t>
            </w:r>
          </w:p>
        </w:tc>
      </w:tr>
      <w:tr w:rsidR="00776D0C">
        <w:trPr>
          <w:cantSplit/>
          <w:jc w:val="center"/>
        </w:trPr>
        <w:tc>
          <w:tcPr>
            <w:tcW w:w="3855" w:type="dxa"/>
            <w:shd w:val="clear" w:color="auto" w:fill="F7FBF8"/>
          </w:tcPr>
          <w:p w:rsidR="00776D0C" w:rsidRDefault="00583735">
            <w:pPr>
              <w:spacing w:after="0" w:line="240" w:lineRule="auto"/>
            </w:pPr>
            <w:r>
              <w:rPr>
                <w:sz w:val="18"/>
              </w:rPr>
              <w:t>How are users authenticated and data protected?</w:t>
            </w:r>
          </w:p>
        </w:tc>
        <w:tc>
          <w:tcPr>
            <w:tcW w:w="2608" w:type="dxa"/>
            <w:shd w:val="clear" w:color="auto" w:fill="F7FBF8"/>
          </w:tcPr>
          <w:p w:rsidR="00776D0C" w:rsidRDefault="00583735">
            <w:pPr>
              <w:spacing w:after="0" w:line="240" w:lineRule="auto"/>
            </w:pPr>
            <w:r>
              <w:rPr>
                <w:sz w:val="18"/>
              </w:rPr>
              <w:t>Security officer</w:t>
            </w:r>
          </w:p>
        </w:tc>
        <w:tc>
          <w:tcPr>
            <w:tcW w:w="3175" w:type="dxa"/>
            <w:shd w:val="clear" w:color="auto" w:fill="F7FBF8"/>
          </w:tcPr>
          <w:p w:rsidR="00776D0C" w:rsidRDefault="00583735">
            <w:pPr>
              <w:spacing w:after="0" w:line="240" w:lineRule="auto"/>
            </w:pPr>
            <w:r>
              <w:rPr>
                <w:sz w:val="18"/>
              </w:rPr>
              <w:t>Security design (6.8)</w:t>
            </w:r>
          </w:p>
        </w:tc>
      </w:tr>
      <w:tr w:rsidR="00776D0C">
        <w:trPr>
          <w:cantSplit/>
          <w:jc w:val="center"/>
        </w:trPr>
        <w:tc>
          <w:tcPr>
            <w:tcW w:w="3855" w:type="dxa"/>
          </w:tcPr>
          <w:p w:rsidR="00776D0C" w:rsidRDefault="00583735">
            <w:pPr>
              <w:spacing w:after="0" w:line="240" w:lineRule="auto"/>
            </w:pPr>
            <w:r>
              <w:rPr>
                <w:sz w:val="18"/>
              </w:rPr>
              <w:t>How does image search work offline and on the phone?</w:t>
            </w:r>
          </w:p>
        </w:tc>
        <w:tc>
          <w:tcPr>
            <w:tcW w:w="2608" w:type="dxa"/>
          </w:tcPr>
          <w:p w:rsidR="00776D0C" w:rsidRDefault="00583735">
            <w:pPr>
              <w:spacing w:after="0" w:line="240" w:lineRule="auto"/>
            </w:pPr>
            <w:r>
              <w:rPr>
                <w:sz w:val="18"/>
              </w:rPr>
              <w:t>Product owner, developers</w:t>
            </w:r>
          </w:p>
        </w:tc>
        <w:tc>
          <w:tcPr>
            <w:tcW w:w="3175" w:type="dxa"/>
          </w:tcPr>
          <w:p w:rsidR="00776D0C" w:rsidRDefault="00583735">
            <w:pPr>
              <w:spacing w:after="0" w:line="240" w:lineRule="auto"/>
            </w:pPr>
            <w:r>
              <w:rPr>
                <w:sz w:val="18"/>
              </w:rPr>
              <w:t>Visual-search design (6.7)</w:t>
            </w:r>
          </w:p>
        </w:tc>
      </w:tr>
    </w:tbl>
    <w:p w:rsidR="00776D0C" w:rsidRDefault="00776D0C">
      <w:pPr>
        <w:spacing w:after="0"/>
      </w:pPr>
    </w:p>
    <w:p w:rsidR="00776D0C" w:rsidRDefault="00583735">
      <w:pPr>
        <w:pStyle w:val="Heading2"/>
      </w:pPr>
      <w:bookmarkStart w:id="29" w:name="_Toc241221397"/>
      <w:r>
        <w:t>5.2  Viewpoints</w:t>
      </w:r>
      <w:bookmarkEnd w:id="29"/>
    </w:p>
    <w:p w:rsidR="00776D0C" w:rsidRDefault="00583735">
      <w:pPr>
        <w:pStyle w:val="Caption"/>
        <w:keepNext/>
      </w:pPr>
      <w:r>
        <w:t>Table 11 – Viewpoints used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154"/>
        <w:gridCol w:w="3515"/>
        <w:gridCol w:w="3969"/>
      </w:tblGrid>
      <w:tr w:rsidR="00776D0C">
        <w:trPr>
          <w:tblHeader/>
          <w:jc w:val="center"/>
        </w:trPr>
        <w:tc>
          <w:tcPr>
            <w:tcW w:w="2154" w:type="dxa"/>
            <w:shd w:val="clear" w:color="auto" w:fill="E8F5EC"/>
          </w:tcPr>
          <w:p w:rsidR="00776D0C" w:rsidRDefault="00583735">
            <w:pPr>
              <w:spacing w:after="0"/>
            </w:pPr>
            <w:r>
              <w:rPr>
                <w:b/>
                <w:color w:val="15803D"/>
                <w:sz w:val="18"/>
              </w:rPr>
              <w:t>Viewpoint</w:t>
            </w:r>
          </w:p>
        </w:tc>
        <w:tc>
          <w:tcPr>
            <w:tcW w:w="3515" w:type="dxa"/>
            <w:shd w:val="clear" w:color="auto" w:fill="E8F5EC"/>
          </w:tcPr>
          <w:p w:rsidR="00776D0C" w:rsidRDefault="00583735">
            <w:pPr>
              <w:spacing w:after="0"/>
            </w:pPr>
            <w:r>
              <w:rPr>
                <w:b/>
                <w:color w:val="15803D"/>
                <w:sz w:val="18"/>
              </w:rPr>
              <w:t>Model kinds</w:t>
            </w:r>
          </w:p>
        </w:tc>
        <w:tc>
          <w:tcPr>
            <w:tcW w:w="3969" w:type="dxa"/>
            <w:shd w:val="clear" w:color="auto" w:fill="E8F5EC"/>
          </w:tcPr>
          <w:p w:rsidR="00776D0C" w:rsidRDefault="00583735">
            <w:pPr>
              <w:spacing w:after="0"/>
            </w:pPr>
            <w:r>
              <w:rPr>
                <w:b/>
                <w:color w:val="15803D"/>
                <w:sz w:val="18"/>
              </w:rPr>
              <w:t>Concerns framed</w:t>
            </w:r>
          </w:p>
        </w:tc>
      </w:tr>
      <w:tr w:rsidR="00776D0C">
        <w:trPr>
          <w:cantSplit/>
          <w:jc w:val="center"/>
        </w:trPr>
        <w:tc>
          <w:tcPr>
            <w:tcW w:w="2154" w:type="dxa"/>
          </w:tcPr>
          <w:p w:rsidR="00776D0C" w:rsidRDefault="00583735">
            <w:pPr>
              <w:spacing w:after="0" w:line="240" w:lineRule="auto"/>
            </w:pPr>
            <w:r>
              <w:rPr>
                <w:sz w:val="18"/>
              </w:rPr>
              <w:t>Context</w:t>
            </w:r>
          </w:p>
        </w:tc>
        <w:tc>
          <w:tcPr>
            <w:tcW w:w="3515" w:type="dxa"/>
          </w:tcPr>
          <w:p w:rsidR="00776D0C" w:rsidRDefault="00583735">
            <w:pPr>
              <w:spacing w:after="0" w:line="240" w:lineRule="auto"/>
            </w:pPr>
            <w:r>
              <w:rPr>
                <w:sz w:val="18"/>
              </w:rPr>
              <w:t>Context diagram</w:t>
            </w:r>
          </w:p>
        </w:tc>
        <w:tc>
          <w:tcPr>
            <w:tcW w:w="3969" w:type="dxa"/>
          </w:tcPr>
          <w:p w:rsidR="00776D0C" w:rsidRDefault="00583735">
            <w:pPr>
              <w:spacing w:after="0" w:line="240" w:lineRule="auto"/>
            </w:pPr>
            <w:r>
              <w:rPr>
                <w:sz w:val="18"/>
              </w:rPr>
              <w:t>Scope, external actors and systems</w:t>
            </w:r>
          </w:p>
        </w:tc>
      </w:tr>
      <w:tr w:rsidR="00776D0C">
        <w:trPr>
          <w:cantSplit/>
          <w:jc w:val="center"/>
        </w:trPr>
        <w:tc>
          <w:tcPr>
            <w:tcW w:w="2154" w:type="dxa"/>
            <w:shd w:val="clear" w:color="auto" w:fill="F7FBF8"/>
          </w:tcPr>
          <w:p w:rsidR="00776D0C" w:rsidRDefault="00583735">
            <w:pPr>
              <w:spacing w:after="0" w:line="240" w:lineRule="auto"/>
            </w:pPr>
            <w:r>
              <w:rPr>
                <w:sz w:val="18"/>
              </w:rPr>
              <w:t>Functional / container</w:t>
            </w:r>
          </w:p>
        </w:tc>
        <w:tc>
          <w:tcPr>
            <w:tcW w:w="3515" w:type="dxa"/>
            <w:shd w:val="clear" w:color="auto" w:fill="F7FBF8"/>
          </w:tcPr>
          <w:p w:rsidR="00776D0C" w:rsidRDefault="00583735">
            <w:pPr>
              <w:spacing w:after="0" w:line="240" w:lineRule="auto"/>
            </w:pPr>
            <w:r>
              <w:rPr>
                <w:sz w:val="18"/>
              </w:rPr>
              <w:t xml:space="preserve">Box-and-line container diagram, </w:t>
            </w:r>
            <w:r>
              <w:rPr>
                <w:sz w:val="18"/>
              </w:rPr>
              <w:t>layer diagram</w:t>
            </w:r>
          </w:p>
        </w:tc>
        <w:tc>
          <w:tcPr>
            <w:tcW w:w="3969" w:type="dxa"/>
            <w:shd w:val="clear" w:color="auto" w:fill="F7FBF8"/>
          </w:tcPr>
          <w:p w:rsidR="00776D0C" w:rsidRDefault="00583735">
            <w:pPr>
              <w:spacing w:after="0" w:line="240" w:lineRule="auto"/>
            </w:pPr>
            <w:r>
              <w:rPr>
                <w:sz w:val="18"/>
              </w:rPr>
              <w:t>Decomposition, responsibilities, technology</w:t>
            </w:r>
          </w:p>
        </w:tc>
      </w:tr>
      <w:tr w:rsidR="00776D0C">
        <w:trPr>
          <w:cantSplit/>
          <w:jc w:val="center"/>
        </w:trPr>
        <w:tc>
          <w:tcPr>
            <w:tcW w:w="2154" w:type="dxa"/>
          </w:tcPr>
          <w:p w:rsidR="00776D0C" w:rsidRDefault="00583735">
            <w:pPr>
              <w:spacing w:after="0" w:line="240" w:lineRule="auto"/>
            </w:pPr>
            <w:r>
              <w:rPr>
                <w:sz w:val="18"/>
              </w:rPr>
              <w:t>Information</w:t>
            </w:r>
          </w:p>
        </w:tc>
        <w:tc>
          <w:tcPr>
            <w:tcW w:w="3515" w:type="dxa"/>
          </w:tcPr>
          <w:p w:rsidR="00776D0C" w:rsidRDefault="00583735">
            <w:pPr>
              <w:spacing w:after="0" w:line="240" w:lineRule="auto"/>
            </w:pPr>
            <w:r>
              <w:rPr>
                <w:sz w:val="18"/>
              </w:rPr>
              <w:t>Entity-relationship diagram, collection tables</w:t>
            </w:r>
          </w:p>
        </w:tc>
        <w:tc>
          <w:tcPr>
            <w:tcW w:w="3969" w:type="dxa"/>
          </w:tcPr>
          <w:p w:rsidR="00776D0C" w:rsidRDefault="00583735">
            <w:pPr>
              <w:spacing w:after="0" w:line="240" w:lineRule="auto"/>
            </w:pPr>
            <w:r>
              <w:rPr>
                <w:sz w:val="18"/>
              </w:rPr>
              <w:t>Data ownership, integrity, indexing</w:t>
            </w:r>
          </w:p>
        </w:tc>
      </w:tr>
      <w:tr w:rsidR="00776D0C">
        <w:trPr>
          <w:cantSplit/>
          <w:jc w:val="center"/>
        </w:trPr>
        <w:tc>
          <w:tcPr>
            <w:tcW w:w="2154" w:type="dxa"/>
            <w:shd w:val="clear" w:color="auto" w:fill="F7FBF8"/>
          </w:tcPr>
          <w:p w:rsidR="00776D0C" w:rsidRDefault="00583735">
            <w:pPr>
              <w:spacing w:after="0" w:line="240" w:lineRule="auto"/>
            </w:pPr>
            <w:r>
              <w:rPr>
                <w:sz w:val="18"/>
              </w:rPr>
              <w:t>Behaviour</w:t>
            </w:r>
          </w:p>
        </w:tc>
        <w:tc>
          <w:tcPr>
            <w:tcW w:w="3515" w:type="dxa"/>
            <w:shd w:val="clear" w:color="auto" w:fill="F7FBF8"/>
          </w:tcPr>
          <w:p w:rsidR="00776D0C" w:rsidRDefault="00583735">
            <w:pPr>
              <w:spacing w:after="0" w:line="240" w:lineRule="auto"/>
            </w:pPr>
            <w:r>
              <w:rPr>
                <w:sz w:val="18"/>
              </w:rPr>
              <w:t>Sequence diagrams, state machine</w:t>
            </w:r>
          </w:p>
        </w:tc>
        <w:tc>
          <w:tcPr>
            <w:tcW w:w="3969" w:type="dxa"/>
            <w:shd w:val="clear" w:color="auto" w:fill="F7FBF8"/>
          </w:tcPr>
          <w:p w:rsidR="00776D0C" w:rsidRDefault="00583735">
            <w:pPr>
              <w:spacing w:after="0" w:line="240" w:lineRule="auto"/>
            </w:pPr>
            <w:r>
              <w:rPr>
                <w:sz w:val="18"/>
              </w:rPr>
              <w:t xml:space="preserve">Critical flows: authentication, checkout, image search, </w:t>
            </w:r>
            <w:r>
              <w:rPr>
                <w:sz w:val="18"/>
              </w:rPr>
              <w:t>order life cycle</w:t>
            </w:r>
          </w:p>
        </w:tc>
      </w:tr>
      <w:tr w:rsidR="00776D0C">
        <w:trPr>
          <w:cantSplit/>
          <w:jc w:val="center"/>
        </w:trPr>
        <w:tc>
          <w:tcPr>
            <w:tcW w:w="2154" w:type="dxa"/>
          </w:tcPr>
          <w:p w:rsidR="00776D0C" w:rsidRDefault="00583735">
            <w:pPr>
              <w:spacing w:after="0" w:line="240" w:lineRule="auto"/>
            </w:pPr>
            <w:r>
              <w:rPr>
                <w:sz w:val="18"/>
              </w:rPr>
              <w:t>Deployment</w:t>
            </w:r>
          </w:p>
        </w:tc>
        <w:tc>
          <w:tcPr>
            <w:tcW w:w="3515" w:type="dxa"/>
          </w:tcPr>
          <w:p w:rsidR="00776D0C" w:rsidRDefault="00583735">
            <w:pPr>
              <w:spacing w:after="0" w:line="240" w:lineRule="auto"/>
            </w:pPr>
            <w:r>
              <w:rPr>
                <w:sz w:val="18"/>
              </w:rPr>
              <w:t>Deployment diagram, configuration table</w:t>
            </w:r>
          </w:p>
        </w:tc>
        <w:tc>
          <w:tcPr>
            <w:tcW w:w="3969" w:type="dxa"/>
          </w:tcPr>
          <w:p w:rsidR="00776D0C" w:rsidRDefault="00583735">
            <w:pPr>
              <w:spacing w:after="0" w:line="240" w:lineRule="auto"/>
            </w:pPr>
            <w:r>
              <w:rPr>
                <w:sz w:val="18"/>
              </w:rPr>
              <w:t>Runtime nodes, ports, volumes, environment</w:t>
            </w:r>
          </w:p>
        </w:tc>
      </w:tr>
      <w:tr w:rsidR="00776D0C">
        <w:trPr>
          <w:cantSplit/>
          <w:jc w:val="center"/>
        </w:trPr>
        <w:tc>
          <w:tcPr>
            <w:tcW w:w="2154" w:type="dxa"/>
            <w:shd w:val="clear" w:color="auto" w:fill="F7FBF8"/>
          </w:tcPr>
          <w:p w:rsidR="00776D0C" w:rsidRDefault="00583735">
            <w:pPr>
              <w:spacing w:after="0" w:line="240" w:lineRule="auto"/>
            </w:pPr>
            <w:r>
              <w:rPr>
                <w:sz w:val="18"/>
              </w:rPr>
              <w:t>Security (perspective)</w:t>
            </w:r>
          </w:p>
        </w:tc>
        <w:tc>
          <w:tcPr>
            <w:tcW w:w="3515" w:type="dxa"/>
            <w:shd w:val="clear" w:color="auto" w:fill="F7FBF8"/>
          </w:tcPr>
          <w:p w:rsidR="00776D0C" w:rsidRDefault="00583735">
            <w:pPr>
              <w:spacing w:after="0" w:line="240" w:lineRule="auto"/>
            </w:pPr>
            <w:r>
              <w:rPr>
                <w:sz w:val="18"/>
              </w:rPr>
              <w:t>Control table</w:t>
            </w:r>
          </w:p>
        </w:tc>
        <w:tc>
          <w:tcPr>
            <w:tcW w:w="3969" w:type="dxa"/>
            <w:shd w:val="clear" w:color="auto" w:fill="F7FBF8"/>
          </w:tcPr>
          <w:p w:rsidR="00776D0C" w:rsidRDefault="00583735">
            <w:pPr>
              <w:spacing w:after="0" w:line="240" w:lineRule="auto"/>
            </w:pPr>
            <w:r>
              <w:rPr>
                <w:sz w:val="18"/>
              </w:rPr>
              <w:t>Authentication, authorisation, input handling, transport, secrets</w:t>
            </w:r>
          </w:p>
        </w:tc>
      </w:tr>
    </w:tbl>
    <w:p w:rsidR="00776D0C" w:rsidRDefault="00776D0C">
      <w:pPr>
        <w:spacing w:after="0"/>
      </w:pPr>
    </w:p>
    <w:p w:rsidR="00776D0C" w:rsidRDefault="00583735">
      <w:pPr>
        <w:pStyle w:val="Heading2"/>
      </w:pPr>
      <w:bookmarkStart w:id="30" w:name="_Toc241221398"/>
      <w:r>
        <w:t>5.3  Container view</w:t>
      </w:r>
      <w:bookmarkEnd w:id="30"/>
    </w:p>
    <w:p w:rsidR="00776D0C" w:rsidRDefault="00583735">
      <w:r>
        <w:t xml:space="preserve">The system is a </w:t>
      </w:r>
      <w:r>
        <w:t>classic three-tier, API-centric architecture. The API is stateless (JWT), so it can be scaled horizontally, with one caveat: the image-search index is held in process memory and rebuilt lazily per process (see 6.7).</w:t>
      </w:r>
    </w:p>
    <w:p w:rsidR="00776D0C" w:rsidRDefault="00583735">
      <w:pPr>
        <w:keepNext/>
        <w:jc w:val="center"/>
      </w:pPr>
      <w:r>
        <w:rPr>
          <w:noProof/>
        </w:rPr>
        <w:lastRenderedPageBreak/>
        <w:drawing>
          <wp:inline distT="0" distB="0" distL="0" distR="0">
            <wp:extent cx="5940000" cy="368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iners.png"/>
                    <pic:cNvPicPr/>
                  </pic:nvPicPr>
                  <pic:blipFill>
                    <a:blip r:embed="rId10"/>
                    <a:stretch>
                      <a:fillRect/>
                    </a:stretch>
                  </pic:blipFill>
                  <pic:spPr>
                    <a:xfrm>
                      <a:off x="0" y="0"/>
                      <a:ext cx="5940000" cy="3682800"/>
                    </a:xfrm>
                    <a:prstGeom prst="rect">
                      <a:avLst/>
                    </a:prstGeom>
                  </pic:spPr>
                </pic:pic>
              </a:graphicData>
            </a:graphic>
          </wp:inline>
        </w:drawing>
      </w:r>
    </w:p>
    <w:p w:rsidR="00776D0C" w:rsidRDefault="00583735">
      <w:pPr>
        <w:pStyle w:val="Caption"/>
        <w:jc w:val="center"/>
      </w:pPr>
      <w:r>
        <w:t>Figure 3 – Container view</w:t>
      </w:r>
    </w:p>
    <w:p w:rsidR="00776D0C" w:rsidRDefault="00583735">
      <w:pPr>
        <w:pStyle w:val="Caption"/>
        <w:keepNext/>
      </w:pPr>
      <w:r>
        <w:t>Table 12 – C</w:t>
      </w:r>
      <w:r>
        <w:t>ontainers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928"/>
        <w:gridCol w:w="3969"/>
        <w:gridCol w:w="3742"/>
      </w:tblGrid>
      <w:tr w:rsidR="00776D0C">
        <w:trPr>
          <w:tblHeader/>
          <w:jc w:val="center"/>
        </w:trPr>
        <w:tc>
          <w:tcPr>
            <w:tcW w:w="1928" w:type="dxa"/>
            <w:shd w:val="clear" w:color="auto" w:fill="E8F5EC"/>
          </w:tcPr>
          <w:p w:rsidR="00776D0C" w:rsidRDefault="00583735">
            <w:pPr>
              <w:spacing w:after="0"/>
            </w:pPr>
            <w:r>
              <w:rPr>
                <w:b/>
                <w:color w:val="15803D"/>
                <w:sz w:val="18"/>
              </w:rPr>
              <w:t>Container</w:t>
            </w:r>
          </w:p>
        </w:tc>
        <w:tc>
          <w:tcPr>
            <w:tcW w:w="3969" w:type="dxa"/>
            <w:shd w:val="clear" w:color="auto" w:fill="E8F5EC"/>
          </w:tcPr>
          <w:p w:rsidR="00776D0C" w:rsidRDefault="00583735">
            <w:pPr>
              <w:spacing w:after="0"/>
            </w:pPr>
            <w:r>
              <w:rPr>
                <w:b/>
                <w:color w:val="15803D"/>
                <w:sz w:val="18"/>
              </w:rPr>
              <w:t>Responsibility</w:t>
            </w:r>
          </w:p>
        </w:tc>
        <w:tc>
          <w:tcPr>
            <w:tcW w:w="3742" w:type="dxa"/>
            <w:shd w:val="clear" w:color="auto" w:fill="E8F5EC"/>
          </w:tcPr>
          <w:p w:rsidR="00776D0C" w:rsidRDefault="00583735">
            <w:pPr>
              <w:spacing w:after="0"/>
            </w:pPr>
            <w:r>
              <w:rPr>
                <w:b/>
                <w:color w:val="15803D"/>
                <w:sz w:val="18"/>
              </w:rPr>
              <w:t>Key technology</w:t>
            </w:r>
          </w:p>
        </w:tc>
      </w:tr>
      <w:tr w:rsidR="00776D0C">
        <w:trPr>
          <w:cantSplit/>
          <w:jc w:val="center"/>
        </w:trPr>
        <w:tc>
          <w:tcPr>
            <w:tcW w:w="1928" w:type="dxa"/>
          </w:tcPr>
          <w:p w:rsidR="00776D0C" w:rsidRDefault="00583735">
            <w:pPr>
              <w:spacing w:after="0" w:line="240" w:lineRule="auto"/>
            </w:pPr>
            <w:r>
              <w:rPr>
                <w:sz w:val="18"/>
              </w:rPr>
              <w:t>Customer storefront</w:t>
            </w:r>
          </w:p>
        </w:tc>
        <w:tc>
          <w:tcPr>
            <w:tcW w:w="3969" w:type="dxa"/>
          </w:tcPr>
          <w:p w:rsidR="00776D0C" w:rsidRDefault="00583735">
            <w:pPr>
              <w:spacing w:after="0" w:line="240" w:lineRule="auto"/>
            </w:pPr>
            <w:r>
              <w:rPr>
                <w:sz w:val="18"/>
              </w:rPr>
              <w:t>Shopping UI for browsers; guest cart; client-side routing; i18n</w:t>
            </w:r>
          </w:p>
        </w:tc>
        <w:tc>
          <w:tcPr>
            <w:tcW w:w="3742" w:type="dxa"/>
          </w:tcPr>
          <w:p w:rsidR="00776D0C" w:rsidRDefault="00583735">
            <w:pPr>
              <w:spacing w:after="0" w:line="240" w:lineRule="auto"/>
            </w:pPr>
            <w:r>
              <w:rPr>
                <w:sz w:val="18"/>
              </w:rPr>
              <w:t>React 18, React Router 6, Zustand, Axios, Vite 5</w:t>
            </w:r>
          </w:p>
        </w:tc>
      </w:tr>
      <w:tr w:rsidR="00776D0C">
        <w:trPr>
          <w:cantSplit/>
          <w:jc w:val="center"/>
        </w:trPr>
        <w:tc>
          <w:tcPr>
            <w:tcW w:w="1928" w:type="dxa"/>
            <w:shd w:val="clear" w:color="auto" w:fill="F7FBF8"/>
          </w:tcPr>
          <w:p w:rsidR="00776D0C" w:rsidRDefault="00583735">
            <w:pPr>
              <w:spacing w:after="0" w:line="240" w:lineRule="auto"/>
            </w:pPr>
            <w:r>
              <w:rPr>
                <w:sz w:val="18"/>
              </w:rPr>
              <w:t>Admin panel</w:t>
            </w:r>
          </w:p>
        </w:tc>
        <w:tc>
          <w:tcPr>
            <w:tcW w:w="3969" w:type="dxa"/>
            <w:shd w:val="clear" w:color="auto" w:fill="F7FBF8"/>
          </w:tcPr>
          <w:p w:rsidR="00776D0C" w:rsidRDefault="00583735">
            <w:pPr>
              <w:spacing w:after="0" w:line="240" w:lineRule="auto"/>
            </w:pPr>
            <w:r>
              <w:rPr>
                <w:sz w:val="18"/>
              </w:rPr>
              <w:t>Back-office UI; charts; CRUD forms; CSV download</w:t>
            </w:r>
          </w:p>
        </w:tc>
        <w:tc>
          <w:tcPr>
            <w:tcW w:w="3742" w:type="dxa"/>
            <w:shd w:val="clear" w:color="auto" w:fill="F7FBF8"/>
          </w:tcPr>
          <w:p w:rsidR="00776D0C" w:rsidRDefault="00583735">
            <w:pPr>
              <w:spacing w:after="0" w:line="240" w:lineRule="auto"/>
            </w:pPr>
            <w:r>
              <w:rPr>
                <w:sz w:val="18"/>
              </w:rPr>
              <w:t xml:space="preserve">React 18, </w:t>
            </w:r>
            <w:r>
              <w:rPr>
                <w:sz w:val="18"/>
              </w:rPr>
              <w:t>Recharts 2, Zustand, Axios, Vite 5</w:t>
            </w:r>
          </w:p>
        </w:tc>
      </w:tr>
      <w:tr w:rsidR="00776D0C">
        <w:trPr>
          <w:cantSplit/>
          <w:jc w:val="center"/>
        </w:trPr>
        <w:tc>
          <w:tcPr>
            <w:tcW w:w="1928" w:type="dxa"/>
          </w:tcPr>
          <w:p w:rsidR="00776D0C" w:rsidRDefault="00583735">
            <w:pPr>
              <w:spacing w:after="0" w:line="240" w:lineRule="auto"/>
            </w:pPr>
            <w:r>
              <w:rPr>
                <w:sz w:val="18"/>
              </w:rPr>
              <w:t>Android app</w:t>
            </w:r>
          </w:p>
        </w:tc>
        <w:tc>
          <w:tcPr>
            <w:tcW w:w="3969" w:type="dxa"/>
          </w:tcPr>
          <w:p w:rsidR="00776D0C" w:rsidRDefault="00583735">
            <w:pPr>
              <w:spacing w:after="0" w:line="240" w:lineRule="auto"/>
            </w:pPr>
            <w:r>
              <w:rPr>
                <w:sz w:val="18"/>
              </w:rPr>
              <w:t>Native shopping UI; on-device image embedding; share target</w:t>
            </w:r>
          </w:p>
        </w:tc>
        <w:tc>
          <w:tcPr>
            <w:tcW w:w="3742" w:type="dxa"/>
          </w:tcPr>
          <w:p w:rsidR="00776D0C" w:rsidRDefault="00583735">
            <w:pPr>
              <w:spacing w:after="0" w:line="240" w:lineRule="auto"/>
            </w:pPr>
            <w:r>
              <w:rPr>
                <w:sz w:val="18"/>
              </w:rPr>
              <w:t>Java 17, AppCompat, Material 3, Retrofit 2.11, OkHttp 4.12, Glide 4.16, onnxruntime-android 1.22</w:t>
            </w:r>
          </w:p>
        </w:tc>
      </w:tr>
      <w:tr w:rsidR="00776D0C">
        <w:trPr>
          <w:cantSplit/>
          <w:jc w:val="center"/>
        </w:trPr>
        <w:tc>
          <w:tcPr>
            <w:tcW w:w="1928" w:type="dxa"/>
            <w:shd w:val="clear" w:color="auto" w:fill="F7FBF8"/>
          </w:tcPr>
          <w:p w:rsidR="00776D0C" w:rsidRDefault="00583735">
            <w:pPr>
              <w:spacing w:after="0" w:line="240" w:lineRule="auto"/>
            </w:pPr>
            <w:r>
              <w:rPr>
                <w:sz w:val="18"/>
              </w:rPr>
              <w:t>REST API</w:t>
            </w:r>
          </w:p>
        </w:tc>
        <w:tc>
          <w:tcPr>
            <w:tcW w:w="3969" w:type="dxa"/>
            <w:shd w:val="clear" w:color="auto" w:fill="F7FBF8"/>
          </w:tcPr>
          <w:p w:rsidR="00776D0C" w:rsidRDefault="00583735">
            <w:pPr>
              <w:spacing w:after="0" w:line="240" w:lineRule="auto"/>
            </w:pPr>
            <w:r>
              <w:rPr>
                <w:sz w:val="18"/>
              </w:rPr>
              <w:t xml:space="preserve">All business rules, persistence, </w:t>
            </w:r>
            <w:r>
              <w:rPr>
                <w:sz w:val="18"/>
              </w:rPr>
              <w:t>authentication, uploads, image search</w:t>
            </w:r>
          </w:p>
        </w:tc>
        <w:tc>
          <w:tcPr>
            <w:tcW w:w="3742" w:type="dxa"/>
            <w:shd w:val="clear" w:color="auto" w:fill="F7FBF8"/>
          </w:tcPr>
          <w:p w:rsidR="00776D0C" w:rsidRDefault="00583735">
            <w:pPr>
              <w:spacing w:after="0" w:line="240" w:lineRule="auto"/>
            </w:pPr>
            <w:r>
              <w:rPr>
                <w:sz w:val="18"/>
              </w:rPr>
              <w:t>Express 4.19, Mongoose 8, jsonwebtoken 9, bcryptjs, multer, sharp 0.34, onnxruntime-node 1.22</w:t>
            </w:r>
          </w:p>
        </w:tc>
      </w:tr>
      <w:tr w:rsidR="00776D0C">
        <w:trPr>
          <w:cantSplit/>
          <w:jc w:val="center"/>
        </w:trPr>
        <w:tc>
          <w:tcPr>
            <w:tcW w:w="1928" w:type="dxa"/>
          </w:tcPr>
          <w:p w:rsidR="00776D0C" w:rsidRDefault="00583735">
            <w:pPr>
              <w:spacing w:after="0" w:line="240" w:lineRule="auto"/>
            </w:pPr>
            <w:r>
              <w:rPr>
                <w:sz w:val="18"/>
              </w:rPr>
              <w:t>MongoDB</w:t>
            </w:r>
          </w:p>
        </w:tc>
        <w:tc>
          <w:tcPr>
            <w:tcW w:w="3969" w:type="dxa"/>
          </w:tcPr>
          <w:p w:rsidR="00776D0C" w:rsidRDefault="00583735">
            <w:pPr>
              <w:spacing w:after="0" w:line="240" w:lineRule="auto"/>
            </w:pPr>
            <w:r>
              <w:rPr>
                <w:sz w:val="18"/>
              </w:rPr>
              <w:t>Documents for users, catalogue, carts, orders, reviews, coupons, banners, embeddings</w:t>
            </w:r>
          </w:p>
        </w:tc>
        <w:tc>
          <w:tcPr>
            <w:tcW w:w="3742" w:type="dxa"/>
          </w:tcPr>
          <w:p w:rsidR="00776D0C" w:rsidRDefault="00583735">
            <w:pPr>
              <w:spacing w:after="0" w:line="240" w:lineRule="auto"/>
            </w:pPr>
            <w:r>
              <w:rPr>
                <w:sz w:val="18"/>
              </w:rPr>
              <w:t>MongoDB 6.0, replica set rs0</w:t>
            </w:r>
          </w:p>
        </w:tc>
      </w:tr>
      <w:tr w:rsidR="00776D0C">
        <w:trPr>
          <w:cantSplit/>
          <w:jc w:val="center"/>
        </w:trPr>
        <w:tc>
          <w:tcPr>
            <w:tcW w:w="1928" w:type="dxa"/>
            <w:shd w:val="clear" w:color="auto" w:fill="F7FBF8"/>
          </w:tcPr>
          <w:p w:rsidR="00776D0C" w:rsidRDefault="00583735">
            <w:pPr>
              <w:spacing w:after="0" w:line="240" w:lineRule="auto"/>
            </w:pPr>
            <w:r>
              <w:rPr>
                <w:sz w:val="18"/>
              </w:rPr>
              <w:t>File store</w:t>
            </w:r>
          </w:p>
        </w:tc>
        <w:tc>
          <w:tcPr>
            <w:tcW w:w="3969" w:type="dxa"/>
            <w:shd w:val="clear" w:color="auto" w:fill="F7FBF8"/>
          </w:tcPr>
          <w:p w:rsidR="00776D0C" w:rsidRDefault="00583735">
            <w:pPr>
              <w:spacing w:after="0" w:line="240" w:lineRule="auto"/>
            </w:pPr>
            <w:r>
              <w:rPr>
                <w:sz w:val="18"/>
              </w:rPr>
              <w:t>Product, avatar and banner images served under /uploads (7-day cache)</w:t>
            </w:r>
          </w:p>
        </w:tc>
        <w:tc>
          <w:tcPr>
            <w:tcW w:w="3742" w:type="dxa"/>
            <w:shd w:val="clear" w:color="auto" w:fill="F7FBF8"/>
          </w:tcPr>
          <w:p w:rsidR="00776D0C" w:rsidRDefault="00583735">
            <w:pPr>
              <w:spacing w:after="0" w:line="240" w:lineRule="auto"/>
            </w:pPr>
            <w:r>
              <w:rPr>
                <w:sz w:val="18"/>
              </w:rPr>
              <w:t>Local disk / Docker bind mount</w:t>
            </w:r>
          </w:p>
        </w:tc>
      </w:tr>
      <w:tr w:rsidR="00776D0C">
        <w:trPr>
          <w:cantSplit/>
          <w:jc w:val="center"/>
        </w:trPr>
        <w:tc>
          <w:tcPr>
            <w:tcW w:w="1928" w:type="dxa"/>
          </w:tcPr>
          <w:p w:rsidR="00776D0C" w:rsidRDefault="00583735">
            <w:pPr>
              <w:spacing w:after="0" w:line="240" w:lineRule="auto"/>
            </w:pPr>
            <w:r>
              <w:rPr>
                <w:sz w:val="18"/>
              </w:rPr>
              <w:t>Model files</w:t>
            </w:r>
          </w:p>
        </w:tc>
        <w:tc>
          <w:tcPr>
            <w:tcW w:w="3969" w:type="dxa"/>
          </w:tcPr>
          <w:p w:rsidR="00776D0C" w:rsidRDefault="00583735">
            <w:pPr>
              <w:spacing w:after="0" w:line="240" w:lineRule="auto"/>
            </w:pPr>
            <w:r>
              <w:rPr>
                <w:sz w:val="18"/>
              </w:rPr>
              <w:t>DINOv3 ViT-S/16 ONNX weights and preprocessing config</w:t>
            </w:r>
          </w:p>
        </w:tc>
        <w:tc>
          <w:tcPr>
            <w:tcW w:w="3742" w:type="dxa"/>
          </w:tcPr>
          <w:p w:rsidR="00776D0C" w:rsidRDefault="00583735">
            <w:pPr>
              <w:spacing w:after="0" w:line="240" w:lineRule="auto"/>
            </w:pPr>
            <w:r>
              <w:rPr>
                <w:sz w:val="18"/>
              </w:rPr>
              <w:t>86 MB fp32; also bundled in the APK</w:t>
            </w:r>
          </w:p>
        </w:tc>
      </w:tr>
    </w:tbl>
    <w:p w:rsidR="00776D0C" w:rsidRDefault="00776D0C">
      <w:pPr>
        <w:spacing w:after="0"/>
      </w:pPr>
    </w:p>
    <w:p w:rsidR="00776D0C" w:rsidRDefault="00583735">
      <w:pPr>
        <w:pStyle w:val="Heading2"/>
      </w:pPr>
      <w:bookmarkStart w:id="31" w:name="_Toc241221399"/>
      <w:r>
        <w:lastRenderedPageBreak/>
        <w:t>5.4  Backend layered view</w:t>
      </w:r>
      <w:bookmarkEnd w:id="31"/>
    </w:p>
    <w:p w:rsidR="00776D0C" w:rsidRDefault="00583735">
      <w:pPr>
        <w:keepNext/>
        <w:jc w:val="center"/>
      </w:pPr>
      <w:r>
        <w:rPr>
          <w:noProof/>
        </w:rPr>
        <w:drawing>
          <wp:inline distT="0" distB="0" distL="0" distR="0">
            <wp:extent cx="5940000" cy="308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layers.png"/>
                    <pic:cNvPicPr/>
                  </pic:nvPicPr>
                  <pic:blipFill>
                    <a:blip r:embed="rId11"/>
                    <a:stretch>
                      <a:fillRect/>
                    </a:stretch>
                  </pic:blipFill>
                  <pic:spPr>
                    <a:xfrm>
                      <a:off x="0" y="0"/>
                      <a:ext cx="5940000" cy="3088800"/>
                    </a:xfrm>
                    <a:prstGeom prst="rect">
                      <a:avLst/>
                    </a:prstGeom>
                  </pic:spPr>
                </pic:pic>
              </a:graphicData>
            </a:graphic>
          </wp:inline>
        </w:drawing>
      </w:r>
    </w:p>
    <w:p w:rsidR="00776D0C" w:rsidRDefault="00583735">
      <w:pPr>
        <w:pStyle w:val="Caption"/>
        <w:jc w:val="center"/>
      </w:pPr>
      <w:r>
        <w:t xml:space="preserve">Figure 4 – </w:t>
      </w:r>
      <w:r>
        <w:t>Backend layers and HTTP pipeline</w:t>
      </w:r>
    </w:p>
    <w:p w:rsidR="00776D0C" w:rsidRDefault="00583735">
      <w:r>
        <w:t xml:space="preserve">Each route file binds URL patterns to middleware and a controller. Controllers are thin: they parse the request, call models and services, and answer through </w:t>
      </w:r>
      <w:r>
        <w:rPr>
          <w:rFonts w:ascii="Consolas" w:hAnsi="Consolas"/>
          <w:color w:val="0B532B"/>
          <w:sz w:val="19"/>
        </w:rPr>
        <w:t>utils/response.ok()</w:t>
      </w:r>
      <w:r>
        <w:t xml:space="preserve">. Errors are thrown as </w:t>
      </w:r>
      <w:r>
        <w:rPr>
          <w:rFonts w:ascii="Consolas" w:hAnsi="Consolas"/>
          <w:color w:val="0B532B"/>
          <w:sz w:val="19"/>
        </w:rPr>
        <w:t>ApiError(status, i18nKe</w:t>
      </w:r>
      <w:r>
        <w:rPr>
          <w:rFonts w:ascii="Consolas" w:hAnsi="Consolas"/>
          <w:color w:val="0B532B"/>
          <w:sz w:val="19"/>
        </w:rPr>
        <w:t>y)</w:t>
      </w:r>
      <w:r>
        <w:t xml:space="preserve"> and translated by the central error handler. Business rules that are used by more than one controller live in services (pricing, payment, dinov3, visualSearch).</w:t>
      </w:r>
    </w:p>
    <w:p w:rsidR="00776D0C" w:rsidRDefault="00583735">
      <w:pPr>
        <w:pStyle w:val="Heading2"/>
      </w:pPr>
      <w:bookmarkStart w:id="32" w:name="_Toc241221400"/>
      <w:r>
        <w:t>5.5  Behaviour view</w:t>
      </w:r>
      <w:bookmarkEnd w:id="32"/>
    </w:p>
    <w:p w:rsidR="00776D0C" w:rsidRDefault="00583735">
      <w:r>
        <w:t>The critical flows are specified as sequence diagrams in section 6: auth</w:t>
      </w:r>
      <w:r>
        <w:t>entication and token refresh (Figure 6), checkout (Figure 7) and image search (Figure 10). The order life cycle is a state machine (Figure 8).</w:t>
      </w:r>
    </w:p>
    <w:p w:rsidR="00776D0C" w:rsidRDefault="00583735">
      <w:pPr>
        <w:pStyle w:val="Heading2"/>
      </w:pPr>
      <w:bookmarkStart w:id="33" w:name="_Toc241221401"/>
      <w:r>
        <w:t>5.6  Deployment view</w:t>
      </w:r>
      <w:bookmarkEnd w:id="33"/>
    </w:p>
    <w:p w:rsidR="00776D0C" w:rsidRDefault="00583735">
      <w:pPr>
        <w:keepNext/>
        <w:jc w:val="center"/>
      </w:pPr>
      <w:r>
        <w:rPr>
          <w:noProof/>
        </w:rPr>
        <w:drawing>
          <wp:inline distT="0" distB="0" distL="0" distR="0">
            <wp:extent cx="5940000" cy="320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12"/>
                    <a:stretch>
                      <a:fillRect/>
                    </a:stretch>
                  </pic:blipFill>
                  <pic:spPr>
                    <a:xfrm>
                      <a:off x="0" y="0"/>
                      <a:ext cx="5940000" cy="3207600"/>
                    </a:xfrm>
                    <a:prstGeom prst="rect">
                      <a:avLst/>
                    </a:prstGeom>
                  </pic:spPr>
                </pic:pic>
              </a:graphicData>
            </a:graphic>
          </wp:inline>
        </w:drawing>
      </w:r>
    </w:p>
    <w:p w:rsidR="00776D0C" w:rsidRDefault="00583735">
      <w:pPr>
        <w:pStyle w:val="Caption"/>
        <w:jc w:val="center"/>
      </w:pPr>
      <w:r>
        <w:t>Figure 5 – Deployment view (development / single-host)</w:t>
      </w:r>
    </w:p>
    <w:p w:rsidR="00776D0C" w:rsidRDefault="00583735">
      <w:r>
        <w:rPr>
          <w:rFonts w:ascii="Consolas" w:hAnsi="Consolas"/>
          <w:color w:val="0B532B"/>
          <w:sz w:val="19"/>
        </w:rPr>
        <w:lastRenderedPageBreak/>
        <w:t>docker-compose.yml</w:t>
      </w:r>
      <w:r>
        <w:t xml:space="preserve"> starts MongoDB 6</w:t>
      </w:r>
      <w:r>
        <w:t xml:space="preserve">.0 as a single-node replica set (so checkout runs in a real transaction), a one-shot </w:t>
      </w:r>
      <w:r>
        <w:rPr>
          <w:rFonts w:ascii="Consolas" w:hAnsi="Consolas"/>
          <w:color w:val="0B532B"/>
          <w:sz w:val="19"/>
        </w:rPr>
        <w:t>mongo-init</w:t>
      </w:r>
      <w:r>
        <w:t xml:space="preserve"> container that initiates the replica set, and the API container built from </w:t>
      </w:r>
      <w:r>
        <w:rPr>
          <w:rFonts w:ascii="Consolas" w:hAnsi="Consolas"/>
          <w:color w:val="0B532B"/>
          <w:sz w:val="19"/>
        </w:rPr>
        <w:t>backend/Dockerfile</w:t>
      </w:r>
      <w:r>
        <w:t xml:space="preserve"> (node:18.19-bookworm-slim, production dependencies only, model fil</w:t>
      </w:r>
      <w:r>
        <w:t>es copied into the image). The two React apps are built to static files (</w:t>
      </w:r>
      <w:r>
        <w:rPr>
          <w:rFonts w:ascii="Consolas" w:hAnsi="Consolas"/>
          <w:color w:val="0B532B"/>
          <w:sz w:val="19"/>
        </w:rPr>
        <w:t>npm run build</w:t>
      </w:r>
      <w:r>
        <w:t>) and can be served by any web server or CDN; during development Vite serves them on ports 5173 and 5174. Configuration is by environment variables (Appendix A).</w:t>
      </w:r>
    </w:p>
    <w:p w:rsidR="00776D0C" w:rsidRDefault="00583735">
      <w:pPr>
        <w:pStyle w:val="Heading2"/>
      </w:pPr>
      <w:bookmarkStart w:id="34" w:name="_Toc241221402"/>
      <w:r>
        <w:t xml:space="preserve">5.7  </w:t>
      </w:r>
      <w:r>
        <w:t>Architecture decisions</w:t>
      </w:r>
      <w:bookmarkEnd w:id="34"/>
    </w:p>
    <w:p w:rsidR="00776D0C" w:rsidRDefault="00583735">
      <w:pPr>
        <w:pStyle w:val="Caption"/>
        <w:keepNext/>
      </w:pPr>
      <w:r>
        <w:t>Table 13 – Architecture decisions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794"/>
        <w:gridCol w:w="2494"/>
        <w:gridCol w:w="3288"/>
        <w:gridCol w:w="3061"/>
      </w:tblGrid>
      <w:tr w:rsidR="00776D0C">
        <w:trPr>
          <w:tblHeader/>
          <w:jc w:val="center"/>
        </w:trPr>
        <w:tc>
          <w:tcPr>
            <w:tcW w:w="794" w:type="dxa"/>
            <w:shd w:val="clear" w:color="auto" w:fill="E8F5EC"/>
          </w:tcPr>
          <w:p w:rsidR="00776D0C" w:rsidRDefault="00583735">
            <w:pPr>
              <w:spacing w:after="0"/>
            </w:pPr>
            <w:r>
              <w:rPr>
                <w:b/>
                <w:color w:val="15803D"/>
                <w:sz w:val="17"/>
              </w:rPr>
              <w:t>ID</w:t>
            </w:r>
          </w:p>
        </w:tc>
        <w:tc>
          <w:tcPr>
            <w:tcW w:w="2494" w:type="dxa"/>
            <w:shd w:val="clear" w:color="auto" w:fill="E8F5EC"/>
          </w:tcPr>
          <w:p w:rsidR="00776D0C" w:rsidRDefault="00583735">
            <w:pPr>
              <w:spacing w:after="0"/>
            </w:pPr>
            <w:r>
              <w:rPr>
                <w:b/>
                <w:color w:val="15803D"/>
                <w:sz w:val="17"/>
              </w:rPr>
              <w:t>Decision</w:t>
            </w:r>
          </w:p>
        </w:tc>
        <w:tc>
          <w:tcPr>
            <w:tcW w:w="3288" w:type="dxa"/>
            <w:shd w:val="clear" w:color="auto" w:fill="E8F5EC"/>
          </w:tcPr>
          <w:p w:rsidR="00776D0C" w:rsidRDefault="00583735">
            <w:pPr>
              <w:spacing w:after="0"/>
            </w:pPr>
            <w:r>
              <w:rPr>
                <w:b/>
                <w:color w:val="15803D"/>
                <w:sz w:val="17"/>
              </w:rPr>
              <w:t>Rationale</w:t>
            </w:r>
          </w:p>
        </w:tc>
        <w:tc>
          <w:tcPr>
            <w:tcW w:w="3061" w:type="dxa"/>
            <w:shd w:val="clear" w:color="auto" w:fill="E8F5EC"/>
          </w:tcPr>
          <w:p w:rsidR="00776D0C" w:rsidRDefault="00583735">
            <w:pPr>
              <w:spacing w:after="0"/>
            </w:pPr>
            <w:r>
              <w:rPr>
                <w:b/>
                <w:color w:val="15803D"/>
                <w:sz w:val="17"/>
              </w:rPr>
              <w:t>Consequences</w:t>
            </w:r>
          </w:p>
        </w:tc>
      </w:tr>
      <w:tr w:rsidR="00776D0C">
        <w:trPr>
          <w:cantSplit/>
          <w:jc w:val="center"/>
        </w:trPr>
        <w:tc>
          <w:tcPr>
            <w:tcW w:w="794" w:type="dxa"/>
          </w:tcPr>
          <w:p w:rsidR="00776D0C" w:rsidRDefault="00583735">
            <w:pPr>
              <w:spacing w:after="0" w:line="240" w:lineRule="auto"/>
            </w:pPr>
            <w:r>
              <w:rPr>
                <w:sz w:val="17"/>
              </w:rPr>
              <w:t>AD-01</w:t>
            </w:r>
          </w:p>
        </w:tc>
        <w:tc>
          <w:tcPr>
            <w:tcW w:w="2494" w:type="dxa"/>
          </w:tcPr>
          <w:p w:rsidR="00776D0C" w:rsidRDefault="00583735">
            <w:pPr>
              <w:spacing w:after="0" w:line="240" w:lineRule="auto"/>
            </w:pPr>
            <w:r>
              <w:rPr>
                <w:sz w:val="17"/>
              </w:rPr>
              <w:t>One REST API for all clients</w:t>
            </w:r>
          </w:p>
        </w:tc>
        <w:tc>
          <w:tcPr>
            <w:tcW w:w="3288" w:type="dxa"/>
          </w:tcPr>
          <w:p w:rsidR="00776D0C" w:rsidRDefault="00583735">
            <w:pPr>
              <w:spacing w:after="0" w:line="240" w:lineRule="auto"/>
            </w:pPr>
            <w:r>
              <w:rPr>
                <w:sz w:val="17"/>
              </w:rPr>
              <w:t>Single place for rules; web and Android behave the same</w:t>
            </w:r>
          </w:p>
        </w:tc>
        <w:tc>
          <w:tcPr>
            <w:tcW w:w="3061" w:type="dxa"/>
          </w:tcPr>
          <w:p w:rsidR="00776D0C" w:rsidRDefault="00583735">
            <w:pPr>
              <w:spacing w:after="0" w:line="240" w:lineRule="auto"/>
            </w:pPr>
            <w:r>
              <w:rPr>
                <w:sz w:val="17"/>
              </w:rPr>
              <w:t>API versioning needed for breaking changes</w:t>
            </w:r>
          </w:p>
        </w:tc>
      </w:tr>
      <w:tr w:rsidR="00776D0C">
        <w:trPr>
          <w:cantSplit/>
          <w:jc w:val="center"/>
        </w:trPr>
        <w:tc>
          <w:tcPr>
            <w:tcW w:w="794" w:type="dxa"/>
            <w:shd w:val="clear" w:color="auto" w:fill="F7FBF8"/>
          </w:tcPr>
          <w:p w:rsidR="00776D0C" w:rsidRDefault="00583735">
            <w:pPr>
              <w:spacing w:after="0" w:line="240" w:lineRule="auto"/>
            </w:pPr>
            <w:r>
              <w:rPr>
                <w:sz w:val="17"/>
              </w:rPr>
              <w:t>AD-02</w:t>
            </w:r>
          </w:p>
        </w:tc>
        <w:tc>
          <w:tcPr>
            <w:tcW w:w="2494" w:type="dxa"/>
            <w:shd w:val="clear" w:color="auto" w:fill="F7FBF8"/>
          </w:tcPr>
          <w:p w:rsidR="00776D0C" w:rsidRDefault="00583735">
            <w:pPr>
              <w:spacing w:after="0" w:line="240" w:lineRule="auto"/>
            </w:pPr>
            <w:r>
              <w:rPr>
                <w:sz w:val="17"/>
              </w:rPr>
              <w:t>MongoDB document model</w:t>
            </w:r>
            <w:r>
              <w:rPr>
                <w:sz w:val="17"/>
              </w:rPr>
              <w:t xml:space="preserve"> with embedded addresses, order snapshots</w:t>
            </w:r>
          </w:p>
        </w:tc>
        <w:tc>
          <w:tcPr>
            <w:tcW w:w="3288" w:type="dxa"/>
            <w:shd w:val="clear" w:color="auto" w:fill="F7FBF8"/>
          </w:tcPr>
          <w:p w:rsidR="00776D0C" w:rsidRDefault="00583735">
            <w:pPr>
              <w:spacing w:after="0" w:line="240" w:lineRule="auto"/>
            </w:pPr>
            <w:r>
              <w:rPr>
                <w:sz w:val="17"/>
              </w:rPr>
              <w:t>Orders must not change when products change; fewer joins</w:t>
            </w:r>
          </w:p>
        </w:tc>
        <w:tc>
          <w:tcPr>
            <w:tcW w:w="3061" w:type="dxa"/>
            <w:shd w:val="clear" w:color="auto" w:fill="F7FBF8"/>
          </w:tcPr>
          <w:p w:rsidR="00776D0C" w:rsidRDefault="00583735">
            <w:pPr>
              <w:spacing w:after="0" w:line="240" w:lineRule="auto"/>
            </w:pPr>
            <w:r>
              <w:rPr>
                <w:sz w:val="17"/>
              </w:rPr>
              <w:t>Denormalised data; aggregation for reports</w:t>
            </w:r>
          </w:p>
        </w:tc>
      </w:tr>
      <w:tr w:rsidR="00776D0C">
        <w:trPr>
          <w:cantSplit/>
          <w:jc w:val="center"/>
        </w:trPr>
        <w:tc>
          <w:tcPr>
            <w:tcW w:w="794" w:type="dxa"/>
          </w:tcPr>
          <w:p w:rsidR="00776D0C" w:rsidRDefault="00583735">
            <w:pPr>
              <w:spacing w:after="0" w:line="240" w:lineRule="auto"/>
            </w:pPr>
            <w:r>
              <w:rPr>
                <w:sz w:val="17"/>
              </w:rPr>
              <w:t>AD-03</w:t>
            </w:r>
          </w:p>
        </w:tc>
        <w:tc>
          <w:tcPr>
            <w:tcW w:w="2494" w:type="dxa"/>
          </w:tcPr>
          <w:p w:rsidR="00776D0C" w:rsidRDefault="00583735">
            <w:pPr>
              <w:spacing w:after="0" w:line="240" w:lineRule="auto"/>
            </w:pPr>
            <w:r>
              <w:rPr>
                <w:sz w:val="17"/>
              </w:rPr>
              <w:t>Stateless JWT access token + rotated refresh token stored per user</w:t>
            </w:r>
          </w:p>
        </w:tc>
        <w:tc>
          <w:tcPr>
            <w:tcW w:w="3288" w:type="dxa"/>
          </w:tcPr>
          <w:p w:rsidR="00776D0C" w:rsidRDefault="00583735">
            <w:pPr>
              <w:spacing w:after="0" w:line="240" w:lineRule="auto"/>
            </w:pPr>
            <w:r>
              <w:rPr>
                <w:sz w:val="17"/>
              </w:rPr>
              <w:t xml:space="preserve">Horizontal scaling; revocation on </w:t>
            </w:r>
            <w:r>
              <w:rPr>
                <w:sz w:val="17"/>
              </w:rPr>
              <w:t>password change and deactivation</w:t>
            </w:r>
          </w:p>
        </w:tc>
        <w:tc>
          <w:tcPr>
            <w:tcW w:w="3061" w:type="dxa"/>
          </w:tcPr>
          <w:p w:rsidR="00776D0C" w:rsidRDefault="00583735">
            <w:pPr>
              <w:spacing w:after="0" w:line="240" w:lineRule="auto"/>
            </w:pPr>
            <w:r>
              <w:rPr>
                <w:sz w:val="17"/>
              </w:rPr>
              <w:t>Access token valid up to 15 min after revocation</w:t>
            </w:r>
          </w:p>
        </w:tc>
      </w:tr>
      <w:tr w:rsidR="00776D0C">
        <w:trPr>
          <w:cantSplit/>
          <w:jc w:val="center"/>
        </w:trPr>
        <w:tc>
          <w:tcPr>
            <w:tcW w:w="794" w:type="dxa"/>
            <w:shd w:val="clear" w:color="auto" w:fill="F7FBF8"/>
          </w:tcPr>
          <w:p w:rsidR="00776D0C" w:rsidRDefault="00583735">
            <w:pPr>
              <w:spacing w:after="0" w:line="240" w:lineRule="auto"/>
            </w:pPr>
            <w:r>
              <w:rPr>
                <w:sz w:val="17"/>
              </w:rPr>
              <w:t>AD-04</w:t>
            </w:r>
          </w:p>
        </w:tc>
        <w:tc>
          <w:tcPr>
            <w:tcW w:w="2494" w:type="dxa"/>
            <w:shd w:val="clear" w:color="auto" w:fill="F7FBF8"/>
          </w:tcPr>
          <w:p w:rsidR="00776D0C" w:rsidRDefault="00583735">
            <w:pPr>
              <w:spacing w:after="0" w:line="240" w:lineRule="auto"/>
            </w:pPr>
            <w:r>
              <w:rPr>
                <w:sz w:val="17"/>
              </w:rPr>
              <w:t>Pricing centralised in pricing.service</w:t>
            </w:r>
          </w:p>
        </w:tc>
        <w:tc>
          <w:tcPr>
            <w:tcW w:w="3288" w:type="dxa"/>
            <w:shd w:val="clear" w:color="auto" w:fill="F7FBF8"/>
          </w:tcPr>
          <w:p w:rsidR="00776D0C" w:rsidRDefault="00583735">
            <w:pPr>
              <w:spacing w:after="0" w:line="240" w:lineRule="auto"/>
            </w:pPr>
            <w:r>
              <w:rPr>
                <w:sz w:val="17"/>
              </w:rPr>
              <w:t>Cart, preview and order can never disagree</w:t>
            </w:r>
          </w:p>
        </w:tc>
        <w:tc>
          <w:tcPr>
            <w:tcW w:w="3061" w:type="dxa"/>
            <w:shd w:val="clear" w:color="auto" w:fill="F7FBF8"/>
          </w:tcPr>
          <w:p w:rsidR="00776D0C" w:rsidRDefault="00583735">
            <w:pPr>
              <w:spacing w:after="0" w:line="240" w:lineRule="auto"/>
            </w:pPr>
            <w:r>
              <w:rPr>
                <w:sz w:val="17"/>
              </w:rPr>
              <w:t>Guest-cart display on web duplicates the formula</w:t>
            </w:r>
          </w:p>
        </w:tc>
      </w:tr>
      <w:tr w:rsidR="00776D0C">
        <w:trPr>
          <w:cantSplit/>
          <w:jc w:val="center"/>
        </w:trPr>
        <w:tc>
          <w:tcPr>
            <w:tcW w:w="794" w:type="dxa"/>
          </w:tcPr>
          <w:p w:rsidR="00776D0C" w:rsidRDefault="00583735">
            <w:pPr>
              <w:spacing w:after="0" w:line="240" w:lineRule="auto"/>
            </w:pPr>
            <w:r>
              <w:rPr>
                <w:sz w:val="17"/>
              </w:rPr>
              <w:t>AD-05</w:t>
            </w:r>
          </w:p>
        </w:tc>
        <w:tc>
          <w:tcPr>
            <w:tcW w:w="2494" w:type="dxa"/>
          </w:tcPr>
          <w:p w:rsidR="00776D0C" w:rsidRDefault="00583735">
            <w:pPr>
              <w:spacing w:after="0" w:line="240" w:lineRule="auto"/>
            </w:pPr>
            <w:r>
              <w:rPr>
                <w:sz w:val="17"/>
              </w:rPr>
              <w:t xml:space="preserve">Conditional atomic stock </w:t>
            </w:r>
            <w:r>
              <w:rPr>
                <w:sz w:val="17"/>
              </w:rPr>
              <w:t>decrement inside a transaction</w:t>
            </w:r>
          </w:p>
        </w:tc>
        <w:tc>
          <w:tcPr>
            <w:tcW w:w="3288" w:type="dxa"/>
          </w:tcPr>
          <w:p w:rsidR="00776D0C" w:rsidRDefault="00583735">
            <w:pPr>
              <w:spacing w:after="0" w:line="240" w:lineRule="auto"/>
            </w:pPr>
            <w:r>
              <w:rPr>
                <w:sz w:val="17"/>
              </w:rPr>
              <w:t>No overselling under concurrency</w:t>
            </w:r>
          </w:p>
        </w:tc>
        <w:tc>
          <w:tcPr>
            <w:tcW w:w="3061" w:type="dxa"/>
          </w:tcPr>
          <w:p w:rsidR="00776D0C" w:rsidRDefault="00583735">
            <w:pPr>
              <w:spacing w:after="0" w:line="240" w:lineRule="auto"/>
            </w:pPr>
            <w:r>
              <w:rPr>
                <w:sz w:val="17"/>
              </w:rPr>
              <w:t>Replica set recommended; manual rollback path on standalone</w:t>
            </w:r>
          </w:p>
        </w:tc>
      </w:tr>
      <w:tr w:rsidR="00776D0C">
        <w:trPr>
          <w:cantSplit/>
          <w:jc w:val="center"/>
        </w:trPr>
        <w:tc>
          <w:tcPr>
            <w:tcW w:w="794" w:type="dxa"/>
            <w:shd w:val="clear" w:color="auto" w:fill="F7FBF8"/>
          </w:tcPr>
          <w:p w:rsidR="00776D0C" w:rsidRDefault="00583735">
            <w:pPr>
              <w:spacing w:after="0" w:line="240" w:lineRule="auto"/>
            </w:pPr>
            <w:r>
              <w:rPr>
                <w:sz w:val="17"/>
              </w:rPr>
              <w:t>AD-06</w:t>
            </w:r>
          </w:p>
        </w:tc>
        <w:tc>
          <w:tcPr>
            <w:tcW w:w="2494" w:type="dxa"/>
            <w:shd w:val="clear" w:color="auto" w:fill="F7FBF8"/>
          </w:tcPr>
          <w:p w:rsidR="00776D0C" w:rsidRDefault="00583735">
            <w:pPr>
              <w:spacing w:after="0" w:line="240" w:lineRule="auto"/>
            </w:pPr>
            <w:r>
              <w:rPr>
                <w:sz w:val="17"/>
              </w:rPr>
              <w:t>Self-hosted DINOv3 with ONNX Runtime</w:t>
            </w:r>
          </w:p>
        </w:tc>
        <w:tc>
          <w:tcPr>
            <w:tcW w:w="3288" w:type="dxa"/>
            <w:shd w:val="clear" w:color="auto" w:fill="F7FBF8"/>
          </w:tcPr>
          <w:p w:rsidR="00776D0C" w:rsidRDefault="00583735">
            <w:pPr>
              <w:spacing w:after="0" w:line="240" w:lineRule="auto"/>
            </w:pPr>
            <w:r>
              <w:rPr>
                <w:sz w:val="17"/>
              </w:rPr>
              <w:t>No per-call cost, works offline, same model on phone</w:t>
            </w:r>
          </w:p>
        </w:tc>
        <w:tc>
          <w:tcPr>
            <w:tcW w:w="3061" w:type="dxa"/>
            <w:shd w:val="clear" w:color="auto" w:fill="F7FBF8"/>
          </w:tcPr>
          <w:p w:rsidR="00776D0C" w:rsidRDefault="00583735">
            <w:pPr>
              <w:spacing w:after="0" w:line="240" w:lineRule="auto"/>
            </w:pPr>
            <w:r>
              <w:rPr>
                <w:sz w:val="17"/>
              </w:rPr>
              <w:t xml:space="preserve">86 MB model in image and APK; CPU </w:t>
            </w:r>
            <w:r>
              <w:rPr>
                <w:sz w:val="17"/>
              </w:rPr>
              <w:t>inference</w:t>
            </w:r>
          </w:p>
        </w:tc>
      </w:tr>
      <w:tr w:rsidR="00776D0C">
        <w:trPr>
          <w:cantSplit/>
          <w:jc w:val="center"/>
        </w:trPr>
        <w:tc>
          <w:tcPr>
            <w:tcW w:w="794" w:type="dxa"/>
          </w:tcPr>
          <w:p w:rsidR="00776D0C" w:rsidRDefault="00583735">
            <w:pPr>
              <w:spacing w:after="0" w:line="240" w:lineRule="auto"/>
            </w:pPr>
            <w:r>
              <w:rPr>
                <w:sz w:val="17"/>
              </w:rPr>
              <w:t>AD-07</w:t>
            </w:r>
          </w:p>
        </w:tc>
        <w:tc>
          <w:tcPr>
            <w:tcW w:w="2494" w:type="dxa"/>
          </w:tcPr>
          <w:p w:rsidR="00776D0C" w:rsidRDefault="00583735">
            <w:pPr>
              <w:spacing w:after="0" w:line="240" w:lineRule="auto"/>
            </w:pPr>
            <w:r>
              <w:rPr>
                <w:sz w:val="17"/>
              </w:rPr>
              <w:t>Brute-force in-memory cosine search</w:t>
            </w:r>
          </w:p>
        </w:tc>
        <w:tc>
          <w:tcPr>
            <w:tcW w:w="3288" w:type="dxa"/>
          </w:tcPr>
          <w:p w:rsidR="00776D0C" w:rsidRDefault="00583735">
            <w:pPr>
              <w:spacing w:after="0" w:line="240" w:lineRule="auto"/>
            </w:pPr>
            <w:r>
              <w:rPr>
                <w:sz w:val="17"/>
              </w:rPr>
              <w:t>Simple and exact for catalogues up to ~100 k images</w:t>
            </w:r>
          </w:p>
        </w:tc>
        <w:tc>
          <w:tcPr>
            <w:tcW w:w="3061" w:type="dxa"/>
          </w:tcPr>
          <w:p w:rsidR="00776D0C" w:rsidRDefault="00583735">
            <w:pPr>
              <w:spacing w:after="0" w:line="240" w:lineRule="auto"/>
            </w:pPr>
            <w:r>
              <w:rPr>
                <w:sz w:val="17"/>
              </w:rPr>
              <w:t>Memory per process; rebuild on change; ANN index needed beyond that scale</w:t>
            </w:r>
          </w:p>
        </w:tc>
      </w:tr>
      <w:tr w:rsidR="00776D0C">
        <w:trPr>
          <w:cantSplit/>
          <w:jc w:val="center"/>
        </w:trPr>
        <w:tc>
          <w:tcPr>
            <w:tcW w:w="794" w:type="dxa"/>
            <w:shd w:val="clear" w:color="auto" w:fill="F7FBF8"/>
          </w:tcPr>
          <w:p w:rsidR="00776D0C" w:rsidRDefault="00583735">
            <w:pPr>
              <w:spacing w:after="0" w:line="240" w:lineRule="auto"/>
            </w:pPr>
            <w:r>
              <w:rPr>
                <w:sz w:val="17"/>
              </w:rPr>
              <w:t>AD-08</w:t>
            </w:r>
          </w:p>
        </w:tc>
        <w:tc>
          <w:tcPr>
            <w:tcW w:w="2494" w:type="dxa"/>
            <w:shd w:val="clear" w:color="auto" w:fill="F7FBF8"/>
          </w:tcPr>
          <w:p w:rsidR="00776D0C" w:rsidRDefault="00583735">
            <w:pPr>
              <w:spacing w:after="0" w:line="240" w:lineRule="auto"/>
            </w:pPr>
            <w:r>
              <w:rPr>
                <w:sz w:val="17"/>
              </w:rPr>
              <w:t>On-device embedding on Android, upload fallback</w:t>
            </w:r>
          </w:p>
        </w:tc>
        <w:tc>
          <w:tcPr>
            <w:tcW w:w="3288" w:type="dxa"/>
            <w:shd w:val="clear" w:color="auto" w:fill="F7FBF8"/>
          </w:tcPr>
          <w:p w:rsidR="00776D0C" w:rsidRDefault="00583735">
            <w:pPr>
              <w:spacing w:after="0" w:line="240" w:lineRule="auto"/>
            </w:pPr>
            <w:r>
              <w:rPr>
                <w:sz w:val="17"/>
              </w:rPr>
              <w:t xml:space="preserve">Less data sent, </w:t>
            </w:r>
            <w:r>
              <w:rPr>
                <w:sz w:val="17"/>
              </w:rPr>
              <w:t>privacy (photo stays on phone)</w:t>
            </w:r>
          </w:p>
        </w:tc>
        <w:tc>
          <w:tcPr>
            <w:tcW w:w="3061" w:type="dxa"/>
            <w:shd w:val="clear" w:color="auto" w:fill="F7FBF8"/>
          </w:tcPr>
          <w:p w:rsidR="00776D0C" w:rsidRDefault="00583735">
            <w:pPr>
              <w:spacing w:after="0" w:line="240" w:lineRule="auto"/>
            </w:pPr>
            <w:r>
              <w:rPr>
                <w:sz w:val="17"/>
              </w:rPr>
              <w:t>Model id must match server; larger APK</w:t>
            </w:r>
          </w:p>
        </w:tc>
      </w:tr>
      <w:tr w:rsidR="00776D0C">
        <w:trPr>
          <w:cantSplit/>
          <w:jc w:val="center"/>
        </w:trPr>
        <w:tc>
          <w:tcPr>
            <w:tcW w:w="794" w:type="dxa"/>
          </w:tcPr>
          <w:p w:rsidR="00776D0C" w:rsidRDefault="00583735">
            <w:pPr>
              <w:spacing w:after="0" w:line="240" w:lineRule="auto"/>
            </w:pPr>
            <w:r>
              <w:rPr>
                <w:sz w:val="17"/>
              </w:rPr>
              <w:t>AD-09</w:t>
            </w:r>
          </w:p>
        </w:tc>
        <w:tc>
          <w:tcPr>
            <w:tcW w:w="2494" w:type="dxa"/>
          </w:tcPr>
          <w:p w:rsidR="00776D0C" w:rsidRDefault="00583735">
            <w:pPr>
              <w:spacing w:after="0" w:line="240" w:lineRule="auto"/>
            </w:pPr>
            <w:r>
              <w:rPr>
                <w:sz w:val="17"/>
              </w:rPr>
              <w:t>i18n by key catalogues + per-document translations</w:t>
            </w:r>
          </w:p>
        </w:tc>
        <w:tc>
          <w:tcPr>
            <w:tcW w:w="3288" w:type="dxa"/>
          </w:tcPr>
          <w:p w:rsidR="00776D0C" w:rsidRDefault="00583735">
            <w:pPr>
              <w:spacing w:after="0" w:line="240" w:lineRule="auto"/>
            </w:pPr>
            <w:r>
              <w:rPr>
                <w:sz w:val="17"/>
              </w:rPr>
              <w:t>Three languages with English fallback</w:t>
            </w:r>
          </w:p>
        </w:tc>
        <w:tc>
          <w:tcPr>
            <w:tcW w:w="3061" w:type="dxa"/>
          </w:tcPr>
          <w:p w:rsidR="00776D0C" w:rsidRDefault="00583735">
            <w:pPr>
              <w:spacing w:after="0" w:line="240" w:lineRule="auto"/>
            </w:pPr>
            <w:r>
              <w:rPr>
                <w:sz w:val="17"/>
              </w:rPr>
              <w:t>Every new text needs three entries</w:t>
            </w:r>
          </w:p>
        </w:tc>
      </w:tr>
      <w:tr w:rsidR="00776D0C">
        <w:trPr>
          <w:cantSplit/>
          <w:jc w:val="center"/>
        </w:trPr>
        <w:tc>
          <w:tcPr>
            <w:tcW w:w="794" w:type="dxa"/>
            <w:shd w:val="clear" w:color="auto" w:fill="F7FBF8"/>
          </w:tcPr>
          <w:p w:rsidR="00776D0C" w:rsidRDefault="00583735">
            <w:pPr>
              <w:spacing w:after="0" w:line="240" w:lineRule="auto"/>
            </w:pPr>
            <w:r>
              <w:rPr>
                <w:sz w:val="17"/>
              </w:rPr>
              <w:t>AD-10</w:t>
            </w:r>
          </w:p>
        </w:tc>
        <w:tc>
          <w:tcPr>
            <w:tcW w:w="2494" w:type="dxa"/>
            <w:shd w:val="clear" w:color="auto" w:fill="F7FBF8"/>
          </w:tcPr>
          <w:p w:rsidR="00776D0C" w:rsidRDefault="00583735">
            <w:pPr>
              <w:spacing w:after="0" w:line="240" w:lineRule="auto"/>
            </w:pPr>
            <w:r>
              <w:rPr>
                <w:sz w:val="17"/>
              </w:rPr>
              <w:t>No UI framework; CSS custom properties</w:t>
            </w:r>
          </w:p>
        </w:tc>
        <w:tc>
          <w:tcPr>
            <w:tcW w:w="3288" w:type="dxa"/>
            <w:shd w:val="clear" w:color="auto" w:fill="F7FBF8"/>
          </w:tcPr>
          <w:p w:rsidR="00776D0C" w:rsidRDefault="00583735">
            <w:pPr>
              <w:spacing w:after="0" w:line="240" w:lineRule="auto"/>
            </w:pPr>
            <w:r>
              <w:rPr>
                <w:sz w:val="17"/>
              </w:rPr>
              <w:t xml:space="preserve">Small </w:t>
            </w:r>
            <w:r>
              <w:rPr>
                <w:sz w:val="17"/>
              </w:rPr>
              <w:t>bundles, consistent brand on web</w:t>
            </w:r>
          </w:p>
        </w:tc>
        <w:tc>
          <w:tcPr>
            <w:tcW w:w="3061" w:type="dxa"/>
            <w:shd w:val="clear" w:color="auto" w:fill="F7FBF8"/>
          </w:tcPr>
          <w:p w:rsidR="00776D0C" w:rsidRDefault="00583735">
            <w:pPr>
              <w:spacing w:after="0" w:line="240" w:lineRule="auto"/>
            </w:pPr>
            <w:r>
              <w:rPr>
                <w:sz w:val="17"/>
              </w:rPr>
              <w:t>Components maintained in-house</w:t>
            </w:r>
          </w:p>
        </w:tc>
      </w:tr>
    </w:tbl>
    <w:p w:rsidR="00776D0C" w:rsidRDefault="00776D0C">
      <w:pPr>
        <w:spacing w:after="0"/>
      </w:pPr>
    </w:p>
    <w:p w:rsidR="00776D0C" w:rsidRDefault="00583735">
      <w:r>
        <w:br w:type="page"/>
      </w:r>
    </w:p>
    <w:p w:rsidR="00776D0C" w:rsidRDefault="00583735">
      <w:pPr>
        <w:pStyle w:val="Heading1"/>
      </w:pPr>
      <w:bookmarkStart w:id="35" w:name="_Toc241221403"/>
      <w:r>
        <w:lastRenderedPageBreak/>
        <w:t>6  Detailed software design</w:t>
      </w:r>
      <w:bookmarkEnd w:id="35"/>
    </w:p>
    <w:p w:rsidR="00776D0C" w:rsidRDefault="00583735">
      <w:pPr>
        <w:pStyle w:val="Heading2"/>
      </w:pPr>
      <w:bookmarkStart w:id="36" w:name="_Toc241221404"/>
      <w:r>
        <w:t>6.1  Backend module decomposition</w:t>
      </w:r>
      <w:bookmarkEnd w:id="36"/>
    </w:p>
    <w:p w:rsidR="00776D0C" w:rsidRDefault="00583735">
      <w:pPr>
        <w:pStyle w:val="Caption"/>
        <w:keepNext/>
      </w:pPr>
      <w:r>
        <w:t>Table 14 – Backend modules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587"/>
        <w:gridCol w:w="2835"/>
        <w:gridCol w:w="5216"/>
      </w:tblGrid>
      <w:tr w:rsidR="00776D0C">
        <w:trPr>
          <w:tblHeader/>
          <w:jc w:val="center"/>
        </w:trPr>
        <w:tc>
          <w:tcPr>
            <w:tcW w:w="1587" w:type="dxa"/>
            <w:shd w:val="clear" w:color="auto" w:fill="E8F5EC"/>
          </w:tcPr>
          <w:p w:rsidR="00776D0C" w:rsidRDefault="00583735">
            <w:pPr>
              <w:spacing w:after="0"/>
            </w:pPr>
            <w:r>
              <w:rPr>
                <w:b/>
                <w:color w:val="15803D"/>
                <w:sz w:val="17"/>
              </w:rPr>
              <w:t>Module</w:t>
            </w:r>
          </w:p>
        </w:tc>
        <w:tc>
          <w:tcPr>
            <w:tcW w:w="2835" w:type="dxa"/>
            <w:shd w:val="clear" w:color="auto" w:fill="E8F5EC"/>
          </w:tcPr>
          <w:p w:rsidR="00776D0C" w:rsidRDefault="00583735">
            <w:pPr>
              <w:spacing w:after="0"/>
            </w:pPr>
            <w:r>
              <w:rPr>
                <w:b/>
                <w:color w:val="15803D"/>
                <w:sz w:val="17"/>
              </w:rPr>
              <w:t>Files</w:t>
            </w:r>
          </w:p>
        </w:tc>
        <w:tc>
          <w:tcPr>
            <w:tcW w:w="5216" w:type="dxa"/>
            <w:shd w:val="clear" w:color="auto" w:fill="E8F5EC"/>
          </w:tcPr>
          <w:p w:rsidR="00776D0C" w:rsidRDefault="00583735">
            <w:pPr>
              <w:spacing w:after="0"/>
            </w:pPr>
            <w:r>
              <w:rPr>
                <w:b/>
                <w:color w:val="15803D"/>
                <w:sz w:val="17"/>
              </w:rPr>
              <w:t>Responsibilities</w:t>
            </w:r>
          </w:p>
        </w:tc>
      </w:tr>
      <w:tr w:rsidR="00776D0C">
        <w:trPr>
          <w:cantSplit/>
          <w:jc w:val="center"/>
        </w:trPr>
        <w:tc>
          <w:tcPr>
            <w:tcW w:w="1587" w:type="dxa"/>
          </w:tcPr>
          <w:p w:rsidR="00776D0C" w:rsidRDefault="00583735">
            <w:pPr>
              <w:spacing w:after="0" w:line="240" w:lineRule="auto"/>
            </w:pPr>
            <w:r>
              <w:rPr>
                <w:sz w:val="17"/>
              </w:rPr>
              <w:t>Configuration</w:t>
            </w:r>
          </w:p>
        </w:tc>
        <w:tc>
          <w:tcPr>
            <w:tcW w:w="2835" w:type="dxa"/>
          </w:tcPr>
          <w:p w:rsidR="00776D0C" w:rsidRDefault="00583735">
            <w:pPr>
              <w:spacing w:after="0" w:line="240" w:lineRule="auto"/>
            </w:pPr>
            <w:r>
              <w:rPr>
                <w:sz w:val="17"/>
              </w:rPr>
              <w:t>config/env.js, db.js, constants.js</w:t>
            </w:r>
          </w:p>
        </w:tc>
        <w:tc>
          <w:tcPr>
            <w:tcW w:w="5216" w:type="dxa"/>
          </w:tcPr>
          <w:p w:rsidR="00776D0C" w:rsidRDefault="00583735">
            <w:pPr>
              <w:spacing w:after="0" w:line="240" w:lineRule="auto"/>
            </w:pPr>
            <w:r>
              <w:rPr>
                <w:sz w:val="17"/>
              </w:rPr>
              <w:t>Environment parsing</w:t>
            </w:r>
            <w:r>
              <w:rPr>
                <w:sz w:val="17"/>
              </w:rPr>
              <w:t xml:space="preserve"> with defaults; MongoDB connection (pool 20, 10 s selection timeout); roles, permissions, order flow, stock thresholds</w:t>
            </w:r>
          </w:p>
        </w:tc>
      </w:tr>
      <w:tr w:rsidR="00776D0C">
        <w:trPr>
          <w:cantSplit/>
          <w:jc w:val="center"/>
        </w:trPr>
        <w:tc>
          <w:tcPr>
            <w:tcW w:w="1587" w:type="dxa"/>
            <w:shd w:val="clear" w:color="auto" w:fill="F7FBF8"/>
          </w:tcPr>
          <w:p w:rsidR="00776D0C" w:rsidRDefault="00583735">
            <w:pPr>
              <w:spacing w:after="0" w:line="240" w:lineRule="auto"/>
            </w:pPr>
            <w:r>
              <w:rPr>
                <w:sz w:val="17"/>
              </w:rPr>
              <w:t>Auth</w:t>
            </w:r>
          </w:p>
        </w:tc>
        <w:tc>
          <w:tcPr>
            <w:tcW w:w="2835" w:type="dxa"/>
            <w:shd w:val="clear" w:color="auto" w:fill="F7FBF8"/>
          </w:tcPr>
          <w:p w:rsidR="00776D0C" w:rsidRDefault="00583735">
            <w:pPr>
              <w:spacing w:after="0" w:line="240" w:lineRule="auto"/>
            </w:pPr>
            <w:r>
              <w:rPr>
                <w:sz w:val="17"/>
              </w:rPr>
              <w:t>routes/auth, controllers/auth, middleware/auth, utils/token</w:t>
            </w:r>
          </w:p>
        </w:tc>
        <w:tc>
          <w:tcPr>
            <w:tcW w:w="5216" w:type="dxa"/>
            <w:shd w:val="clear" w:color="auto" w:fill="F7FBF8"/>
          </w:tcPr>
          <w:p w:rsidR="00776D0C" w:rsidRDefault="00583735">
            <w:pPr>
              <w:spacing w:after="0" w:line="240" w:lineRule="auto"/>
            </w:pPr>
            <w:r>
              <w:rPr>
                <w:sz w:val="17"/>
              </w:rPr>
              <w:t xml:space="preserve">Register, login, refresh rotation, logout, me, password; </w:t>
            </w:r>
            <w:r>
              <w:rPr>
                <w:rFonts w:ascii="Consolas" w:hAnsi="Consolas"/>
                <w:color w:val="0B532B"/>
                <w:sz w:val="15"/>
              </w:rPr>
              <w:t>protect</w:t>
            </w:r>
            <w:r>
              <w:rPr>
                <w:sz w:val="17"/>
              </w:rPr>
              <w:t xml:space="preserve">, </w:t>
            </w:r>
            <w:r>
              <w:rPr>
                <w:rFonts w:ascii="Consolas" w:hAnsi="Consolas"/>
                <w:color w:val="0B532B"/>
                <w:sz w:val="15"/>
              </w:rPr>
              <w:t>optionalAuth</w:t>
            </w:r>
            <w:r>
              <w:rPr>
                <w:sz w:val="17"/>
              </w:rPr>
              <w:t xml:space="preserve">, </w:t>
            </w:r>
            <w:r>
              <w:rPr>
                <w:rFonts w:ascii="Consolas" w:hAnsi="Consolas"/>
                <w:color w:val="0B532B"/>
                <w:sz w:val="15"/>
              </w:rPr>
              <w:t>adminOnly</w:t>
            </w:r>
            <w:r>
              <w:rPr>
                <w:sz w:val="17"/>
              </w:rPr>
              <w:t xml:space="preserve">, </w:t>
            </w:r>
            <w:r>
              <w:rPr>
                <w:rFonts w:ascii="Consolas" w:hAnsi="Consolas"/>
                <w:color w:val="0B532B"/>
                <w:sz w:val="15"/>
              </w:rPr>
              <w:t>superAdminOnly</w:t>
            </w:r>
          </w:p>
        </w:tc>
      </w:tr>
      <w:tr w:rsidR="00776D0C">
        <w:trPr>
          <w:cantSplit/>
          <w:jc w:val="center"/>
        </w:trPr>
        <w:tc>
          <w:tcPr>
            <w:tcW w:w="1587" w:type="dxa"/>
          </w:tcPr>
          <w:p w:rsidR="00776D0C" w:rsidRDefault="00583735">
            <w:pPr>
              <w:spacing w:after="0" w:line="240" w:lineRule="auto"/>
            </w:pPr>
            <w:r>
              <w:rPr>
                <w:sz w:val="17"/>
              </w:rPr>
              <w:t>Users</w:t>
            </w:r>
          </w:p>
        </w:tc>
        <w:tc>
          <w:tcPr>
            <w:tcW w:w="2835" w:type="dxa"/>
          </w:tcPr>
          <w:p w:rsidR="00776D0C" w:rsidRDefault="00583735">
            <w:pPr>
              <w:spacing w:after="0" w:line="240" w:lineRule="auto"/>
            </w:pPr>
            <w:r>
              <w:rPr>
                <w:sz w:val="17"/>
              </w:rPr>
              <w:t>controllers/user</w:t>
            </w:r>
          </w:p>
        </w:tc>
        <w:tc>
          <w:tcPr>
            <w:tcW w:w="5216" w:type="dxa"/>
          </w:tcPr>
          <w:p w:rsidR="00776D0C" w:rsidRDefault="00583735">
            <w:pPr>
              <w:spacing w:after="0" w:line="240" w:lineRule="auto"/>
            </w:pPr>
            <w:r>
              <w:rPr>
                <w:sz w:val="17"/>
              </w:rPr>
              <w:t>Profile, avatar, language, address book (single default), wishlist toggle</w:t>
            </w:r>
          </w:p>
        </w:tc>
      </w:tr>
      <w:tr w:rsidR="00776D0C">
        <w:trPr>
          <w:cantSplit/>
          <w:jc w:val="center"/>
        </w:trPr>
        <w:tc>
          <w:tcPr>
            <w:tcW w:w="1587" w:type="dxa"/>
            <w:shd w:val="clear" w:color="auto" w:fill="F7FBF8"/>
          </w:tcPr>
          <w:p w:rsidR="00776D0C" w:rsidRDefault="00583735">
            <w:pPr>
              <w:spacing w:after="0" w:line="240" w:lineRule="auto"/>
            </w:pPr>
            <w:r>
              <w:rPr>
                <w:sz w:val="17"/>
              </w:rPr>
              <w:t>Catalogue</w:t>
            </w:r>
          </w:p>
        </w:tc>
        <w:tc>
          <w:tcPr>
            <w:tcW w:w="2835" w:type="dxa"/>
            <w:shd w:val="clear" w:color="auto" w:fill="F7FBF8"/>
          </w:tcPr>
          <w:p w:rsidR="00776D0C" w:rsidRDefault="00583735">
            <w:pPr>
              <w:spacing w:after="0" w:line="240" w:lineRule="auto"/>
            </w:pPr>
            <w:r>
              <w:rPr>
                <w:sz w:val="17"/>
              </w:rPr>
              <w:t>controllers/category, product, banner, coupon (public part)</w:t>
            </w:r>
          </w:p>
        </w:tc>
        <w:tc>
          <w:tcPr>
            <w:tcW w:w="5216" w:type="dxa"/>
            <w:shd w:val="clear" w:color="auto" w:fill="F7FBF8"/>
          </w:tcPr>
          <w:p w:rsidR="00776D0C" w:rsidRDefault="00583735">
            <w:pPr>
              <w:spacing w:after="0" w:line="240" w:lineRule="auto"/>
            </w:pPr>
            <w:r>
              <w:rPr>
                <w:sz w:val="17"/>
              </w:rPr>
              <w:t>Category tree and counts, product query builder</w:t>
            </w:r>
            <w:r>
              <w:rPr>
                <w:sz w:val="17"/>
              </w:rPr>
              <w:t xml:space="preserve"> with facets, related products, reviews listing, banners, promotions, coupon validation</w:t>
            </w:r>
          </w:p>
        </w:tc>
      </w:tr>
      <w:tr w:rsidR="00776D0C">
        <w:trPr>
          <w:cantSplit/>
          <w:jc w:val="center"/>
        </w:trPr>
        <w:tc>
          <w:tcPr>
            <w:tcW w:w="1587" w:type="dxa"/>
          </w:tcPr>
          <w:p w:rsidR="00776D0C" w:rsidRDefault="00583735">
            <w:pPr>
              <w:spacing w:after="0" w:line="240" w:lineRule="auto"/>
            </w:pPr>
            <w:r>
              <w:rPr>
                <w:sz w:val="17"/>
              </w:rPr>
              <w:t>Cart</w:t>
            </w:r>
          </w:p>
        </w:tc>
        <w:tc>
          <w:tcPr>
            <w:tcW w:w="2835" w:type="dxa"/>
          </w:tcPr>
          <w:p w:rsidR="00776D0C" w:rsidRDefault="00583735">
            <w:pPr>
              <w:spacing w:after="0" w:line="240" w:lineRule="auto"/>
            </w:pPr>
            <w:r>
              <w:rPr>
                <w:sz w:val="17"/>
              </w:rPr>
              <w:t>controllers/cart</w:t>
            </w:r>
          </w:p>
        </w:tc>
        <w:tc>
          <w:tcPr>
            <w:tcW w:w="5216" w:type="dxa"/>
          </w:tcPr>
          <w:p w:rsidR="00776D0C" w:rsidRDefault="00583735">
            <w:pPr>
              <w:spacing w:after="0" w:line="240" w:lineRule="auto"/>
            </w:pPr>
            <w:r>
              <w:rPr>
                <w:sz w:val="17"/>
              </w:rPr>
              <w:t xml:space="preserve">Server cart CRUD, merge, coupon attach/detach, </w:t>
            </w:r>
            <w:r>
              <w:rPr>
                <w:rFonts w:ascii="Consolas" w:hAnsi="Consolas"/>
                <w:color w:val="0B532B"/>
                <w:sz w:val="15"/>
              </w:rPr>
              <w:t>buildCartPayload</w:t>
            </w:r>
            <w:r>
              <w:rPr>
                <w:sz w:val="17"/>
              </w:rPr>
              <w:t xml:space="preserve"> revalidation</w:t>
            </w:r>
          </w:p>
        </w:tc>
      </w:tr>
      <w:tr w:rsidR="00776D0C">
        <w:trPr>
          <w:cantSplit/>
          <w:jc w:val="center"/>
        </w:trPr>
        <w:tc>
          <w:tcPr>
            <w:tcW w:w="1587" w:type="dxa"/>
            <w:shd w:val="clear" w:color="auto" w:fill="F7FBF8"/>
          </w:tcPr>
          <w:p w:rsidR="00776D0C" w:rsidRDefault="00583735">
            <w:pPr>
              <w:spacing w:after="0" w:line="240" w:lineRule="auto"/>
            </w:pPr>
            <w:r>
              <w:rPr>
                <w:sz w:val="17"/>
              </w:rPr>
              <w:t>Orders</w:t>
            </w:r>
          </w:p>
        </w:tc>
        <w:tc>
          <w:tcPr>
            <w:tcW w:w="2835" w:type="dxa"/>
            <w:shd w:val="clear" w:color="auto" w:fill="F7FBF8"/>
          </w:tcPr>
          <w:p w:rsidR="00776D0C" w:rsidRDefault="00583735">
            <w:pPr>
              <w:spacing w:after="0" w:line="240" w:lineRule="auto"/>
            </w:pPr>
            <w:r>
              <w:rPr>
                <w:sz w:val="17"/>
              </w:rPr>
              <w:t xml:space="preserve">controllers/order, services/payment, utils/transaction, </w:t>
            </w:r>
            <w:r>
              <w:rPr>
                <w:sz w:val="17"/>
              </w:rPr>
              <w:t>utils/ids</w:t>
            </w:r>
          </w:p>
        </w:tc>
        <w:tc>
          <w:tcPr>
            <w:tcW w:w="5216" w:type="dxa"/>
            <w:shd w:val="clear" w:color="auto" w:fill="F7FBF8"/>
          </w:tcPr>
          <w:p w:rsidR="00776D0C" w:rsidRDefault="00583735">
            <w:pPr>
              <w:spacing w:after="0" w:line="240" w:lineRule="auto"/>
            </w:pPr>
            <w:r>
              <w:rPr>
                <w:sz w:val="17"/>
              </w:rPr>
              <w:t>Checkout, listing, tracking, customer cancel; order and tracking numbers</w:t>
            </w:r>
          </w:p>
        </w:tc>
      </w:tr>
      <w:tr w:rsidR="00776D0C">
        <w:trPr>
          <w:cantSplit/>
          <w:jc w:val="center"/>
        </w:trPr>
        <w:tc>
          <w:tcPr>
            <w:tcW w:w="1587" w:type="dxa"/>
          </w:tcPr>
          <w:p w:rsidR="00776D0C" w:rsidRDefault="00583735">
            <w:pPr>
              <w:spacing w:after="0" w:line="240" w:lineRule="auto"/>
            </w:pPr>
            <w:r>
              <w:rPr>
                <w:sz w:val="17"/>
              </w:rPr>
              <w:t>Reviews</w:t>
            </w:r>
          </w:p>
        </w:tc>
        <w:tc>
          <w:tcPr>
            <w:tcW w:w="2835" w:type="dxa"/>
          </w:tcPr>
          <w:p w:rsidR="00776D0C" w:rsidRDefault="00583735">
            <w:pPr>
              <w:spacing w:after="0" w:line="240" w:lineRule="auto"/>
            </w:pPr>
            <w:r>
              <w:rPr>
                <w:sz w:val="17"/>
              </w:rPr>
              <w:t>controllers/review, models/Review</w:t>
            </w:r>
          </w:p>
        </w:tc>
        <w:tc>
          <w:tcPr>
            <w:tcW w:w="5216" w:type="dxa"/>
          </w:tcPr>
          <w:p w:rsidR="00776D0C" w:rsidRDefault="00583735">
            <w:pPr>
              <w:spacing w:after="0" w:line="240" w:lineRule="auto"/>
            </w:pPr>
            <w:r>
              <w:rPr>
                <w:sz w:val="17"/>
              </w:rPr>
              <w:t>Create/update/delete, verified purchase, helpful counter, rating sync</w:t>
            </w:r>
          </w:p>
        </w:tc>
      </w:tr>
      <w:tr w:rsidR="00776D0C">
        <w:trPr>
          <w:cantSplit/>
          <w:jc w:val="center"/>
        </w:trPr>
        <w:tc>
          <w:tcPr>
            <w:tcW w:w="1587" w:type="dxa"/>
            <w:shd w:val="clear" w:color="auto" w:fill="F7FBF8"/>
          </w:tcPr>
          <w:p w:rsidR="00776D0C" w:rsidRDefault="00583735">
            <w:pPr>
              <w:spacing w:after="0" w:line="240" w:lineRule="auto"/>
            </w:pPr>
            <w:r>
              <w:rPr>
                <w:sz w:val="17"/>
              </w:rPr>
              <w:t>Admin</w:t>
            </w:r>
          </w:p>
        </w:tc>
        <w:tc>
          <w:tcPr>
            <w:tcW w:w="2835" w:type="dxa"/>
            <w:shd w:val="clear" w:color="auto" w:fill="F7FBF8"/>
          </w:tcPr>
          <w:p w:rsidR="00776D0C" w:rsidRDefault="00583735">
            <w:pPr>
              <w:spacing w:after="0" w:line="240" w:lineRule="auto"/>
            </w:pPr>
            <w:r>
              <w:rPr>
                <w:sz w:val="17"/>
              </w:rPr>
              <w:t>controllers/admin, staff, upload, visualSearch</w:t>
            </w:r>
          </w:p>
        </w:tc>
        <w:tc>
          <w:tcPr>
            <w:tcW w:w="5216" w:type="dxa"/>
            <w:shd w:val="clear" w:color="auto" w:fill="F7FBF8"/>
          </w:tcPr>
          <w:p w:rsidR="00776D0C" w:rsidRDefault="00583735">
            <w:pPr>
              <w:spacing w:after="0" w:line="240" w:lineRule="auto"/>
            </w:pPr>
            <w:r>
              <w:rPr>
                <w:sz w:val="17"/>
              </w:rPr>
              <w:t>Dashboard aggregations, back-office CRUD, order workflow, CSV export, staff, uploads, image index</w:t>
            </w:r>
          </w:p>
        </w:tc>
      </w:tr>
      <w:tr w:rsidR="00776D0C">
        <w:trPr>
          <w:cantSplit/>
          <w:jc w:val="center"/>
        </w:trPr>
        <w:tc>
          <w:tcPr>
            <w:tcW w:w="1587" w:type="dxa"/>
          </w:tcPr>
          <w:p w:rsidR="00776D0C" w:rsidRDefault="00583735">
            <w:pPr>
              <w:spacing w:after="0" w:line="240" w:lineRule="auto"/>
            </w:pPr>
            <w:r>
              <w:rPr>
                <w:sz w:val="17"/>
              </w:rPr>
              <w:t>Pricing</w:t>
            </w:r>
          </w:p>
        </w:tc>
        <w:tc>
          <w:tcPr>
            <w:tcW w:w="2835" w:type="dxa"/>
          </w:tcPr>
          <w:p w:rsidR="00776D0C" w:rsidRDefault="00583735">
            <w:pPr>
              <w:spacing w:after="0" w:line="240" w:lineRule="auto"/>
            </w:pPr>
            <w:r>
              <w:rPr>
                <w:sz w:val="17"/>
              </w:rPr>
              <w:t>services/pricing</w:t>
            </w:r>
          </w:p>
        </w:tc>
        <w:tc>
          <w:tcPr>
            <w:tcW w:w="5216" w:type="dxa"/>
          </w:tcPr>
          <w:p w:rsidR="00776D0C" w:rsidRDefault="00583735">
            <w:pPr>
              <w:spacing w:after="0" w:line="240" w:lineRule="auto"/>
            </w:pPr>
            <w:r>
              <w:rPr>
                <w:rFonts w:ascii="Consolas" w:hAnsi="Consolas"/>
                <w:color w:val="0B532B"/>
                <w:sz w:val="15"/>
              </w:rPr>
              <w:t>computeTotals</w:t>
            </w:r>
            <w:r>
              <w:rPr>
                <w:sz w:val="17"/>
              </w:rPr>
              <w:t xml:space="preserve"> – the only implementation of order arithmetic</w:t>
            </w:r>
          </w:p>
        </w:tc>
      </w:tr>
      <w:tr w:rsidR="00776D0C">
        <w:trPr>
          <w:cantSplit/>
          <w:jc w:val="center"/>
        </w:trPr>
        <w:tc>
          <w:tcPr>
            <w:tcW w:w="1587" w:type="dxa"/>
            <w:shd w:val="clear" w:color="auto" w:fill="F7FBF8"/>
          </w:tcPr>
          <w:p w:rsidR="00776D0C" w:rsidRDefault="00583735">
            <w:pPr>
              <w:spacing w:after="0" w:line="240" w:lineRule="auto"/>
            </w:pPr>
            <w:r>
              <w:rPr>
                <w:sz w:val="17"/>
              </w:rPr>
              <w:t>Image search</w:t>
            </w:r>
          </w:p>
        </w:tc>
        <w:tc>
          <w:tcPr>
            <w:tcW w:w="2835" w:type="dxa"/>
            <w:shd w:val="clear" w:color="auto" w:fill="F7FBF8"/>
          </w:tcPr>
          <w:p w:rsidR="00776D0C" w:rsidRDefault="00583735">
            <w:pPr>
              <w:spacing w:after="0" w:line="240" w:lineRule="auto"/>
            </w:pPr>
            <w:r>
              <w:rPr>
                <w:sz w:val="17"/>
              </w:rPr>
              <w:t xml:space="preserve">services/dinov3, services/visualSearch, </w:t>
            </w:r>
            <w:r>
              <w:rPr>
                <w:sz w:val="17"/>
              </w:rPr>
              <w:t>models/ProductEmbedding</w:t>
            </w:r>
          </w:p>
        </w:tc>
        <w:tc>
          <w:tcPr>
            <w:tcW w:w="5216" w:type="dxa"/>
            <w:shd w:val="clear" w:color="auto" w:fill="F7FBF8"/>
          </w:tcPr>
          <w:p w:rsidR="00776D0C" w:rsidRDefault="00583735">
            <w:pPr>
              <w:spacing w:after="0" w:line="240" w:lineRule="auto"/>
            </w:pPr>
            <w:r>
              <w:rPr>
                <w:sz w:val="17"/>
              </w:rPr>
              <w:t>Model loading, preprocessing, inference queue, indexing, in-memory matrix search</w:t>
            </w:r>
          </w:p>
        </w:tc>
      </w:tr>
      <w:tr w:rsidR="00776D0C">
        <w:trPr>
          <w:cantSplit/>
          <w:jc w:val="center"/>
        </w:trPr>
        <w:tc>
          <w:tcPr>
            <w:tcW w:w="1587" w:type="dxa"/>
          </w:tcPr>
          <w:p w:rsidR="00776D0C" w:rsidRDefault="00583735">
            <w:pPr>
              <w:spacing w:after="0" w:line="240" w:lineRule="auto"/>
            </w:pPr>
            <w:r>
              <w:rPr>
                <w:sz w:val="17"/>
              </w:rPr>
              <w:t>i18n</w:t>
            </w:r>
          </w:p>
        </w:tc>
        <w:tc>
          <w:tcPr>
            <w:tcW w:w="2835" w:type="dxa"/>
          </w:tcPr>
          <w:p w:rsidR="00776D0C" w:rsidRDefault="00583735">
            <w:pPr>
              <w:spacing w:after="0" w:line="240" w:lineRule="auto"/>
            </w:pPr>
            <w:r>
              <w:rPr>
                <w:sz w:val="17"/>
              </w:rPr>
              <w:t>middleware/locale, i18n/, utils/localize</w:t>
            </w:r>
          </w:p>
        </w:tc>
        <w:tc>
          <w:tcPr>
            <w:tcW w:w="5216" w:type="dxa"/>
          </w:tcPr>
          <w:p w:rsidR="00776D0C" w:rsidRDefault="00583735">
            <w:pPr>
              <w:spacing w:after="0" w:line="240" w:lineRule="auto"/>
            </w:pPr>
            <w:r>
              <w:rPr>
                <w:sz w:val="17"/>
              </w:rPr>
              <w:t>Language detection, message catalogues, folding of translated catalogue fields</w:t>
            </w:r>
          </w:p>
        </w:tc>
      </w:tr>
      <w:tr w:rsidR="00776D0C">
        <w:trPr>
          <w:cantSplit/>
          <w:jc w:val="center"/>
        </w:trPr>
        <w:tc>
          <w:tcPr>
            <w:tcW w:w="1587" w:type="dxa"/>
            <w:shd w:val="clear" w:color="auto" w:fill="F7FBF8"/>
          </w:tcPr>
          <w:p w:rsidR="00776D0C" w:rsidRDefault="00583735">
            <w:pPr>
              <w:spacing w:after="0" w:line="240" w:lineRule="auto"/>
            </w:pPr>
            <w:r>
              <w:rPr>
                <w:sz w:val="17"/>
              </w:rPr>
              <w:t>Cross-cutting</w:t>
            </w:r>
          </w:p>
        </w:tc>
        <w:tc>
          <w:tcPr>
            <w:tcW w:w="2835" w:type="dxa"/>
            <w:shd w:val="clear" w:color="auto" w:fill="F7FBF8"/>
          </w:tcPr>
          <w:p w:rsidR="00776D0C" w:rsidRDefault="00583735">
            <w:pPr>
              <w:spacing w:after="0" w:line="240" w:lineRule="auto"/>
            </w:pPr>
            <w:r>
              <w:rPr>
                <w:sz w:val="17"/>
              </w:rPr>
              <w:t>middleware/error, validate, rateLimit, upload; utils/ApiError, response, asyncHandler</w:t>
            </w:r>
          </w:p>
        </w:tc>
        <w:tc>
          <w:tcPr>
            <w:tcW w:w="5216" w:type="dxa"/>
            <w:shd w:val="clear" w:color="auto" w:fill="F7FBF8"/>
          </w:tcPr>
          <w:p w:rsidR="00776D0C" w:rsidRDefault="00583735">
            <w:pPr>
              <w:spacing w:after="0" w:line="240" w:lineRule="auto"/>
            </w:pPr>
            <w:r>
              <w:rPr>
                <w:sz w:val="17"/>
              </w:rPr>
              <w:t>Error mapping, validation to 422, rate limits, multer configuration, response envelope</w:t>
            </w:r>
          </w:p>
        </w:tc>
      </w:tr>
    </w:tbl>
    <w:p w:rsidR="00776D0C" w:rsidRDefault="00776D0C">
      <w:pPr>
        <w:spacing w:after="0"/>
      </w:pPr>
    </w:p>
    <w:p w:rsidR="00776D0C" w:rsidRDefault="00583735">
      <w:pPr>
        <w:pStyle w:val="Heading2"/>
      </w:pPr>
      <w:bookmarkStart w:id="37" w:name="_Toc241221405"/>
      <w:r>
        <w:lastRenderedPageBreak/>
        <w:t>6.2  Authentication and session design</w:t>
      </w:r>
      <w:bookmarkEnd w:id="37"/>
    </w:p>
    <w:p w:rsidR="00776D0C" w:rsidRDefault="00583735">
      <w:pPr>
        <w:keepNext/>
        <w:jc w:val="center"/>
      </w:pPr>
      <w:r>
        <w:rPr>
          <w:noProof/>
        </w:rPr>
        <w:drawing>
          <wp:inline distT="0" distB="0" distL="0" distR="0">
            <wp:extent cx="5760000" cy="4308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png"/>
                    <pic:cNvPicPr/>
                  </pic:nvPicPr>
                  <pic:blipFill>
                    <a:blip r:embed="rId13"/>
                    <a:stretch>
                      <a:fillRect/>
                    </a:stretch>
                  </pic:blipFill>
                  <pic:spPr>
                    <a:xfrm>
                      <a:off x="0" y="0"/>
                      <a:ext cx="5760000" cy="4308480"/>
                    </a:xfrm>
                    <a:prstGeom prst="rect">
                      <a:avLst/>
                    </a:prstGeom>
                  </pic:spPr>
                </pic:pic>
              </a:graphicData>
            </a:graphic>
          </wp:inline>
        </w:drawing>
      </w:r>
    </w:p>
    <w:p w:rsidR="00776D0C" w:rsidRDefault="00583735">
      <w:pPr>
        <w:pStyle w:val="Caption"/>
        <w:jc w:val="center"/>
      </w:pPr>
      <w:r>
        <w:t>Figure 6 – Sign-in and transparent token</w:t>
      </w:r>
      <w:r>
        <w:t xml:space="preserve"> refresh</w:t>
      </w:r>
    </w:p>
    <w:p w:rsidR="00776D0C" w:rsidRDefault="00583735">
      <w:pPr>
        <w:pStyle w:val="ListBullet"/>
      </w:pPr>
      <w:r>
        <w:rPr>
          <w:b/>
        </w:rPr>
        <w:t xml:space="preserve">Tokens: </w:t>
      </w:r>
      <w:r>
        <w:t xml:space="preserve">access JWT </w:t>
      </w:r>
      <w:r>
        <w:rPr>
          <w:rFonts w:ascii="Consolas" w:hAnsi="Consolas"/>
          <w:color w:val="0B532B"/>
          <w:sz w:val="19"/>
        </w:rPr>
        <w:t>{sub, role, email}</w:t>
      </w:r>
      <w:r>
        <w:t xml:space="preserve"> signed with JWT_ACCESS_SECRET, 15 min; refresh JWT </w:t>
      </w:r>
      <w:r>
        <w:rPr>
          <w:rFonts w:ascii="Consolas" w:hAnsi="Consolas"/>
          <w:color w:val="0B532B"/>
          <w:sz w:val="19"/>
        </w:rPr>
        <w:t>{sub, type:'refresh'}</w:t>
      </w:r>
      <w:r>
        <w:t xml:space="preserve"> signed with JWT_REFRESH_SECRET, 30 days.</w:t>
      </w:r>
    </w:p>
    <w:p w:rsidR="00776D0C" w:rsidRDefault="00583735">
      <w:pPr>
        <w:pStyle w:val="ListBullet"/>
      </w:pPr>
      <w:r>
        <w:rPr>
          <w:b/>
        </w:rPr>
        <w:t xml:space="preserve">Storage on the server: </w:t>
      </w:r>
      <w:r>
        <w:rPr>
          <w:rFonts w:ascii="Consolas" w:hAnsi="Consolas"/>
          <w:color w:val="0B532B"/>
          <w:sz w:val="19"/>
        </w:rPr>
        <w:t>User.refreshTokens</w:t>
      </w:r>
      <w:r>
        <w:t xml:space="preserve"> (hidden from queries) keeps the last 5 refresh tokens</w:t>
      </w:r>
      <w:r>
        <w:t>; reuse of a rotated token is rejected as revoked.</w:t>
      </w:r>
    </w:p>
    <w:p w:rsidR="00776D0C" w:rsidRDefault="00583735">
      <w:pPr>
        <w:pStyle w:val="ListBullet"/>
      </w:pPr>
      <w:r>
        <w:rPr>
          <w:b/>
        </w:rPr>
        <w:t xml:space="preserve">Transport: </w:t>
      </w:r>
      <w:r>
        <w:rPr>
          <w:rFonts w:ascii="Consolas" w:hAnsi="Consolas"/>
          <w:color w:val="0B532B"/>
          <w:sz w:val="19"/>
        </w:rPr>
        <w:t>Authorization: Bearer</w:t>
      </w:r>
      <w:r>
        <w:t xml:space="preserve"> header or </w:t>
      </w:r>
      <w:r>
        <w:rPr>
          <w:rFonts w:ascii="Consolas" w:hAnsi="Consolas"/>
          <w:color w:val="0B532B"/>
          <w:sz w:val="19"/>
        </w:rPr>
        <w:t>accessToken</w:t>
      </w:r>
      <w:r>
        <w:t xml:space="preserve"> cookie; refresh token in the body or </w:t>
      </w:r>
      <w:r>
        <w:rPr>
          <w:rFonts w:ascii="Consolas" w:hAnsi="Consolas"/>
          <w:color w:val="0B532B"/>
          <w:sz w:val="19"/>
        </w:rPr>
        <w:t>refreshToken</w:t>
      </w:r>
      <w:r>
        <w:t xml:space="preserve"> cookie.</w:t>
      </w:r>
    </w:p>
    <w:p w:rsidR="00776D0C" w:rsidRDefault="00583735">
      <w:pPr>
        <w:pStyle w:val="ListBullet"/>
      </w:pPr>
      <w:r>
        <w:rPr>
          <w:b/>
        </w:rPr>
        <w:t xml:space="preserve">Revocation: </w:t>
      </w:r>
      <w:r>
        <w:t>password change, staff role/permission change and deactivation clear all refresh</w:t>
      </w:r>
      <w:r>
        <w:t xml:space="preserve"> tokens; </w:t>
      </w:r>
      <w:r>
        <w:rPr>
          <w:rFonts w:ascii="Consolas" w:hAnsi="Consolas"/>
          <w:color w:val="0B532B"/>
          <w:sz w:val="19"/>
        </w:rPr>
        <w:t>protect</w:t>
      </w:r>
      <w:r>
        <w:t xml:space="preserve"> also rejects inactive users on every request (403).</w:t>
      </w:r>
    </w:p>
    <w:p w:rsidR="00776D0C" w:rsidRDefault="00583735">
      <w:pPr>
        <w:pStyle w:val="ListBullet"/>
      </w:pPr>
      <w:r>
        <w:rPr>
          <w:b/>
        </w:rPr>
        <w:t xml:space="preserve">Clients: </w:t>
      </w:r>
      <w:r>
        <w:t>web and admin use one shared in-flight refresh promise so concurrent 401s trigger a single refresh; Android serialises refresh with a lock inside an OkHttp interceptor.</w:t>
      </w:r>
    </w:p>
    <w:p w:rsidR="00776D0C" w:rsidRDefault="00583735">
      <w:pPr>
        <w:pStyle w:val="Heading2"/>
      </w:pPr>
      <w:bookmarkStart w:id="38" w:name="_Toc241221406"/>
      <w:r>
        <w:t>6.3  Pric</w:t>
      </w:r>
      <w:r>
        <w:t>ing algorithm</w:t>
      </w:r>
      <w:bookmarkEnd w:id="38"/>
    </w:p>
    <w:p w:rsidR="00776D0C" w:rsidRDefault="00583735">
      <w:r>
        <w:rPr>
          <w:rFonts w:ascii="Consolas" w:hAnsi="Consolas"/>
          <w:color w:val="0B532B"/>
          <w:sz w:val="19"/>
        </w:rPr>
        <w:t>pricing.service.computeTotals(lines, {discount, freeShipping})</w:t>
      </w:r>
      <w:r>
        <w:t xml:space="preserve"> is called by the cart, the checkout preview, order placement and the seed script:</w:t>
      </w:r>
    </w:p>
    <w:p w:rsidR="00776D0C" w:rsidRDefault="00583735">
      <w:pPr>
        <w:spacing w:after="40"/>
        <w:ind w:left="510" w:hanging="340"/>
      </w:pPr>
      <w:r>
        <w:rPr>
          <w:b/>
        </w:rPr>
        <w:t xml:space="preserve">1.  </w:t>
      </w:r>
      <w:r>
        <w:t>unit price = product.price + variant.priceDelta; subtotal = round2(Σ unit × quantity)</w:t>
      </w:r>
    </w:p>
    <w:p w:rsidR="00776D0C" w:rsidRDefault="00583735">
      <w:pPr>
        <w:spacing w:after="40"/>
        <w:ind w:left="510" w:hanging="340"/>
      </w:pPr>
      <w:r>
        <w:rPr>
          <w:b/>
        </w:rPr>
        <w:t xml:space="preserve">2.  </w:t>
      </w:r>
      <w:r>
        <w:t>dis</w:t>
      </w:r>
      <w:r>
        <w:t>count = min(coupon discount, subtotal); taxable = subtotal − discount</w:t>
      </w:r>
    </w:p>
    <w:p w:rsidR="00776D0C" w:rsidRDefault="00583735">
      <w:pPr>
        <w:spacing w:after="40"/>
        <w:ind w:left="510" w:hanging="340"/>
      </w:pPr>
      <w:r>
        <w:rPr>
          <w:b/>
        </w:rPr>
        <w:t xml:space="preserve">3.  </w:t>
      </w:r>
      <w:r>
        <w:t xml:space="preserve">shipping = 0 if freeShipping option, or every item has </w:t>
      </w:r>
      <w:r>
        <w:rPr>
          <w:rFonts w:ascii="Consolas" w:hAnsi="Consolas"/>
          <w:color w:val="0B532B"/>
          <w:sz w:val="19"/>
        </w:rPr>
        <w:t>freeShipping</w:t>
      </w:r>
      <w:r>
        <w:t>, or taxable ≥ FREE_SHIPPING_THRESHOLD (50), or taxable = 0; otherwise SHIPPING_FLAT_RATE (9.99)</w:t>
      </w:r>
    </w:p>
    <w:p w:rsidR="00776D0C" w:rsidRDefault="00583735">
      <w:pPr>
        <w:spacing w:after="40"/>
        <w:ind w:left="510" w:hanging="340"/>
      </w:pPr>
      <w:r>
        <w:rPr>
          <w:b/>
        </w:rPr>
        <w:t xml:space="preserve">4.  </w:t>
      </w:r>
      <w:r>
        <w:t xml:space="preserve">tax = </w:t>
      </w:r>
      <w:r>
        <w:t>round2(taxable × TAX_RATE (0.10)) — shipping is not taxed</w:t>
      </w:r>
    </w:p>
    <w:p w:rsidR="00776D0C" w:rsidRDefault="00583735">
      <w:pPr>
        <w:spacing w:after="40"/>
        <w:ind w:left="510" w:hanging="340"/>
      </w:pPr>
      <w:r>
        <w:rPr>
          <w:b/>
        </w:rPr>
        <w:t xml:space="preserve">5.  </w:t>
      </w:r>
      <w:r>
        <w:t>total = round2(taxable + shipping + tax)</w:t>
      </w:r>
    </w:p>
    <w:p w:rsidR="00776D0C" w:rsidRDefault="00583735">
      <w:r>
        <w:lastRenderedPageBreak/>
        <w:t>Coupon discount: percent → subtotal × value / 100, fixed → value; capped by maxDiscount when &gt; 0; rounded to cents; capped at the subtotal. Example: subt</w:t>
      </w:r>
      <w:r>
        <w:t>otal 120.00 with WELCOME10 → discount 12.00, taxable 108.00, shipping 0, tax 10.80, total 118.80.</w:t>
      </w:r>
    </w:p>
    <w:p w:rsidR="00776D0C" w:rsidRDefault="00583735">
      <w:pPr>
        <w:pStyle w:val="Heading2"/>
      </w:pPr>
      <w:bookmarkStart w:id="39" w:name="_Toc241221407"/>
      <w:r>
        <w:t>6.4  Cart revalidation</w:t>
      </w:r>
      <w:bookmarkEnd w:id="39"/>
    </w:p>
    <w:p w:rsidR="00776D0C" w:rsidRDefault="00583735">
      <w:r>
        <w:t xml:space="preserve">Every cart read or write passes through </w:t>
      </w:r>
      <w:r>
        <w:rPr>
          <w:rFonts w:ascii="Consolas" w:hAnsi="Consolas"/>
          <w:color w:val="0B532B"/>
          <w:sz w:val="19"/>
        </w:rPr>
        <w:t>buildCartPayload</w:t>
      </w:r>
      <w:r>
        <w:t>, which (1) removes lines whose product is missing, inactive or out of stock, (</w:t>
      </w:r>
      <w:r>
        <w:t xml:space="preserve">2) clamps quantities to available stock, (3) refreshes </w:t>
      </w:r>
      <w:r>
        <w:rPr>
          <w:rFonts w:ascii="Consolas" w:hAnsi="Consolas"/>
          <w:color w:val="0B532B"/>
          <w:sz w:val="19"/>
        </w:rPr>
        <w:t>priceAtAdd</w:t>
      </w:r>
      <w:r>
        <w:t xml:space="preserve"> from the current price, (4) re-checks the attached coupon and detaches it if no longer redeemable, and (5) returns </w:t>
      </w:r>
      <w:r>
        <w:rPr>
          <w:rFonts w:ascii="Consolas" w:hAnsi="Consolas"/>
          <w:color w:val="0B532B"/>
          <w:sz w:val="19"/>
        </w:rPr>
        <w:t>{items, itemCount, coupon, totals, rules, notices}</w:t>
      </w:r>
      <w:r>
        <w:t xml:space="preserve">. </w:t>
      </w:r>
      <w:r>
        <w:rPr>
          <w:rFonts w:ascii="Consolas" w:hAnsi="Consolas"/>
          <w:color w:val="0B532B"/>
          <w:sz w:val="19"/>
        </w:rPr>
        <w:t>notices</w:t>
      </w:r>
      <w:r>
        <w:t xml:space="preserve"> are human-reada</w:t>
      </w:r>
      <w:r>
        <w:t>ble messages the clients show as toasts/snackbars, so the customer learns why the cart changed.</w:t>
      </w:r>
    </w:p>
    <w:p w:rsidR="00776D0C" w:rsidRDefault="00583735">
      <w:pPr>
        <w:pStyle w:val="Heading2"/>
      </w:pPr>
      <w:bookmarkStart w:id="40" w:name="_Toc241221408"/>
      <w:r>
        <w:t>6.5  Checkout and transaction design</w:t>
      </w:r>
      <w:bookmarkEnd w:id="40"/>
    </w:p>
    <w:p w:rsidR="00776D0C" w:rsidRDefault="00583735">
      <w:pPr>
        <w:keepNext/>
        <w:jc w:val="center"/>
      </w:pPr>
      <w:r>
        <w:rPr>
          <w:noProof/>
        </w:rPr>
        <w:drawing>
          <wp:inline distT="0" distB="0" distL="0" distR="0">
            <wp:extent cx="5760000" cy="38729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eckout.png"/>
                    <pic:cNvPicPr/>
                  </pic:nvPicPr>
                  <pic:blipFill>
                    <a:blip r:embed="rId14"/>
                    <a:stretch>
                      <a:fillRect/>
                    </a:stretch>
                  </pic:blipFill>
                  <pic:spPr>
                    <a:xfrm>
                      <a:off x="0" y="0"/>
                      <a:ext cx="5760000" cy="3872914"/>
                    </a:xfrm>
                    <a:prstGeom prst="rect">
                      <a:avLst/>
                    </a:prstGeom>
                  </pic:spPr>
                </pic:pic>
              </a:graphicData>
            </a:graphic>
          </wp:inline>
        </w:drawing>
      </w:r>
    </w:p>
    <w:p w:rsidR="00776D0C" w:rsidRDefault="00583735">
      <w:pPr>
        <w:pStyle w:val="Caption"/>
        <w:jc w:val="center"/>
      </w:pPr>
      <w:r>
        <w:t>Figure 7 – Checkout sequence</w:t>
      </w:r>
    </w:p>
    <w:p w:rsidR="00776D0C" w:rsidRDefault="00583735">
      <w:r>
        <w:rPr>
          <w:rFonts w:ascii="Consolas" w:hAnsi="Consolas"/>
          <w:color w:val="0B532B"/>
          <w:sz w:val="19"/>
        </w:rPr>
        <w:t>runInTransaction</w:t>
      </w:r>
      <w:r>
        <w:t xml:space="preserve"> opens a MongoDB session. On a standalone server (error code 20 / IllegalOpe</w:t>
      </w:r>
      <w:r>
        <w:t xml:space="preserve">ration) it logs one warning and re-runs the work without a session; stock that was already reserved is then rolled back by hand if a later step fails. The conditional update </w:t>
      </w:r>
      <w:r>
        <w:rPr>
          <w:rFonts w:ascii="Consolas" w:hAnsi="Consolas"/>
          <w:color w:val="0B532B"/>
          <w:sz w:val="19"/>
        </w:rPr>
        <w:t>updateOne({_id, stock: {$gte: qty}}, {$inc: {stock: -qty, soldCount: qty}})</w:t>
      </w:r>
      <w:r>
        <w:t xml:space="preserve"> is the</w:t>
      </w:r>
      <w:r>
        <w:t xml:space="preserve"> concurrency guard: two customers buying the last unit cannot both succeed.</w:t>
      </w:r>
    </w:p>
    <w:p w:rsidR="00776D0C" w:rsidRDefault="00583735">
      <w:pPr>
        <w:pStyle w:val="Heading2"/>
      </w:pPr>
      <w:bookmarkStart w:id="41" w:name="_Toc241221409"/>
      <w:r>
        <w:lastRenderedPageBreak/>
        <w:t>6.6  Order life-cycle state machine</w:t>
      </w:r>
      <w:bookmarkEnd w:id="41"/>
    </w:p>
    <w:p w:rsidR="00776D0C" w:rsidRDefault="00583735">
      <w:pPr>
        <w:keepNext/>
        <w:jc w:val="center"/>
      </w:pPr>
      <w:r>
        <w:rPr>
          <w:noProof/>
        </w:rPr>
        <w:drawing>
          <wp:inline distT="0" distB="0" distL="0" distR="0">
            <wp:extent cx="5940000" cy="2257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der_states.png"/>
                    <pic:cNvPicPr/>
                  </pic:nvPicPr>
                  <pic:blipFill>
                    <a:blip r:embed="rId15"/>
                    <a:stretch>
                      <a:fillRect/>
                    </a:stretch>
                  </pic:blipFill>
                  <pic:spPr>
                    <a:xfrm>
                      <a:off x="0" y="0"/>
                      <a:ext cx="5940000" cy="2257200"/>
                    </a:xfrm>
                    <a:prstGeom prst="rect">
                      <a:avLst/>
                    </a:prstGeom>
                  </pic:spPr>
                </pic:pic>
              </a:graphicData>
            </a:graphic>
          </wp:inline>
        </w:drawing>
      </w:r>
    </w:p>
    <w:p w:rsidR="00776D0C" w:rsidRDefault="00583735">
      <w:pPr>
        <w:pStyle w:val="Caption"/>
        <w:jc w:val="center"/>
      </w:pPr>
      <w:r>
        <w:t>Figure 8 – Order status state machine</w:t>
      </w:r>
    </w:p>
    <w:p w:rsidR="00776D0C" w:rsidRDefault="00583735">
      <w:pPr>
        <w:pStyle w:val="Caption"/>
        <w:keepNext/>
      </w:pPr>
      <w:r>
        <w:t>Table 15 – Order transitions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1361"/>
        <w:gridCol w:w="1814"/>
        <w:gridCol w:w="4649"/>
      </w:tblGrid>
      <w:tr w:rsidR="00776D0C">
        <w:trPr>
          <w:tblHeader/>
          <w:jc w:val="center"/>
        </w:trPr>
        <w:tc>
          <w:tcPr>
            <w:tcW w:w="1814" w:type="dxa"/>
            <w:shd w:val="clear" w:color="auto" w:fill="E8F5EC"/>
          </w:tcPr>
          <w:p w:rsidR="00776D0C" w:rsidRDefault="00583735">
            <w:pPr>
              <w:spacing w:after="0"/>
            </w:pPr>
            <w:r>
              <w:rPr>
                <w:b/>
                <w:color w:val="15803D"/>
                <w:sz w:val="18"/>
              </w:rPr>
              <w:t>From</w:t>
            </w:r>
          </w:p>
        </w:tc>
        <w:tc>
          <w:tcPr>
            <w:tcW w:w="1361" w:type="dxa"/>
            <w:shd w:val="clear" w:color="auto" w:fill="E8F5EC"/>
          </w:tcPr>
          <w:p w:rsidR="00776D0C" w:rsidRDefault="00583735">
            <w:pPr>
              <w:spacing w:after="0"/>
            </w:pPr>
            <w:r>
              <w:rPr>
                <w:b/>
                <w:color w:val="15803D"/>
                <w:sz w:val="18"/>
              </w:rPr>
              <w:t>To</w:t>
            </w:r>
          </w:p>
        </w:tc>
        <w:tc>
          <w:tcPr>
            <w:tcW w:w="1814" w:type="dxa"/>
            <w:shd w:val="clear" w:color="auto" w:fill="E8F5EC"/>
          </w:tcPr>
          <w:p w:rsidR="00776D0C" w:rsidRDefault="00583735">
            <w:pPr>
              <w:spacing w:after="0"/>
            </w:pPr>
            <w:r>
              <w:rPr>
                <w:b/>
                <w:color w:val="15803D"/>
                <w:sz w:val="18"/>
              </w:rPr>
              <w:t>Who</w:t>
            </w:r>
          </w:p>
        </w:tc>
        <w:tc>
          <w:tcPr>
            <w:tcW w:w="4649" w:type="dxa"/>
            <w:shd w:val="clear" w:color="auto" w:fill="E8F5EC"/>
          </w:tcPr>
          <w:p w:rsidR="00776D0C" w:rsidRDefault="00583735">
            <w:pPr>
              <w:spacing w:after="0"/>
            </w:pPr>
            <w:r>
              <w:rPr>
                <w:b/>
                <w:color w:val="15803D"/>
                <w:sz w:val="18"/>
              </w:rPr>
              <w:t>Side effects</w:t>
            </w:r>
          </w:p>
        </w:tc>
      </w:tr>
      <w:tr w:rsidR="00776D0C">
        <w:trPr>
          <w:cantSplit/>
          <w:jc w:val="center"/>
        </w:trPr>
        <w:tc>
          <w:tcPr>
            <w:tcW w:w="1814" w:type="dxa"/>
          </w:tcPr>
          <w:p w:rsidR="00776D0C" w:rsidRDefault="00583735">
            <w:pPr>
              <w:spacing w:after="0" w:line="240" w:lineRule="auto"/>
            </w:pPr>
            <w:r>
              <w:rPr>
                <w:sz w:val="18"/>
              </w:rPr>
              <w:t>(new)</w:t>
            </w:r>
          </w:p>
        </w:tc>
        <w:tc>
          <w:tcPr>
            <w:tcW w:w="1361" w:type="dxa"/>
          </w:tcPr>
          <w:p w:rsidR="00776D0C" w:rsidRDefault="00583735">
            <w:pPr>
              <w:spacing w:after="0" w:line="240" w:lineRule="auto"/>
            </w:pPr>
            <w:r>
              <w:rPr>
                <w:sz w:val="18"/>
              </w:rPr>
              <w:t>pending</w:t>
            </w:r>
          </w:p>
        </w:tc>
        <w:tc>
          <w:tcPr>
            <w:tcW w:w="1814" w:type="dxa"/>
          </w:tcPr>
          <w:p w:rsidR="00776D0C" w:rsidRDefault="00583735">
            <w:pPr>
              <w:spacing w:after="0" w:line="240" w:lineRule="auto"/>
            </w:pPr>
            <w:r>
              <w:rPr>
                <w:sz w:val="18"/>
              </w:rPr>
              <w:t>System at checkout</w:t>
            </w:r>
          </w:p>
        </w:tc>
        <w:tc>
          <w:tcPr>
            <w:tcW w:w="4649" w:type="dxa"/>
          </w:tcPr>
          <w:p w:rsidR="00776D0C" w:rsidRDefault="00583735">
            <w:pPr>
              <w:spacing w:after="0" w:line="240" w:lineRule="auto"/>
            </w:pPr>
            <w:r>
              <w:rPr>
                <w:sz w:val="18"/>
              </w:rPr>
              <w:t xml:space="preserve">Timeline “Order </w:t>
            </w:r>
            <w:r>
              <w:rPr>
                <w:sz w:val="18"/>
              </w:rPr>
              <w:t>placed”; payment paid/unpaid; tracking no.; ETA +5 days</w:t>
            </w:r>
          </w:p>
        </w:tc>
      </w:tr>
      <w:tr w:rsidR="00776D0C">
        <w:trPr>
          <w:cantSplit/>
          <w:jc w:val="center"/>
        </w:trPr>
        <w:tc>
          <w:tcPr>
            <w:tcW w:w="1814" w:type="dxa"/>
            <w:shd w:val="clear" w:color="auto" w:fill="F7FBF8"/>
          </w:tcPr>
          <w:p w:rsidR="00776D0C" w:rsidRDefault="00583735">
            <w:pPr>
              <w:spacing w:after="0" w:line="240" w:lineRule="auto"/>
            </w:pPr>
            <w:r>
              <w:rPr>
                <w:sz w:val="18"/>
              </w:rPr>
              <w:t>pending</w:t>
            </w:r>
          </w:p>
        </w:tc>
        <w:tc>
          <w:tcPr>
            <w:tcW w:w="1361" w:type="dxa"/>
            <w:shd w:val="clear" w:color="auto" w:fill="F7FBF8"/>
          </w:tcPr>
          <w:p w:rsidR="00776D0C" w:rsidRDefault="00583735">
            <w:pPr>
              <w:spacing w:after="0" w:line="240" w:lineRule="auto"/>
            </w:pPr>
            <w:r>
              <w:rPr>
                <w:sz w:val="18"/>
              </w:rPr>
              <w:t>processing</w:t>
            </w:r>
          </w:p>
        </w:tc>
        <w:tc>
          <w:tcPr>
            <w:tcW w:w="1814" w:type="dxa"/>
            <w:shd w:val="clear" w:color="auto" w:fill="F7FBF8"/>
          </w:tcPr>
          <w:p w:rsidR="00776D0C" w:rsidRDefault="00583735">
            <w:pPr>
              <w:spacing w:after="0" w:line="240" w:lineRule="auto"/>
            </w:pPr>
            <w:r>
              <w:rPr>
                <w:sz w:val="18"/>
              </w:rPr>
              <w:t>Staff</w:t>
            </w:r>
          </w:p>
        </w:tc>
        <w:tc>
          <w:tcPr>
            <w:tcW w:w="4649" w:type="dxa"/>
            <w:shd w:val="clear" w:color="auto" w:fill="F7FBF8"/>
          </w:tcPr>
          <w:p w:rsidR="00776D0C" w:rsidRDefault="00583735">
            <w:pPr>
              <w:spacing w:after="0" w:line="240" w:lineRule="auto"/>
            </w:pPr>
            <w:r>
              <w:rPr>
                <w:sz w:val="18"/>
              </w:rPr>
              <w:t>Timeline entry</w:t>
            </w:r>
          </w:p>
        </w:tc>
      </w:tr>
      <w:tr w:rsidR="00776D0C">
        <w:trPr>
          <w:cantSplit/>
          <w:jc w:val="center"/>
        </w:trPr>
        <w:tc>
          <w:tcPr>
            <w:tcW w:w="1814" w:type="dxa"/>
          </w:tcPr>
          <w:p w:rsidR="00776D0C" w:rsidRDefault="00583735">
            <w:pPr>
              <w:spacing w:after="0" w:line="240" w:lineRule="auto"/>
            </w:pPr>
            <w:r>
              <w:rPr>
                <w:sz w:val="18"/>
              </w:rPr>
              <w:t>pending / processing</w:t>
            </w:r>
          </w:p>
        </w:tc>
        <w:tc>
          <w:tcPr>
            <w:tcW w:w="1361" w:type="dxa"/>
          </w:tcPr>
          <w:p w:rsidR="00776D0C" w:rsidRDefault="00583735">
            <w:pPr>
              <w:spacing w:after="0" w:line="240" w:lineRule="auto"/>
            </w:pPr>
            <w:r>
              <w:rPr>
                <w:sz w:val="18"/>
              </w:rPr>
              <w:t>cancelled</w:t>
            </w:r>
          </w:p>
        </w:tc>
        <w:tc>
          <w:tcPr>
            <w:tcW w:w="1814" w:type="dxa"/>
          </w:tcPr>
          <w:p w:rsidR="00776D0C" w:rsidRDefault="00583735">
            <w:pPr>
              <w:spacing w:after="0" w:line="240" w:lineRule="auto"/>
            </w:pPr>
            <w:r>
              <w:rPr>
                <w:sz w:val="18"/>
              </w:rPr>
              <w:t>Customer or staff</w:t>
            </w:r>
          </w:p>
        </w:tc>
        <w:tc>
          <w:tcPr>
            <w:tcW w:w="4649" w:type="dxa"/>
          </w:tcPr>
          <w:p w:rsidR="00776D0C" w:rsidRDefault="00583735">
            <w:pPr>
              <w:spacing w:after="0" w:line="240" w:lineRule="auto"/>
            </w:pPr>
            <w:r>
              <w:rPr>
                <w:sz w:val="18"/>
              </w:rPr>
              <w:t>Stock restored; soldCount reduced; refund if paid; cancelledAt, cancelReason</w:t>
            </w:r>
          </w:p>
        </w:tc>
      </w:tr>
      <w:tr w:rsidR="00776D0C">
        <w:trPr>
          <w:cantSplit/>
          <w:jc w:val="center"/>
        </w:trPr>
        <w:tc>
          <w:tcPr>
            <w:tcW w:w="1814" w:type="dxa"/>
            <w:shd w:val="clear" w:color="auto" w:fill="F7FBF8"/>
          </w:tcPr>
          <w:p w:rsidR="00776D0C" w:rsidRDefault="00583735">
            <w:pPr>
              <w:spacing w:after="0" w:line="240" w:lineRule="auto"/>
            </w:pPr>
            <w:r>
              <w:rPr>
                <w:sz w:val="18"/>
              </w:rPr>
              <w:t>processing</w:t>
            </w:r>
          </w:p>
        </w:tc>
        <w:tc>
          <w:tcPr>
            <w:tcW w:w="1361" w:type="dxa"/>
            <w:shd w:val="clear" w:color="auto" w:fill="F7FBF8"/>
          </w:tcPr>
          <w:p w:rsidR="00776D0C" w:rsidRDefault="00583735">
            <w:pPr>
              <w:spacing w:after="0" w:line="240" w:lineRule="auto"/>
            </w:pPr>
            <w:r>
              <w:rPr>
                <w:sz w:val="18"/>
              </w:rPr>
              <w:t>shipped</w:t>
            </w:r>
          </w:p>
        </w:tc>
        <w:tc>
          <w:tcPr>
            <w:tcW w:w="1814" w:type="dxa"/>
            <w:shd w:val="clear" w:color="auto" w:fill="F7FBF8"/>
          </w:tcPr>
          <w:p w:rsidR="00776D0C" w:rsidRDefault="00583735">
            <w:pPr>
              <w:spacing w:after="0" w:line="240" w:lineRule="auto"/>
            </w:pPr>
            <w:r>
              <w:rPr>
                <w:sz w:val="18"/>
              </w:rPr>
              <w:t>Staff</w:t>
            </w:r>
          </w:p>
        </w:tc>
        <w:tc>
          <w:tcPr>
            <w:tcW w:w="4649" w:type="dxa"/>
            <w:shd w:val="clear" w:color="auto" w:fill="F7FBF8"/>
          </w:tcPr>
          <w:p w:rsidR="00776D0C" w:rsidRDefault="00583735">
            <w:pPr>
              <w:spacing w:after="0" w:line="240" w:lineRule="auto"/>
            </w:pPr>
            <w:r>
              <w:rPr>
                <w:sz w:val="18"/>
              </w:rPr>
              <w:t>Timeline entry (carrier/tracking can be edited separately)</w:t>
            </w:r>
          </w:p>
        </w:tc>
      </w:tr>
      <w:tr w:rsidR="00776D0C">
        <w:trPr>
          <w:cantSplit/>
          <w:jc w:val="center"/>
        </w:trPr>
        <w:tc>
          <w:tcPr>
            <w:tcW w:w="1814" w:type="dxa"/>
          </w:tcPr>
          <w:p w:rsidR="00776D0C" w:rsidRDefault="00583735">
            <w:pPr>
              <w:spacing w:after="0" w:line="240" w:lineRule="auto"/>
            </w:pPr>
            <w:r>
              <w:rPr>
                <w:sz w:val="18"/>
              </w:rPr>
              <w:t>shipped</w:t>
            </w:r>
          </w:p>
        </w:tc>
        <w:tc>
          <w:tcPr>
            <w:tcW w:w="1361" w:type="dxa"/>
          </w:tcPr>
          <w:p w:rsidR="00776D0C" w:rsidRDefault="00583735">
            <w:pPr>
              <w:spacing w:after="0" w:line="240" w:lineRule="auto"/>
            </w:pPr>
            <w:r>
              <w:rPr>
                <w:sz w:val="18"/>
              </w:rPr>
              <w:t>delivered</w:t>
            </w:r>
          </w:p>
        </w:tc>
        <w:tc>
          <w:tcPr>
            <w:tcW w:w="1814" w:type="dxa"/>
          </w:tcPr>
          <w:p w:rsidR="00776D0C" w:rsidRDefault="00583735">
            <w:pPr>
              <w:spacing w:after="0" w:line="240" w:lineRule="auto"/>
            </w:pPr>
            <w:r>
              <w:rPr>
                <w:sz w:val="18"/>
              </w:rPr>
              <w:t>Staff</w:t>
            </w:r>
          </w:p>
        </w:tc>
        <w:tc>
          <w:tcPr>
            <w:tcW w:w="4649" w:type="dxa"/>
          </w:tcPr>
          <w:p w:rsidR="00776D0C" w:rsidRDefault="00583735">
            <w:pPr>
              <w:spacing w:after="0" w:line="240" w:lineRule="auto"/>
            </w:pPr>
            <w:r>
              <w:rPr>
                <w:sz w:val="18"/>
              </w:rPr>
              <w:t>deliveredAt; COD payment → paid</w:t>
            </w:r>
          </w:p>
        </w:tc>
      </w:tr>
      <w:tr w:rsidR="00776D0C">
        <w:trPr>
          <w:cantSplit/>
          <w:jc w:val="center"/>
        </w:trPr>
        <w:tc>
          <w:tcPr>
            <w:tcW w:w="1814" w:type="dxa"/>
            <w:shd w:val="clear" w:color="auto" w:fill="F7FBF8"/>
          </w:tcPr>
          <w:p w:rsidR="00776D0C" w:rsidRDefault="00583735">
            <w:pPr>
              <w:spacing w:after="0" w:line="240" w:lineRule="auto"/>
            </w:pPr>
            <w:r>
              <w:rPr>
                <w:sz w:val="18"/>
              </w:rPr>
              <w:t>delivered / cancelled</w:t>
            </w:r>
          </w:p>
        </w:tc>
        <w:tc>
          <w:tcPr>
            <w:tcW w:w="1361" w:type="dxa"/>
            <w:shd w:val="clear" w:color="auto" w:fill="F7FBF8"/>
          </w:tcPr>
          <w:p w:rsidR="00776D0C" w:rsidRDefault="00583735">
            <w:pPr>
              <w:spacing w:after="0" w:line="240" w:lineRule="auto"/>
            </w:pPr>
            <w:r>
              <w:rPr>
                <w:sz w:val="18"/>
              </w:rPr>
              <w:t>—</w:t>
            </w:r>
          </w:p>
        </w:tc>
        <w:tc>
          <w:tcPr>
            <w:tcW w:w="1814" w:type="dxa"/>
            <w:shd w:val="clear" w:color="auto" w:fill="F7FBF8"/>
          </w:tcPr>
          <w:p w:rsidR="00776D0C" w:rsidRDefault="00583735">
            <w:pPr>
              <w:spacing w:after="0" w:line="240" w:lineRule="auto"/>
            </w:pPr>
            <w:r>
              <w:rPr>
                <w:sz w:val="18"/>
              </w:rPr>
              <w:t>—</w:t>
            </w:r>
          </w:p>
        </w:tc>
        <w:tc>
          <w:tcPr>
            <w:tcW w:w="4649" w:type="dxa"/>
            <w:shd w:val="clear" w:color="auto" w:fill="F7FBF8"/>
          </w:tcPr>
          <w:p w:rsidR="00776D0C" w:rsidRDefault="00583735">
            <w:pPr>
              <w:spacing w:after="0" w:line="240" w:lineRule="auto"/>
            </w:pPr>
            <w:r>
              <w:rPr>
                <w:sz w:val="18"/>
              </w:rPr>
              <w:t>Terminal; any further change → 400</w:t>
            </w:r>
          </w:p>
        </w:tc>
      </w:tr>
    </w:tbl>
    <w:p w:rsidR="00776D0C" w:rsidRDefault="00776D0C">
      <w:pPr>
        <w:spacing w:after="0"/>
      </w:pPr>
    </w:p>
    <w:p w:rsidR="00776D0C" w:rsidRDefault="00583735">
      <w:pPr>
        <w:pStyle w:val="Heading2"/>
      </w:pPr>
      <w:bookmarkStart w:id="42" w:name="_Toc241221410"/>
      <w:r>
        <w:t>6.7  Image-search design</w:t>
      </w:r>
      <w:bookmarkEnd w:id="42"/>
    </w:p>
    <w:p w:rsidR="00776D0C" w:rsidRDefault="00583735">
      <w:pPr>
        <w:keepNext/>
        <w:jc w:val="center"/>
      </w:pPr>
      <w:r>
        <w:rPr>
          <w:noProof/>
        </w:rPr>
        <w:drawing>
          <wp:inline distT="0" distB="0" distL="0" distR="0">
            <wp:extent cx="5940000" cy="20196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sual_pipeline.png"/>
                    <pic:cNvPicPr/>
                  </pic:nvPicPr>
                  <pic:blipFill>
                    <a:blip r:embed="rId16"/>
                    <a:stretch>
                      <a:fillRect/>
                    </a:stretch>
                  </pic:blipFill>
                  <pic:spPr>
                    <a:xfrm>
                      <a:off x="0" y="0"/>
                      <a:ext cx="5940000" cy="2019600"/>
                    </a:xfrm>
                    <a:prstGeom prst="rect">
                      <a:avLst/>
                    </a:prstGeom>
                  </pic:spPr>
                </pic:pic>
              </a:graphicData>
            </a:graphic>
          </wp:inline>
        </w:drawing>
      </w:r>
    </w:p>
    <w:p w:rsidR="00776D0C" w:rsidRDefault="00583735">
      <w:pPr>
        <w:pStyle w:val="Caption"/>
        <w:jc w:val="center"/>
      </w:pPr>
      <w:r>
        <w:t>Figure 9 – Image embedding and ranking pipeline</w:t>
      </w:r>
    </w:p>
    <w:p w:rsidR="00776D0C" w:rsidRDefault="00583735">
      <w:pPr>
        <w:pStyle w:val="ListBullet"/>
      </w:pPr>
      <w:r>
        <w:rPr>
          <w:b/>
        </w:rPr>
        <w:t xml:space="preserve">Model: </w:t>
      </w:r>
      <w:r>
        <w:t xml:space="preserve">DINOv3 ViT-S/16 (onnx-community/dinov3-vits16-pretrain-lvd1689m-ONNX), fp32, 384 dimensions, 12 layers, 4 register tokens; model id </w:t>
      </w:r>
      <w:r>
        <w:rPr>
          <w:rFonts w:ascii="Consolas" w:hAnsi="Consolas"/>
          <w:color w:val="0B532B"/>
          <w:sz w:val="19"/>
        </w:rPr>
        <w:t>dinov3-vits16/model.onnx</w:t>
      </w:r>
      <w:r>
        <w:t>.</w:t>
      </w:r>
    </w:p>
    <w:p w:rsidR="00776D0C" w:rsidRDefault="00583735">
      <w:pPr>
        <w:pStyle w:val="ListBullet"/>
      </w:pPr>
      <w:r>
        <w:rPr>
          <w:b/>
        </w:rPr>
        <w:t xml:space="preserve">Server runtime: </w:t>
      </w:r>
      <w:r>
        <w:t>onnxruntime-node on CPU, graph optimisation “all”, thread count VISUAL_SEAR</w:t>
      </w:r>
      <w:r>
        <w:t>CH_THREADS (0 = auto); loaded lazily once; inferences serialised by a promise queue.</w:t>
      </w:r>
    </w:p>
    <w:p w:rsidR="00776D0C" w:rsidRDefault="00583735">
      <w:pPr>
        <w:pStyle w:val="ListBullet"/>
      </w:pPr>
      <w:r>
        <w:rPr>
          <w:b/>
        </w:rPr>
        <w:t xml:space="preserve">Preprocessing: </w:t>
      </w:r>
      <w:r>
        <w:t>sharp: EXIF rotate → flatten on white → resize 224 × 224 (fill, linear) → sRGB → remove alpha → CHW float, /255, ImageNet mean/std from preprocessor_config.</w:t>
      </w:r>
      <w:r>
        <w:t>json.</w:t>
      </w:r>
    </w:p>
    <w:p w:rsidR="00776D0C" w:rsidRDefault="00583735">
      <w:pPr>
        <w:pStyle w:val="ListBullet"/>
      </w:pPr>
      <w:r>
        <w:rPr>
          <w:b/>
        </w:rPr>
        <w:t xml:space="preserve">Descriptor: </w:t>
      </w:r>
      <w:r>
        <w:rPr>
          <w:rFonts w:ascii="Consolas" w:hAnsi="Consolas"/>
          <w:color w:val="0B532B"/>
          <w:sz w:val="19"/>
        </w:rPr>
        <w:t>pooler_output</w:t>
      </w:r>
      <w:r>
        <w:t xml:space="preserve"> (normalised CLS token), falling back to row 0 of </w:t>
      </w:r>
      <w:r>
        <w:rPr>
          <w:rFonts w:ascii="Consolas" w:hAnsi="Consolas"/>
          <w:color w:val="0B532B"/>
          <w:sz w:val="19"/>
        </w:rPr>
        <w:t>last_hidden_state</w:t>
      </w:r>
      <w:r>
        <w:t>; then L2-normalised.</w:t>
      </w:r>
    </w:p>
    <w:p w:rsidR="00776D0C" w:rsidRDefault="00583735">
      <w:pPr>
        <w:pStyle w:val="ListBullet"/>
      </w:pPr>
      <w:r>
        <w:rPr>
          <w:b/>
        </w:rPr>
        <w:lastRenderedPageBreak/>
        <w:t xml:space="preserve">Index: </w:t>
      </w:r>
      <w:r>
        <w:t xml:space="preserve">one </w:t>
      </w:r>
      <w:r>
        <w:rPr>
          <w:rFonts w:ascii="Consolas" w:hAnsi="Consolas"/>
          <w:color w:val="0B532B"/>
          <w:sz w:val="19"/>
        </w:rPr>
        <w:t>ProductEmbedding</w:t>
      </w:r>
      <w:r>
        <w:t xml:space="preserve"> document per product image and model (Float32 little-endian buffer, 1.5 KB). Product.visualIndex keeps status pending / indexed / partial / failed / no_images / unavailable.</w:t>
      </w:r>
    </w:p>
    <w:p w:rsidR="00776D0C" w:rsidRDefault="00583735">
      <w:pPr>
        <w:pStyle w:val="ListBullet"/>
      </w:pPr>
      <w:r>
        <w:rPr>
          <w:b/>
        </w:rPr>
        <w:t xml:space="preserve">Search: </w:t>
      </w:r>
      <w:r>
        <w:t>vectors of active products are loaded into one Float32 matrix, rebuilt wh</w:t>
      </w:r>
      <w:r>
        <w:t>en a generation counter changes (index writes, deletes, activation toggles). Score = dot product; a product scores as its best image; keep ≥ minScore (0.25), sort, limit (default 24, 1–60).</w:t>
      </w:r>
    </w:p>
    <w:p w:rsidR="00776D0C" w:rsidRDefault="00583735">
      <w:pPr>
        <w:pStyle w:val="ListBullet"/>
      </w:pPr>
      <w:r>
        <w:rPr>
          <w:b/>
        </w:rPr>
        <w:t xml:space="preserve">Guide values: </w:t>
      </w:r>
      <w:r>
        <w:t>same product in another photo ≥ 0.85; same kind of o</w:t>
      </w:r>
      <w:r>
        <w:t>bject ≈ 0.3; unrelated &lt; 0.1.</w:t>
      </w:r>
    </w:p>
    <w:p w:rsidR="00776D0C" w:rsidRDefault="00583735">
      <w:pPr>
        <w:pStyle w:val="ListBullet"/>
      </w:pPr>
      <w:r>
        <w:rPr>
          <w:b/>
        </w:rPr>
        <w:t xml:space="preserve">Android: </w:t>
      </w:r>
      <w:r>
        <w:t xml:space="preserve">same weights bundled in assets/model (stored uncompressed, copied to no-backup storage on first use), Bitmap preprocessing that matches the server to cosine ≈ 0.9998, vector sent to </w:t>
      </w:r>
      <w:r>
        <w:rPr>
          <w:rFonts w:ascii="Consolas" w:hAnsi="Consolas"/>
          <w:color w:val="0B532B"/>
          <w:sz w:val="19"/>
        </w:rPr>
        <w:t>/visual-search/vector</w:t>
      </w:r>
      <w:r>
        <w:t>; upload fallb</w:t>
      </w:r>
      <w:r>
        <w:t>ack.</w:t>
      </w:r>
    </w:p>
    <w:p w:rsidR="00776D0C" w:rsidRDefault="00583735">
      <w:pPr>
        <w:keepNext/>
        <w:jc w:val="center"/>
      </w:pPr>
      <w:r>
        <w:rPr>
          <w:noProof/>
        </w:rPr>
        <w:drawing>
          <wp:inline distT="0" distB="0" distL="0" distR="0">
            <wp:extent cx="5760000" cy="36425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isual.png"/>
                    <pic:cNvPicPr/>
                  </pic:nvPicPr>
                  <pic:blipFill>
                    <a:blip r:embed="rId17"/>
                    <a:stretch>
                      <a:fillRect/>
                    </a:stretch>
                  </pic:blipFill>
                  <pic:spPr>
                    <a:xfrm>
                      <a:off x="0" y="0"/>
                      <a:ext cx="5760000" cy="3642514"/>
                    </a:xfrm>
                    <a:prstGeom prst="rect">
                      <a:avLst/>
                    </a:prstGeom>
                  </pic:spPr>
                </pic:pic>
              </a:graphicData>
            </a:graphic>
          </wp:inline>
        </w:drawing>
      </w:r>
    </w:p>
    <w:p w:rsidR="00776D0C" w:rsidRDefault="00583735">
      <w:pPr>
        <w:pStyle w:val="Caption"/>
        <w:jc w:val="center"/>
      </w:pPr>
      <w:r>
        <w:t>Figure 10 – Image search from Android with upload fallback</w:t>
      </w:r>
    </w:p>
    <w:p w:rsidR="00776D0C" w:rsidRDefault="00583735">
      <w:pPr>
        <w:pStyle w:val="Heading2"/>
      </w:pPr>
      <w:bookmarkStart w:id="43" w:name="_Toc241221411"/>
      <w:r>
        <w:t>6.8  Security design</w:t>
      </w:r>
      <w:bookmarkEnd w:id="43"/>
    </w:p>
    <w:p w:rsidR="00776D0C" w:rsidRDefault="00583735">
      <w:pPr>
        <w:pStyle w:val="Caption"/>
        <w:keepNext/>
      </w:pPr>
      <w:r>
        <w:t>Table 16 – Security controls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494"/>
        <w:gridCol w:w="7143"/>
      </w:tblGrid>
      <w:tr w:rsidR="00776D0C">
        <w:trPr>
          <w:tblHeader/>
          <w:jc w:val="center"/>
        </w:trPr>
        <w:tc>
          <w:tcPr>
            <w:tcW w:w="2494" w:type="dxa"/>
            <w:shd w:val="clear" w:color="auto" w:fill="E8F5EC"/>
          </w:tcPr>
          <w:p w:rsidR="00776D0C" w:rsidRDefault="00583735">
            <w:pPr>
              <w:spacing w:after="0"/>
            </w:pPr>
            <w:r>
              <w:rPr>
                <w:b/>
                <w:color w:val="15803D"/>
                <w:sz w:val="17"/>
              </w:rPr>
              <w:t>Control area (ISO/IEC 27002)</w:t>
            </w:r>
          </w:p>
        </w:tc>
        <w:tc>
          <w:tcPr>
            <w:tcW w:w="7143" w:type="dxa"/>
            <w:shd w:val="clear" w:color="auto" w:fill="E8F5EC"/>
          </w:tcPr>
          <w:p w:rsidR="00776D0C" w:rsidRDefault="00583735">
            <w:pPr>
              <w:spacing w:after="0"/>
            </w:pPr>
            <w:r>
              <w:rPr>
                <w:b/>
                <w:color w:val="15803D"/>
                <w:sz w:val="17"/>
              </w:rPr>
              <w:t>Implementation</w:t>
            </w:r>
          </w:p>
        </w:tc>
      </w:tr>
      <w:tr w:rsidR="00776D0C">
        <w:trPr>
          <w:cantSplit/>
          <w:jc w:val="center"/>
        </w:trPr>
        <w:tc>
          <w:tcPr>
            <w:tcW w:w="2494" w:type="dxa"/>
          </w:tcPr>
          <w:p w:rsidR="00776D0C" w:rsidRDefault="00583735">
            <w:pPr>
              <w:spacing w:after="0" w:line="240" w:lineRule="auto"/>
            </w:pPr>
            <w:r>
              <w:rPr>
                <w:sz w:val="17"/>
              </w:rPr>
              <w:t>Authentication (8.5)</w:t>
            </w:r>
          </w:p>
        </w:tc>
        <w:tc>
          <w:tcPr>
            <w:tcW w:w="7143" w:type="dxa"/>
          </w:tcPr>
          <w:p w:rsidR="00776D0C" w:rsidRDefault="00583735">
            <w:pPr>
              <w:spacing w:after="0" w:line="240" w:lineRule="auto"/>
            </w:pPr>
            <w:r>
              <w:rPr>
                <w:sz w:val="17"/>
              </w:rPr>
              <w:t xml:space="preserve">bcrypt(10) password hashes; JWT access/refresh with separate secrets; </w:t>
            </w:r>
            <w:r>
              <w:rPr>
                <w:sz w:val="17"/>
              </w:rPr>
              <w:t>refresh rotation; session cap 5</w:t>
            </w:r>
          </w:p>
        </w:tc>
      </w:tr>
      <w:tr w:rsidR="00776D0C">
        <w:trPr>
          <w:cantSplit/>
          <w:jc w:val="center"/>
        </w:trPr>
        <w:tc>
          <w:tcPr>
            <w:tcW w:w="2494" w:type="dxa"/>
            <w:shd w:val="clear" w:color="auto" w:fill="F7FBF8"/>
          </w:tcPr>
          <w:p w:rsidR="00776D0C" w:rsidRDefault="00583735">
            <w:pPr>
              <w:spacing w:after="0" w:line="240" w:lineRule="auto"/>
            </w:pPr>
            <w:r>
              <w:rPr>
                <w:sz w:val="17"/>
              </w:rPr>
              <w:t>Access control (8.3)</w:t>
            </w:r>
          </w:p>
        </w:tc>
        <w:tc>
          <w:tcPr>
            <w:tcW w:w="7143" w:type="dxa"/>
            <w:shd w:val="clear" w:color="auto" w:fill="F7FBF8"/>
          </w:tcPr>
          <w:p w:rsidR="00776D0C" w:rsidRDefault="00583735">
            <w:pPr>
              <w:spacing w:after="0" w:line="240" w:lineRule="auto"/>
            </w:pPr>
            <w:r>
              <w:rPr>
                <w:rFonts w:ascii="Consolas" w:hAnsi="Consolas"/>
                <w:color w:val="0B532B"/>
                <w:sz w:val="15"/>
              </w:rPr>
              <w:t>protect</w:t>
            </w:r>
            <w:r>
              <w:rPr>
                <w:sz w:val="17"/>
              </w:rPr>
              <w:t xml:space="preserve"> on customer routes; </w:t>
            </w:r>
            <w:r>
              <w:rPr>
                <w:rFonts w:ascii="Consolas" w:hAnsi="Consolas"/>
                <w:color w:val="0B532B"/>
                <w:sz w:val="15"/>
              </w:rPr>
              <w:t>adminOnly</w:t>
            </w:r>
            <w:r>
              <w:rPr>
                <w:sz w:val="17"/>
              </w:rPr>
              <w:t xml:space="preserve"> (manager/admin/superadmin) on /admin; </w:t>
            </w:r>
            <w:r>
              <w:rPr>
                <w:rFonts w:ascii="Consolas" w:hAnsi="Consolas"/>
                <w:color w:val="0B532B"/>
                <w:sz w:val="15"/>
              </w:rPr>
              <w:t>superAdminOnly</w:t>
            </w:r>
            <w:r>
              <w:rPr>
                <w:sz w:val="17"/>
              </w:rPr>
              <w:t xml:space="preserve"> on /admin/staff; ownership checks on orders and reviews</w:t>
            </w:r>
          </w:p>
        </w:tc>
      </w:tr>
      <w:tr w:rsidR="00776D0C">
        <w:trPr>
          <w:cantSplit/>
          <w:jc w:val="center"/>
        </w:trPr>
        <w:tc>
          <w:tcPr>
            <w:tcW w:w="2494" w:type="dxa"/>
          </w:tcPr>
          <w:p w:rsidR="00776D0C" w:rsidRDefault="00583735">
            <w:pPr>
              <w:spacing w:after="0" w:line="240" w:lineRule="auto"/>
            </w:pPr>
            <w:r>
              <w:rPr>
                <w:sz w:val="17"/>
              </w:rPr>
              <w:t>Input validation (8.28)</w:t>
            </w:r>
          </w:p>
        </w:tc>
        <w:tc>
          <w:tcPr>
            <w:tcW w:w="7143" w:type="dxa"/>
          </w:tcPr>
          <w:p w:rsidR="00776D0C" w:rsidRDefault="00583735">
            <w:pPr>
              <w:spacing w:after="0" w:line="240" w:lineRule="auto"/>
            </w:pPr>
            <w:r>
              <w:rPr>
                <w:sz w:val="17"/>
              </w:rPr>
              <w:t xml:space="preserve">express-validator chains → 422 </w:t>
            </w:r>
            <w:r>
              <w:rPr>
                <w:rFonts w:ascii="Consolas" w:hAnsi="Consolas"/>
                <w:color w:val="0B532B"/>
                <w:sz w:val="15"/>
              </w:rPr>
              <w:t>{field, message}</w:t>
            </w:r>
            <w:r>
              <w:rPr>
                <w:sz w:val="17"/>
              </w:rPr>
              <w:t xml:space="preserve">; express-mongo-sanitize strips </w:t>
            </w:r>
            <w:r>
              <w:rPr>
                <w:rFonts w:ascii="Consolas" w:hAnsi="Consolas"/>
                <w:color w:val="0B532B"/>
                <w:sz w:val="15"/>
              </w:rPr>
              <w:t>$</w:t>
            </w:r>
            <w:r>
              <w:rPr>
                <w:sz w:val="17"/>
              </w:rPr>
              <w:t xml:space="preserve"> and </w:t>
            </w:r>
            <w:r>
              <w:rPr>
                <w:rFonts w:ascii="Consolas" w:hAnsi="Consolas"/>
                <w:color w:val="0B532B"/>
                <w:sz w:val="15"/>
              </w:rPr>
              <w:t>.</w:t>
            </w:r>
            <w:r>
              <w:rPr>
                <w:sz w:val="17"/>
              </w:rPr>
              <w:t xml:space="preserve"> keys; regex search input escaped; 2 MB body limit</w:t>
            </w:r>
          </w:p>
        </w:tc>
      </w:tr>
      <w:tr w:rsidR="00776D0C">
        <w:trPr>
          <w:cantSplit/>
          <w:jc w:val="center"/>
        </w:trPr>
        <w:tc>
          <w:tcPr>
            <w:tcW w:w="2494" w:type="dxa"/>
            <w:shd w:val="clear" w:color="auto" w:fill="F7FBF8"/>
          </w:tcPr>
          <w:p w:rsidR="00776D0C" w:rsidRDefault="00583735">
            <w:pPr>
              <w:spacing w:after="0" w:line="240" w:lineRule="auto"/>
            </w:pPr>
            <w:r>
              <w:rPr>
                <w:sz w:val="17"/>
              </w:rPr>
              <w:t>File upload (8.28)</w:t>
            </w:r>
          </w:p>
        </w:tc>
        <w:tc>
          <w:tcPr>
            <w:tcW w:w="7143" w:type="dxa"/>
            <w:shd w:val="clear" w:color="auto" w:fill="F7FBF8"/>
          </w:tcPr>
          <w:p w:rsidR="00776D0C" w:rsidRDefault="00583735">
            <w:pPr>
              <w:spacing w:after="0" w:line="240" w:lineRule="auto"/>
            </w:pPr>
            <w:r>
              <w:rPr>
                <w:sz w:val="17"/>
              </w:rPr>
              <w:t xml:space="preserve">multer: MIME whitelist jpeg/png/webp/gif/avif, ≤ UPLOAD_MAX_MB (5) each, ≤ 8 files; generated file </w:t>
            </w:r>
            <w:r>
              <w:rPr>
                <w:sz w:val="17"/>
              </w:rPr>
              <w:t>names; delete endpoint blocks path traversal</w:t>
            </w:r>
          </w:p>
        </w:tc>
      </w:tr>
      <w:tr w:rsidR="00776D0C">
        <w:trPr>
          <w:cantSplit/>
          <w:jc w:val="center"/>
        </w:trPr>
        <w:tc>
          <w:tcPr>
            <w:tcW w:w="2494" w:type="dxa"/>
          </w:tcPr>
          <w:p w:rsidR="00776D0C" w:rsidRDefault="00583735">
            <w:pPr>
              <w:spacing w:after="0" w:line="240" w:lineRule="auto"/>
            </w:pPr>
            <w:r>
              <w:rPr>
                <w:sz w:val="17"/>
              </w:rPr>
              <w:t>Transport and headers (8.20)</w:t>
            </w:r>
          </w:p>
        </w:tc>
        <w:tc>
          <w:tcPr>
            <w:tcW w:w="7143" w:type="dxa"/>
          </w:tcPr>
          <w:p w:rsidR="00776D0C" w:rsidRDefault="00583735">
            <w:pPr>
              <w:spacing w:after="0" w:line="240" w:lineRule="auto"/>
            </w:pPr>
            <w:r>
              <w:rPr>
                <w:sz w:val="17"/>
              </w:rPr>
              <w:t>helmet defaults (cross-origin resource policy relaxed for images); CORS whitelist from CORS_ORIGINS, localhost allowed outside production; HTTPS in release Android build</w:t>
            </w:r>
          </w:p>
        </w:tc>
      </w:tr>
      <w:tr w:rsidR="00776D0C">
        <w:trPr>
          <w:cantSplit/>
          <w:jc w:val="center"/>
        </w:trPr>
        <w:tc>
          <w:tcPr>
            <w:tcW w:w="2494" w:type="dxa"/>
            <w:shd w:val="clear" w:color="auto" w:fill="F7FBF8"/>
          </w:tcPr>
          <w:p w:rsidR="00776D0C" w:rsidRDefault="00583735">
            <w:pPr>
              <w:spacing w:after="0" w:line="240" w:lineRule="auto"/>
            </w:pPr>
            <w:r>
              <w:rPr>
                <w:sz w:val="17"/>
              </w:rPr>
              <w:t>Capacity /</w:t>
            </w:r>
            <w:r>
              <w:rPr>
                <w:sz w:val="17"/>
              </w:rPr>
              <w:t xml:space="preserve"> abuse protection (8.6)</w:t>
            </w:r>
          </w:p>
        </w:tc>
        <w:tc>
          <w:tcPr>
            <w:tcW w:w="7143" w:type="dxa"/>
            <w:shd w:val="clear" w:color="auto" w:fill="F7FBF8"/>
          </w:tcPr>
          <w:p w:rsidR="00776D0C" w:rsidRDefault="00583735">
            <w:pPr>
              <w:spacing w:after="0" w:line="240" w:lineRule="auto"/>
            </w:pPr>
            <w:r>
              <w:rPr>
                <w:sz w:val="17"/>
              </w:rPr>
              <w:t>express-rate-limit in production: api 1000/15 min, auth 30/15 min, write 60/min, image search 20/min</w:t>
            </w:r>
          </w:p>
        </w:tc>
      </w:tr>
      <w:tr w:rsidR="00776D0C">
        <w:trPr>
          <w:cantSplit/>
          <w:jc w:val="center"/>
        </w:trPr>
        <w:tc>
          <w:tcPr>
            <w:tcW w:w="2494" w:type="dxa"/>
          </w:tcPr>
          <w:p w:rsidR="00776D0C" w:rsidRDefault="00583735">
            <w:pPr>
              <w:spacing w:after="0" w:line="240" w:lineRule="auto"/>
            </w:pPr>
            <w:r>
              <w:rPr>
                <w:sz w:val="17"/>
              </w:rPr>
              <w:t>Secrets (8.24)</w:t>
            </w:r>
          </w:p>
        </w:tc>
        <w:tc>
          <w:tcPr>
            <w:tcW w:w="7143" w:type="dxa"/>
          </w:tcPr>
          <w:p w:rsidR="00776D0C" w:rsidRDefault="00583735">
            <w:pPr>
              <w:spacing w:after="0" w:line="240" w:lineRule="auto"/>
            </w:pPr>
            <w:r>
              <w:rPr>
                <w:sz w:val="17"/>
              </w:rPr>
              <w:t>JWT secrets and DB URI from environment; defaults are for development only and must be overridden</w:t>
            </w:r>
          </w:p>
        </w:tc>
      </w:tr>
      <w:tr w:rsidR="00776D0C">
        <w:trPr>
          <w:cantSplit/>
          <w:jc w:val="center"/>
        </w:trPr>
        <w:tc>
          <w:tcPr>
            <w:tcW w:w="2494" w:type="dxa"/>
            <w:shd w:val="clear" w:color="auto" w:fill="F7FBF8"/>
          </w:tcPr>
          <w:p w:rsidR="00776D0C" w:rsidRDefault="00583735">
            <w:pPr>
              <w:spacing w:after="0" w:line="240" w:lineRule="auto"/>
            </w:pPr>
            <w:r>
              <w:rPr>
                <w:sz w:val="17"/>
              </w:rPr>
              <w:t>Logging (8.15)</w:t>
            </w:r>
          </w:p>
        </w:tc>
        <w:tc>
          <w:tcPr>
            <w:tcW w:w="7143" w:type="dxa"/>
            <w:shd w:val="clear" w:color="auto" w:fill="F7FBF8"/>
          </w:tcPr>
          <w:p w:rsidR="00776D0C" w:rsidRDefault="00583735">
            <w:pPr>
              <w:spacing w:after="0" w:line="240" w:lineRule="auto"/>
            </w:pPr>
            <w:r>
              <w:rPr>
                <w:sz w:val="17"/>
              </w:rPr>
              <w:t xml:space="preserve">morgan access log; </w:t>
            </w:r>
            <w:r>
              <w:rPr>
                <w:rFonts w:ascii="Consolas" w:hAnsi="Consolas"/>
                <w:color w:val="0B532B"/>
                <w:sz w:val="15"/>
              </w:rPr>
              <w:t>[error]</w:t>
            </w:r>
            <w:r>
              <w:rPr>
                <w:sz w:val="17"/>
              </w:rPr>
              <w:t xml:space="preserve"> for 5xx; stack traces only outside production</w:t>
            </w:r>
          </w:p>
        </w:tc>
      </w:tr>
      <w:tr w:rsidR="00776D0C">
        <w:trPr>
          <w:cantSplit/>
          <w:jc w:val="center"/>
        </w:trPr>
        <w:tc>
          <w:tcPr>
            <w:tcW w:w="2494" w:type="dxa"/>
          </w:tcPr>
          <w:p w:rsidR="00776D0C" w:rsidRDefault="00583735">
            <w:pPr>
              <w:spacing w:after="0" w:line="240" w:lineRule="auto"/>
            </w:pPr>
            <w:r>
              <w:rPr>
                <w:sz w:val="17"/>
              </w:rPr>
              <w:lastRenderedPageBreak/>
              <w:t>Mobile (8.1)</w:t>
            </w:r>
          </w:p>
        </w:tc>
        <w:tc>
          <w:tcPr>
            <w:tcW w:w="7143" w:type="dxa"/>
          </w:tcPr>
          <w:p w:rsidR="00776D0C" w:rsidRDefault="00583735">
            <w:pPr>
              <w:spacing w:after="0" w:line="240" w:lineRule="auto"/>
            </w:pPr>
            <w:r>
              <w:rPr>
                <w:sz w:val="17"/>
              </w:rPr>
              <w:t>Only INTERNET and ACCESS_NETWORK_STATE permissions; camera via system app (no CAMERA permission); FileProvider not exported; cleartext only for emulator hosts</w:t>
            </w:r>
          </w:p>
        </w:tc>
      </w:tr>
    </w:tbl>
    <w:p w:rsidR="00776D0C" w:rsidRDefault="00776D0C">
      <w:pPr>
        <w:spacing w:after="0"/>
      </w:pPr>
    </w:p>
    <w:p w:rsidR="00776D0C" w:rsidRDefault="00583735">
      <w:r>
        <w:t>Weaknesses found during the review are listed in section 10 (findings F-01, F-05 to F-08).</w:t>
      </w:r>
    </w:p>
    <w:p w:rsidR="00776D0C" w:rsidRDefault="00583735">
      <w:pPr>
        <w:pStyle w:val="Heading2"/>
      </w:pPr>
      <w:bookmarkStart w:id="44" w:name="_Toc241221412"/>
      <w:r>
        <w:t>6.9  Internationalisation design</w:t>
      </w:r>
      <w:bookmarkEnd w:id="44"/>
    </w:p>
    <w:p w:rsidR="00776D0C" w:rsidRDefault="00583735">
      <w:pPr>
        <w:pStyle w:val="ListBullet"/>
      </w:pPr>
      <w:r>
        <w:t>Supported locales: en (default), zh, ja; aliases such as zh-CN, zh-Hant, ja-JP and en-GB map to them.</w:t>
      </w:r>
    </w:p>
    <w:p w:rsidR="00776D0C" w:rsidRDefault="00583735">
      <w:pPr>
        <w:pStyle w:val="ListBullet"/>
      </w:pPr>
      <w:r>
        <w:t xml:space="preserve">API resolution order: </w:t>
      </w:r>
      <w:r>
        <w:rPr>
          <w:rFonts w:ascii="Consolas" w:hAnsi="Consolas"/>
          <w:color w:val="0B532B"/>
          <w:sz w:val="19"/>
        </w:rPr>
        <w:t>?lang</w:t>
      </w:r>
      <w:r>
        <w:t xml:space="preserve"> → </w:t>
      </w:r>
      <w:r>
        <w:rPr>
          <w:rFonts w:ascii="Consolas" w:hAnsi="Consolas"/>
          <w:color w:val="0B532B"/>
          <w:sz w:val="19"/>
        </w:rPr>
        <w:t>X-Language</w:t>
      </w:r>
      <w:r>
        <w:t xml:space="preserve"> → saved user language → Accept-Language (q-ranked) → en. The API sets </w:t>
      </w:r>
      <w:r>
        <w:rPr>
          <w:rFonts w:ascii="Consolas" w:hAnsi="Consolas"/>
          <w:color w:val="0B532B"/>
          <w:sz w:val="19"/>
        </w:rPr>
        <w:t>Content-Language</w:t>
      </w:r>
      <w:r>
        <w:t xml:space="preserve"> and </w:t>
      </w:r>
      <w:r>
        <w:rPr>
          <w:rFonts w:ascii="Consolas" w:hAnsi="Consolas"/>
          <w:color w:val="0B532B"/>
          <w:sz w:val="19"/>
        </w:rPr>
        <w:t>Vary: Accept-Language</w:t>
      </w:r>
      <w:r>
        <w:t>.</w:t>
      </w:r>
    </w:p>
    <w:p w:rsidR="00776D0C" w:rsidRDefault="00583735">
      <w:pPr>
        <w:pStyle w:val="ListBullet"/>
      </w:pPr>
      <w:r>
        <w:t xml:space="preserve">Messages are dotted keys (e.g. </w:t>
      </w:r>
      <w:r>
        <w:rPr>
          <w:rFonts w:ascii="Consolas" w:hAnsi="Consolas"/>
          <w:color w:val="0B532B"/>
          <w:sz w:val="19"/>
        </w:rPr>
        <w:t>error.productNotFound</w:t>
      </w:r>
      <w:r>
        <w:t xml:space="preserve">) with </w:t>
      </w:r>
      <w:r>
        <w:rPr>
          <w:rFonts w:ascii="Consolas" w:hAnsi="Consolas"/>
          <w:color w:val="0B532B"/>
          <w:sz w:val="19"/>
        </w:rPr>
        <w:t>{{param}}</w:t>
      </w:r>
      <w:r>
        <w:t xml:space="preserve"> interpolation; missing keys fall back to English, then to the </w:t>
      </w:r>
      <w:r>
        <w:t>key.</w:t>
      </w:r>
    </w:p>
    <w:p w:rsidR="00776D0C" w:rsidRDefault="00583735">
      <w:pPr>
        <w:pStyle w:val="ListBullet"/>
      </w:pPr>
      <w:r>
        <w:t xml:space="preserve">Catalogue documents carry </w:t>
      </w:r>
      <w:r>
        <w:rPr>
          <w:rFonts w:ascii="Consolas" w:hAnsi="Consolas"/>
          <w:color w:val="0B532B"/>
          <w:sz w:val="19"/>
        </w:rPr>
        <w:t>translations.{en,zh,ja}</w:t>
      </w:r>
      <w:r>
        <w:t xml:space="preserve"> for name, descriptions, titles and CTA texts. Storefront responses are folded to flat fields; admin routes receive the raw object for editing.</w:t>
      </w:r>
    </w:p>
    <w:p w:rsidR="00776D0C" w:rsidRDefault="00583735">
      <w:pPr>
        <w:pStyle w:val="ListBullet"/>
      </w:pPr>
      <w:r>
        <w:t xml:space="preserve">Web clients detect </w:t>
      </w:r>
      <w:r>
        <w:rPr>
          <w:rFonts w:ascii="Consolas" w:hAnsi="Consolas"/>
          <w:color w:val="0B532B"/>
          <w:sz w:val="19"/>
        </w:rPr>
        <w:t>?lang</w:t>
      </w:r>
      <w:r>
        <w:t>, then localStorage, then the brow</w:t>
      </w:r>
      <w:r>
        <w:t>ser language; Android uses per-app locales (AppCompatDelegate, locales_config.xml).</w:t>
      </w:r>
    </w:p>
    <w:p w:rsidR="00776D0C" w:rsidRDefault="00583735">
      <w:pPr>
        <w:pStyle w:val="ListBullet"/>
      </w:pPr>
      <w:r>
        <w:t>Prices are formatted with Intl for the active locale but never converted.</w:t>
      </w:r>
    </w:p>
    <w:p w:rsidR="00776D0C" w:rsidRDefault="00583735">
      <w:pPr>
        <w:pStyle w:val="Heading2"/>
      </w:pPr>
      <w:bookmarkStart w:id="45" w:name="_Toc241221413"/>
      <w:r>
        <w:t>6.10  Error handling and logging</w:t>
      </w:r>
      <w:bookmarkEnd w:id="45"/>
    </w:p>
    <w:p w:rsidR="00776D0C" w:rsidRDefault="00583735">
      <w:pPr>
        <w:pStyle w:val="Caption"/>
        <w:keepNext/>
      </w:pPr>
      <w:r>
        <w:t>Table 17 – Error mapping</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515"/>
        <w:gridCol w:w="1134"/>
        <w:gridCol w:w="4989"/>
      </w:tblGrid>
      <w:tr w:rsidR="00776D0C">
        <w:trPr>
          <w:tblHeader/>
          <w:jc w:val="center"/>
        </w:trPr>
        <w:tc>
          <w:tcPr>
            <w:tcW w:w="3515" w:type="dxa"/>
            <w:shd w:val="clear" w:color="auto" w:fill="E8F5EC"/>
          </w:tcPr>
          <w:p w:rsidR="00776D0C" w:rsidRDefault="00583735">
            <w:pPr>
              <w:spacing w:after="0"/>
            </w:pPr>
            <w:r>
              <w:rPr>
                <w:b/>
                <w:color w:val="15803D"/>
                <w:sz w:val="17"/>
              </w:rPr>
              <w:t>Condition</w:t>
            </w:r>
          </w:p>
        </w:tc>
        <w:tc>
          <w:tcPr>
            <w:tcW w:w="1134" w:type="dxa"/>
            <w:shd w:val="clear" w:color="auto" w:fill="E8F5EC"/>
          </w:tcPr>
          <w:p w:rsidR="00776D0C" w:rsidRDefault="00583735">
            <w:pPr>
              <w:spacing w:after="0"/>
            </w:pPr>
            <w:r>
              <w:rPr>
                <w:b/>
                <w:color w:val="15803D"/>
                <w:sz w:val="17"/>
              </w:rPr>
              <w:t>HTTP</w:t>
            </w:r>
          </w:p>
        </w:tc>
        <w:tc>
          <w:tcPr>
            <w:tcW w:w="4989" w:type="dxa"/>
            <w:shd w:val="clear" w:color="auto" w:fill="E8F5EC"/>
          </w:tcPr>
          <w:p w:rsidR="00776D0C" w:rsidRDefault="00583735">
            <w:pPr>
              <w:spacing w:after="0"/>
            </w:pPr>
            <w:r>
              <w:rPr>
                <w:b/>
                <w:color w:val="15803D"/>
                <w:sz w:val="17"/>
              </w:rPr>
              <w:t>Body</w:t>
            </w:r>
          </w:p>
        </w:tc>
      </w:tr>
      <w:tr w:rsidR="00776D0C">
        <w:trPr>
          <w:cantSplit/>
          <w:jc w:val="center"/>
        </w:trPr>
        <w:tc>
          <w:tcPr>
            <w:tcW w:w="3515" w:type="dxa"/>
          </w:tcPr>
          <w:p w:rsidR="00776D0C" w:rsidRDefault="00583735">
            <w:pPr>
              <w:spacing w:after="0" w:line="240" w:lineRule="auto"/>
            </w:pPr>
            <w:r>
              <w:rPr>
                <w:sz w:val="17"/>
              </w:rPr>
              <w:t xml:space="preserve">Validation failure </w:t>
            </w:r>
            <w:r>
              <w:rPr>
                <w:sz w:val="17"/>
              </w:rPr>
              <w:t>(express-validator)</w:t>
            </w:r>
          </w:p>
        </w:tc>
        <w:tc>
          <w:tcPr>
            <w:tcW w:w="1134" w:type="dxa"/>
          </w:tcPr>
          <w:p w:rsidR="00776D0C" w:rsidRDefault="00583735">
            <w:pPr>
              <w:spacing w:after="0" w:line="240" w:lineRule="auto"/>
            </w:pPr>
            <w:r>
              <w:rPr>
                <w:sz w:val="17"/>
              </w:rPr>
              <w:t>422</w:t>
            </w:r>
          </w:p>
        </w:tc>
        <w:tc>
          <w:tcPr>
            <w:tcW w:w="4989" w:type="dxa"/>
          </w:tcPr>
          <w:p w:rsidR="00776D0C" w:rsidRDefault="00583735">
            <w:pPr>
              <w:spacing w:after="0" w:line="240" w:lineRule="auto"/>
            </w:pPr>
            <w:r>
              <w:rPr>
                <w:rFonts w:ascii="Consolas" w:hAnsi="Consolas"/>
                <w:color w:val="0B532B"/>
                <w:sz w:val="15"/>
              </w:rPr>
              <w:t>{success:false, message, errors:[{field, message}]}</w:t>
            </w:r>
          </w:p>
        </w:tc>
      </w:tr>
      <w:tr w:rsidR="00776D0C">
        <w:trPr>
          <w:cantSplit/>
          <w:jc w:val="center"/>
        </w:trPr>
        <w:tc>
          <w:tcPr>
            <w:tcW w:w="3515" w:type="dxa"/>
            <w:shd w:val="clear" w:color="auto" w:fill="F7FBF8"/>
          </w:tcPr>
          <w:p w:rsidR="00776D0C" w:rsidRDefault="00583735">
            <w:pPr>
              <w:spacing w:after="0" w:line="240" w:lineRule="auto"/>
            </w:pPr>
            <w:r>
              <w:rPr>
                <w:sz w:val="17"/>
              </w:rPr>
              <w:t>Mongoose ValidationError</w:t>
            </w:r>
          </w:p>
        </w:tc>
        <w:tc>
          <w:tcPr>
            <w:tcW w:w="1134" w:type="dxa"/>
            <w:shd w:val="clear" w:color="auto" w:fill="F7FBF8"/>
          </w:tcPr>
          <w:p w:rsidR="00776D0C" w:rsidRDefault="00583735">
            <w:pPr>
              <w:spacing w:after="0" w:line="240" w:lineRule="auto"/>
            </w:pPr>
            <w:r>
              <w:rPr>
                <w:sz w:val="17"/>
              </w:rPr>
              <w:t>422</w:t>
            </w:r>
          </w:p>
        </w:tc>
        <w:tc>
          <w:tcPr>
            <w:tcW w:w="4989" w:type="dxa"/>
            <w:shd w:val="clear" w:color="auto" w:fill="F7FBF8"/>
          </w:tcPr>
          <w:p w:rsidR="00776D0C" w:rsidRDefault="00583735">
            <w:pPr>
              <w:spacing w:after="0" w:line="240" w:lineRule="auto"/>
            </w:pPr>
            <w:r>
              <w:rPr>
                <w:sz w:val="17"/>
              </w:rPr>
              <w:t>field details</w:t>
            </w:r>
          </w:p>
        </w:tc>
      </w:tr>
      <w:tr w:rsidR="00776D0C">
        <w:trPr>
          <w:cantSplit/>
          <w:jc w:val="center"/>
        </w:trPr>
        <w:tc>
          <w:tcPr>
            <w:tcW w:w="3515" w:type="dxa"/>
          </w:tcPr>
          <w:p w:rsidR="00776D0C" w:rsidRDefault="00583735">
            <w:pPr>
              <w:spacing w:after="0" w:line="240" w:lineRule="auto"/>
            </w:pPr>
            <w:r>
              <w:rPr>
                <w:sz w:val="17"/>
              </w:rPr>
              <w:t>Invalid ObjectId (CastError)</w:t>
            </w:r>
          </w:p>
        </w:tc>
        <w:tc>
          <w:tcPr>
            <w:tcW w:w="1134" w:type="dxa"/>
          </w:tcPr>
          <w:p w:rsidR="00776D0C" w:rsidRDefault="00583735">
            <w:pPr>
              <w:spacing w:after="0" w:line="240" w:lineRule="auto"/>
            </w:pPr>
            <w:r>
              <w:rPr>
                <w:sz w:val="17"/>
              </w:rPr>
              <w:t>400</w:t>
            </w:r>
          </w:p>
        </w:tc>
        <w:tc>
          <w:tcPr>
            <w:tcW w:w="4989" w:type="dxa"/>
          </w:tcPr>
          <w:p w:rsidR="00776D0C" w:rsidRDefault="00583735">
            <w:pPr>
              <w:spacing w:after="0" w:line="240" w:lineRule="auto"/>
            </w:pPr>
            <w:r>
              <w:rPr>
                <w:sz w:val="17"/>
              </w:rPr>
              <w:t>message</w:t>
            </w:r>
          </w:p>
        </w:tc>
      </w:tr>
      <w:tr w:rsidR="00776D0C">
        <w:trPr>
          <w:cantSplit/>
          <w:jc w:val="center"/>
        </w:trPr>
        <w:tc>
          <w:tcPr>
            <w:tcW w:w="3515" w:type="dxa"/>
            <w:shd w:val="clear" w:color="auto" w:fill="F7FBF8"/>
          </w:tcPr>
          <w:p w:rsidR="00776D0C" w:rsidRDefault="00583735">
            <w:pPr>
              <w:spacing w:after="0" w:line="240" w:lineRule="auto"/>
            </w:pPr>
            <w:r>
              <w:rPr>
                <w:sz w:val="17"/>
              </w:rPr>
              <w:t>Duplicate key (11000)</w:t>
            </w:r>
          </w:p>
        </w:tc>
        <w:tc>
          <w:tcPr>
            <w:tcW w:w="1134" w:type="dxa"/>
            <w:shd w:val="clear" w:color="auto" w:fill="F7FBF8"/>
          </w:tcPr>
          <w:p w:rsidR="00776D0C" w:rsidRDefault="00583735">
            <w:pPr>
              <w:spacing w:after="0" w:line="240" w:lineRule="auto"/>
            </w:pPr>
            <w:r>
              <w:rPr>
                <w:sz w:val="17"/>
              </w:rPr>
              <w:t>409</w:t>
            </w:r>
          </w:p>
        </w:tc>
        <w:tc>
          <w:tcPr>
            <w:tcW w:w="4989" w:type="dxa"/>
            <w:shd w:val="clear" w:color="auto" w:fill="F7FBF8"/>
          </w:tcPr>
          <w:p w:rsidR="00776D0C" w:rsidRDefault="00583735">
            <w:pPr>
              <w:spacing w:after="0" w:line="240" w:lineRule="auto"/>
            </w:pPr>
            <w:r>
              <w:rPr>
                <w:sz w:val="17"/>
              </w:rPr>
              <w:t>message naming the field</w:t>
            </w:r>
          </w:p>
        </w:tc>
      </w:tr>
      <w:tr w:rsidR="00776D0C">
        <w:trPr>
          <w:cantSplit/>
          <w:jc w:val="center"/>
        </w:trPr>
        <w:tc>
          <w:tcPr>
            <w:tcW w:w="3515" w:type="dxa"/>
          </w:tcPr>
          <w:p w:rsidR="00776D0C" w:rsidRDefault="00583735">
            <w:pPr>
              <w:spacing w:after="0" w:line="240" w:lineRule="auto"/>
            </w:pPr>
            <w:r>
              <w:rPr>
                <w:sz w:val="17"/>
              </w:rPr>
              <w:t>Missing / invalid / expired JWT</w:t>
            </w:r>
          </w:p>
        </w:tc>
        <w:tc>
          <w:tcPr>
            <w:tcW w:w="1134" w:type="dxa"/>
          </w:tcPr>
          <w:p w:rsidR="00776D0C" w:rsidRDefault="00583735">
            <w:pPr>
              <w:spacing w:after="0" w:line="240" w:lineRule="auto"/>
            </w:pPr>
            <w:r>
              <w:rPr>
                <w:sz w:val="17"/>
              </w:rPr>
              <w:t>401</w:t>
            </w:r>
          </w:p>
        </w:tc>
        <w:tc>
          <w:tcPr>
            <w:tcW w:w="4989" w:type="dxa"/>
          </w:tcPr>
          <w:p w:rsidR="00776D0C" w:rsidRDefault="00583735">
            <w:pPr>
              <w:spacing w:after="0" w:line="240" w:lineRule="auto"/>
            </w:pPr>
            <w:r>
              <w:rPr>
                <w:sz w:val="17"/>
              </w:rPr>
              <w:t>message</w:t>
            </w:r>
          </w:p>
        </w:tc>
      </w:tr>
      <w:tr w:rsidR="00776D0C">
        <w:trPr>
          <w:cantSplit/>
          <w:jc w:val="center"/>
        </w:trPr>
        <w:tc>
          <w:tcPr>
            <w:tcW w:w="3515" w:type="dxa"/>
            <w:shd w:val="clear" w:color="auto" w:fill="F7FBF8"/>
          </w:tcPr>
          <w:p w:rsidR="00776D0C" w:rsidRDefault="00583735">
            <w:pPr>
              <w:spacing w:after="0" w:line="240" w:lineRule="auto"/>
            </w:pPr>
            <w:r>
              <w:rPr>
                <w:sz w:val="17"/>
              </w:rPr>
              <w:t>Inactive account, wrong role, not owner</w:t>
            </w:r>
          </w:p>
        </w:tc>
        <w:tc>
          <w:tcPr>
            <w:tcW w:w="1134" w:type="dxa"/>
            <w:shd w:val="clear" w:color="auto" w:fill="F7FBF8"/>
          </w:tcPr>
          <w:p w:rsidR="00776D0C" w:rsidRDefault="00583735">
            <w:pPr>
              <w:spacing w:after="0" w:line="240" w:lineRule="auto"/>
            </w:pPr>
            <w:r>
              <w:rPr>
                <w:sz w:val="17"/>
              </w:rPr>
              <w:t>403</w:t>
            </w:r>
          </w:p>
        </w:tc>
        <w:tc>
          <w:tcPr>
            <w:tcW w:w="4989" w:type="dxa"/>
            <w:shd w:val="clear" w:color="auto" w:fill="F7FBF8"/>
          </w:tcPr>
          <w:p w:rsidR="00776D0C" w:rsidRDefault="00583735">
            <w:pPr>
              <w:spacing w:after="0" w:line="240" w:lineRule="auto"/>
            </w:pPr>
            <w:r>
              <w:rPr>
                <w:sz w:val="17"/>
              </w:rPr>
              <w:t>message</w:t>
            </w:r>
          </w:p>
        </w:tc>
      </w:tr>
      <w:tr w:rsidR="00776D0C">
        <w:trPr>
          <w:cantSplit/>
          <w:jc w:val="center"/>
        </w:trPr>
        <w:tc>
          <w:tcPr>
            <w:tcW w:w="3515" w:type="dxa"/>
          </w:tcPr>
          <w:p w:rsidR="00776D0C" w:rsidRDefault="00583735">
            <w:pPr>
              <w:spacing w:after="0" w:line="240" w:lineRule="auto"/>
            </w:pPr>
            <w:r>
              <w:rPr>
                <w:sz w:val="17"/>
              </w:rPr>
              <w:t>Business rule (stock, coupon, transition)</w:t>
            </w:r>
          </w:p>
        </w:tc>
        <w:tc>
          <w:tcPr>
            <w:tcW w:w="1134" w:type="dxa"/>
          </w:tcPr>
          <w:p w:rsidR="00776D0C" w:rsidRDefault="00583735">
            <w:pPr>
              <w:spacing w:after="0" w:line="240" w:lineRule="auto"/>
            </w:pPr>
            <w:r>
              <w:rPr>
                <w:sz w:val="17"/>
              </w:rPr>
              <w:t>400 / 409</w:t>
            </w:r>
          </w:p>
        </w:tc>
        <w:tc>
          <w:tcPr>
            <w:tcW w:w="4989" w:type="dxa"/>
          </w:tcPr>
          <w:p w:rsidR="00776D0C" w:rsidRDefault="00583735">
            <w:pPr>
              <w:spacing w:after="0" w:line="240" w:lineRule="auto"/>
            </w:pPr>
            <w:r>
              <w:rPr>
                <w:sz w:val="17"/>
              </w:rPr>
              <w:t>translated message</w:t>
            </w:r>
          </w:p>
        </w:tc>
      </w:tr>
      <w:tr w:rsidR="00776D0C">
        <w:trPr>
          <w:cantSplit/>
          <w:jc w:val="center"/>
        </w:trPr>
        <w:tc>
          <w:tcPr>
            <w:tcW w:w="3515" w:type="dxa"/>
            <w:shd w:val="clear" w:color="auto" w:fill="F7FBF8"/>
          </w:tcPr>
          <w:p w:rsidR="00776D0C" w:rsidRDefault="00583735">
            <w:pPr>
              <w:spacing w:after="0" w:line="240" w:lineRule="auto"/>
            </w:pPr>
            <w:r>
              <w:rPr>
                <w:sz w:val="17"/>
              </w:rPr>
              <w:t>Image-search model unavailable</w:t>
            </w:r>
          </w:p>
        </w:tc>
        <w:tc>
          <w:tcPr>
            <w:tcW w:w="1134" w:type="dxa"/>
            <w:shd w:val="clear" w:color="auto" w:fill="F7FBF8"/>
          </w:tcPr>
          <w:p w:rsidR="00776D0C" w:rsidRDefault="00583735">
            <w:pPr>
              <w:spacing w:after="0" w:line="240" w:lineRule="auto"/>
            </w:pPr>
            <w:r>
              <w:rPr>
                <w:sz w:val="17"/>
              </w:rPr>
              <w:t>503</w:t>
            </w:r>
          </w:p>
        </w:tc>
        <w:tc>
          <w:tcPr>
            <w:tcW w:w="4989" w:type="dxa"/>
            <w:shd w:val="clear" w:color="auto" w:fill="F7FBF8"/>
          </w:tcPr>
          <w:p w:rsidR="00776D0C" w:rsidRDefault="00583735">
            <w:pPr>
              <w:spacing w:after="0" w:line="240" w:lineRule="auto"/>
            </w:pPr>
            <w:r>
              <w:rPr>
                <w:rFonts w:ascii="Consolas" w:hAnsi="Consolas"/>
                <w:color w:val="0B532B"/>
                <w:sz w:val="15"/>
              </w:rPr>
              <w:t>error.visualSearchUnavailable</w:t>
            </w:r>
          </w:p>
        </w:tc>
      </w:tr>
      <w:tr w:rsidR="00776D0C">
        <w:trPr>
          <w:cantSplit/>
          <w:jc w:val="center"/>
        </w:trPr>
        <w:tc>
          <w:tcPr>
            <w:tcW w:w="3515" w:type="dxa"/>
          </w:tcPr>
          <w:p w:rsidR="00776D0C" w:rsidRDefault="00583735">
            <w:pPr>
              <w:spacing w:after="0" w:line="240" w:lineRule="auto"/>
            </w:pPr>
            <w:r>
              <w:rPr>
                <w:sz w:val="17"/>
              </w:rPr>
              <w:t>Rate limit exceeded (production)</w:t>
            </w:r>
          </w:p>
        </w:tc>
        <w:tc>
          <w:tcPr>
            <w:tcW w:w="1134" w:type="dxa"/>
          </w:tcPr>
          <w:p w:rsidR="00776D0C" w:rsidRDefault="00583735">
            <w:pPr>
              <w:spacing w:after="0" w:line="240" w:lineRule="auto"/>
            </w:pPr>
            <w:r>
              <w:rPr>
                <w:sz w:val="17"/>
              </w:rPr>
              <w:t>429</w:t>
            </w:r>
          </w:p>
        </w:tc>
        <w:tc>
          <w:tcPr>
            <w:tcW w:w="4989" w:type="dxa"/>
          </w:tcPr>
          <w:p w:rsidR="00776D0C" w:rsidRDefault="00583735">
            <w:pPr>
              <w:spacing w:after="0" w:line="240" w:lineRule="auto"/>
            </w:pPr>
            <w:r>
              <w:rPr>
                <w:sz w:val="17"/>
              </w:rPr>
              <w:t>“Too many requests,</w:t>
            </w:r>
            <w:r>
              <w:rPr>
                <w:sz w:val="17"/>
              </w:rPr>
              <w:t xml:space="preserve"> please try again later”</w:t>
            </w:r>
          </w:p>
        </w:tc>
      </w:tr>
      <w:tr w:rsidR="00776D0C">
        <w:trPr>
          <w:cantSplit/>
          <w:jc w:val="center"/>
        </w:trPr>
        <w:tc>
          <w:tcPr>
            <w:tcW w:w="3515" w:type="dxa"/>
            <w:shd w:val="clear" w:color="auto" w:fill="F7FBF8"/>
          </w:tcPr>
          <w:p w:rsidR="00776D0C" w:rsidRDefault="00583735">
            <w:pPr>
              <w:spacing w:after="0" w:line="240" w:lineRule="auto"/>
            </w:pPr>
            <w:r>
              <w:rPr>
                <w:sz w:val="17"/>
              </w:rPr>
              <w:t>Unhandled error</w:t>
            </w:r>
          </w:p>
        </w:tc>
        <w:tc>
          <w:tcPr>
            <w:tcW w:w="1134" w:type="dxa"/>
            <w:shd w:val="clear" w:color="auto" w:fill="F7FBF8"/>
          </w:tcPr>
          <w:p w:rsidR="00776D0C" w:rsidRDefault="00583735">
            <w:pPr>
              <w:spacing w:after="0" w:line="240" w:lineRule="auto"/>
            </w:pPr>
            <w:r>
              <w:rPr>
                <w:sz w:val="17"/>
              </w:rPr>
              <w:t>500</w:t>
            </w:r>
          </w:p>
        </w:tc>
        <w:tc>
          <w:tcPr>
            <w:tcW w:w="4989" w:type="dxa"/>
            <w:shd w:val="clear" w:color="auto" w:fill="F7FBF8"/>
          </w:tcPr>
          <w:p w:rsidR="00776D0C" w:rsidRDefault="00583735">
            <w:pPr>
              <w:spacing w:after="0" w:line="240" w:lineRule="auto"/>
            </w:pPr>
            <w:r>
              <w:rPr>
                <w:sz w:val="17"/>
              </w:rPr>
              <w:t>generic message; stack outside production</w:t>
            </w:r>
          </w:p>
        </w:tc>
      </w:tr>
    </w:tbl>
    <w:p w:rsidR="00776D0C" w:rsidRDefault="00776D0C">
      <w:pPr>
        <w:spacing w:after="0"/>
      </w:pPr>
    </w:p>
    <w:p w:rsidR="00776D0C" w:rsidRDefault="00583735">
      <w:pPr>
        <w:pStyle w:val="Heading2"/>
      </w:pPr>
      <w:bookmarkStart w:id="46" w:name="_Toc241221414"/>
      <w:r>
        <w:t>6.11  Web client design</w:t>
      </w:r>
      <w:bookmarkEnd w:id="46"/>
    </w:p>
    <w:p w:rsidR="00776D0C" w:rsidRDefault="00583735">
      <w:pPr>
        <w:pStyle w:val="ListBullet"/>
      </w:pPr>
      <w:r>
        <w:rPr>
          <w:b/>
        </w:rPr>
        <w:t xml:space="preserve">Structure: </w:t>
      </w:r>
      <w:r>
        <w:rPr>
          <w:rFonts w:ascii="Consolas" w:hAnsi="Consolas"/>
          <w:color w:val="0B532B"/>
          <w:sz w:val="19"/>
        </w:rPr>
        <w:t>main.jsx</w:t>
      </w:r>
      <w:r>
        <w:t xml:space="preserve"> → I18nProvider → BrowserRouter → App; </w:t>
      </w:r>
      <w:r>
        <w:rPr>
          <w:rFonts w:ascii="Consolas" w:hAnsi="Consolas"/>
          <w:color w:val="0B532B"/>
          <w:sz w:val="19"/>
        </w:rPr>
        <w:t>api/</w:t>
      </w:r>
      <w:r>
        <w:t xml:space="preserve"> (Axios client and endpoint groups), </w:t>
      </w:r>
      <w:r>
        <w:rPr>
          <w:rFonts w:ascii="Consolas" w:hAnsi="Consolas"/>
          <w:color w:val="0B532B"/>
          <w:sz w:val="19"/>
        </w:rPr>
        <w:t>store/</w:t>
      </w:r>
      <w:r>
        <w:t xml:space="preserve"> (Zustand: auth, cart, toast), </w:t>
      </w:r>
      <w:r>
        <w:rPr>
          <w:rFonts w:ascii="Consolas" w:hAnsi="Consolas"/>
          <w:color w:val="0B532B"/>
          <w:sz w:val="19"/>
        </w:rPr>
        <w:t>components/</w:t>
      </w:r>
      <w:r>
        <w:t xml:space="preserve">, </w:t>
      </w:r>
      <w:r>
        <w:rPr>
          <w:rFonts w:ascii="Consolas" w:hAnsi="Consolas"/>
          <w:color w:val="0B532B"/>
          <w:sz w:val="19"/>
        </w:rPr>
        <w:t>pages/</w:t>
      </w:r>
      <w:r>
        <w:t xml:space="preserve">, </w:t>
      </w:r>
      <w:r>
        <w:rPr>
          <w:rFonts w:ascii="Consolas" w:hAnsi="Consolas"/>
          <w:color w:val="0B532B"/>
          <w:sz w:val="19"/>
        </w:rPr>
        <w:t>i18n/</w:t>
      </w:r>
      <w:r>
        <w:t xml:space="preserve">, </w:t>
      </w:r>
      <w:r>
        <w:rPr>
          <w:rFonts w:ascii="Consolas" w:hAnsi="Consolas"/>
          <w:color w:val="0B532B"/>
          <w:sz w:val="19"/>
        </w:rPr>
        <w:t>utils/</w:t>
      </w:r>
      <w:r>
        <w:t xml:space="preserve">, </w:t>
      </w:r>
      <w:r>
        <w:rPr>
          <w:rFonts w:ascii="Consolas" w:hAnsi="Consolas"/>
          <w:color w:val="0B532B"/>
          <w:sz w:val="19"/>
        </w:rPr>
        <w:t>styles/global.css</w:t>
      </w:r>
      <w:r>
        <w:t>.</w:t>
      </w:r>
    </w:p>
    <w:p w:rsidR="00776D0C" w:rsidRDefault="00583735">
      <w:pPr>
        <w:pStyle w:val="ListBullet"/>
      </w:pPr>
      <w:r>
        <w:rPr>
          <w:b/>
        </w:rPr>
        <w:t xml:space="preserve">API client: </w:t>
      </w:r>
      <w:r>
        <w:t xml:space="preserve">base URL from VITE_API_URL; 20 s timeout (60 s for image upload); adds Bearer token and X-Language; unwraps the envelope; single shared refresh on 401; dispatches </w:t>
      </w:r>
      <w:r>
        <w:rPr>
          <w:rFonts w:ascii="Consolas" w:hAnsi="Consolas"/>
          <w:color w:val="0B532B"/>
          <w:sz w:val="19"/>
        </w:rPr>
        <w:t>auramart:signed-out</w:t>
      </w:r>
      <w:r>
        <w:t xml:space="preserve"> on fai</w:t>
      </w:r>
      <w:r>
        <w:t>lure.</w:t>
      </w:r>
    </w:p>
    <w:p w:rsidR="00776D0C" w:rsidRDefault="00583735">
      <w:pPr>
        <w:pStyle w:val="ListBullet"/>
      </w:pPr>
      <w:r>
        <w:rPr>
          <w:b/>
        </w:rPr>
        <w:t xml:space="preserve">Routing guard: </w:t>
      </w:r>
      <w:r>
        <w:t xml:space="preserve">ProtectedRoute waits for auth bootstrap, then redirects to /login with </w:t>
      </w:r>
      <w:r>
        <w:rPr>
          <w:rFonts w:ascii="Consolas" w:hAnsi="Consolas"/>
          <w:color w:val="0B532B"/>
          <w:sz w:val="19"/>
        </w:rPr>
        <w:t>state.from</w:t>
      </w:r>
      <w:r>
        <w:t xml:space="preserve"> so the user returns after sign-in. Admin panel uses the equivalent RequireStaff guard.</w:t>
      </w:r>
    </w:p>
    <w:p w:rsidR="00776D0C" w:rsidRDefault="00583735">
      <w:pPr>
        <w:pStyle w:val="ListBullet"/>
      </w:pPr>
      <w:r>
        <w:rPr>
          <w:b/>
        </w:rPr>
        <w:t xml:space="preserve">State: </w:t>
      </w:r>
      <w:r>
        <w:t xml:space="preserve">authStore (user, status), cartStore (server or guest cart, </w:t>
      </w:r>
      <w:r>
        <w:t>totals, notices), toastStore (3.2 s toasts).</w:t>
      </w:r>
    </w:p>
    <w:p w:rsidR="00776D0C" w:rsidRDefault="00583735">
      <w:pPr>
        <w:pStyle w:val="ListBullet"/>
      </w:pPr>
      <w:r>
        <w:rPr>
          <w:b/>
        </w:rPr>
        <w:t xml:space="preserve">Motion and accessibility: </w:t>
      </w:r>
      <w:r>
        <w:t>scroll-reveal and page-enter animations disabled under prefers-reduced-motion; forced-colors supported; toasts use aria-live=polite.</w:t>
      </w:r>
    </w:p>
    <w:p w:rsidR="00776D0C" w:rsidRDefault="00583735">
      <w:pPr>
        <w:pStyle w:val="Heading2"/>
      </w:pPr>
      <w:bookmarkStart w:id="47" w:name="_Toc241221415"/>
      <w:r>
        <w:lastRenderedPageBreak/>
        <w:t>6.12  Android client design</w:t>
      </w:r>
      <w:bookmarkEnd w:id="47"/>
    </w:p>
    <w:p w:rsidR="00776D0C" w:rsidRDefault="00583735">
      <w:pPr>
        <w:pStyle w:val="ListBullet"/>
      </w:pPr>
      <w:r>
        <w:rPr>
          <w:b/>
        </w:rPr>
        <w:t xml:space="preserve">Packages: </w:t>
      </w:r>
      <w:r>
        <w:rPr>
          <w:rFonts w:ascii="Consolas" w:hAnsi="Consolas"/>
          <w:color w:val="0B532B"/>
          <w:sz w:val="19"/>
        </w:rPr>
        <w:t>data.local</w:t>
      </w:r>
      <w:r>
        <w:t xml:space="preserve"> (Se</w:t>
      </w:r>
      <w:r>
        <w:t xml:space="preserve">ssionManager, Dinov3Encoder), </w:t>
      </w:r>
      <w:r>
        <w:rPr>
          <w:rFonts w:ascii="Consolas" w:hAnsi="Consolas"/>
          <w:color w:val="0B532B"/>
          <w:sz w:val="19"/>
        </w:rPr>
        <w:t>data.model</w:t>
      </w:r>
      <w:r>
        <w:t xml:space="preserve"> (DTOs), </w:t>
      </w:r>
      <w:r>
        <w:rPr>
          <w:rFonts w:ascii="Consolas" w:hAnsi="Consolas"/>
          <w:color w:val="0B532B"/>
          <w:sz w:val="19"/>
        </w:rPr>
        <w:t>data.remote</w:t>
      </w:r>
      <w:r>
        <w:t xml:space="preserve"> (ApiClient, ApiService), </w:t>
      </w:r>
      <w:r>
        <w:rPr>
          <w:rFonts w:ascii="Consolas" w:hAnsi="Consolas"/>
          <w:color w:val="0B532B"/>
          <w:sz w:val="19"/>
        </w:rPr>
        <w:t>data.repository</w:t>
      </w:r>
      <w:r>
        <w:t xml:space="preserve"> (Repo), </w:t>
      </w:r>
      <w:r>
        <w:rPr>
          <w:rFonts w:ascii="Consolas" w:hAnsi="Consolas"/>
          <w:color w:val="0B532B"/>
          <w:sz w:val="19"/>
        </w:rPr>
        <w:t>ui.*</w:t>
      </w:r>
      <w:r>
        <w:t xml:space="preserve"> (one package per feature), </w:t>
      </w:r>
      <w:r>
        <w:rPr>
          <w:rFonts w:ascii="Consolas" w:hAnsi="Consolas"/>
          <w:color w:val="0B532B"/>
          <w:sz w:val="19"/>
        </w:rPr>
        <w:t>util</w:t>
      </w:r>
      <w:r>
        <w:t xml:space="preserve"> (Formats, Images, LocaleManager, SearchPhotos, Dinov3Preprocessor, Ui, Validators).</w:t>
      </w:r>
    </w:p>
    <w:p w:rsidR="00776D0C" w:rsidRDefault="00583735">
      <w:pPr>
        <w:pStyle w:val="ListBullet"/>
      </w:pPr>
      <w:r>
        <w:rPr>
          <w:b/>
        </w:rPr>
        <w:t xml:space="preserve">Pattern: </w:t>
      </w:r>
      <w:r>
        <w:t>Activities/Fragm</w:t>
      </w:r>
      <w:r>
        <w:t xml:space="preserve">ents call </w:t>
      </w:r>
      <w:r>
        <w:rPr>
          <w:rFonts w:ascii="Consolas" w:hAnsi="Consolas"/>
          <w:color w:val="0B532B"/>
          <w:sz w:val="19"/>
        </w:rPr>
        <w:t>Repo.call()</w:t>
      </w:r>
      <w:r>
        <w:t xml:space="preserve"> which enqueues Retrofit calls and unwraps the envelope into </w:t>
      </w:r>
      <w:r>
        <w:rPr>
          <w:rFonts w:ascii="Consolas" w:hAnsi="Consolas"/>
          <w:color w:val="0B532B"/>
          <w:sz w:val="19"/>
        </w:rPr>
        <w:t>onSuccess(data, message)</w:t>
      </w:r>
      <w:r>
        <w:t xml:space="preserve"> / </w:t>
      </w:r>
      <w:r>
        <w:rPr>
          <w:rFonts w:ascii="Consolas" w:hAnsi="Consolas"/>
          <w:color w:val="0B532B"/>
          <w:sz w:val="19"/>
        </w:rPr>
        <w:t>onError(message)</w:t>
      </w:r>
      <w:r>
        <w:t>. View Binding is used for layouts; no ViewModel layer.</w:t>
      </w:r>
    </w:p>
    <w:p w:rsidR="00776D0C" w:rsidRDefault="00583735">
      <w:pPr>
        <w:pStyle w:val="ListBullet"/>
      </w:pPr>
      <w:r>
        <w:rPr>
          <w:b/>
        </w:rPr>
        <w:t xml:space="preserve">Networking: </w:t>
      </w:r>
      <w:r>
        <w:t>BuildConfig.API_BASE_URL (10.0.2.2 in debug, api.auramart.com i</w:t>
      </w:r>
      <w:r>
        <w:t xml:space="preserve">n release); timeouts 20/30/30 s; </w:t>
      </w:r>
      <w:r>
        <w:rPr>
          <w:rFonts w:ascii="Consolas" w:hAnsi="Consolas"/>
          <w:color w:val="0B532B"/>
          <w:sz w:val="19"/>
        </w:rPr>
        <w:t>X-Language</w:t>
      </w:r>
      <w:r>
        <w:t xml:space="preserve"> header; AuthInterceptor with synchronized refresh; image URLs pointing at localhost are rewritten to the API origin.</w:t>
      </w:r>
    </w:p>
    <w:p w:rsidR="00776D0C" w:rsidRDefault="00583735">
      <w:pPr>
        <w:pStyle w:val="ListBullet"/>
      </w:pPr>
      <w:r>
        <w:rPr>
          <w:b/>
        </w:rPr>
        <w:t xml:space="preserve">Session: </w:t>
      </w:r>
      <w:r>
        <w:t xml:space="preserve">SharedPreferences </w:t>
      </w:r>
      <w:r>
        <w:rPr>
          <w:rFonts w:ascii="Consolas" w:hAnsi="Consolas"/>
          <w:color w:val="0B532B"/>
          <w:sz w:val="19"/>
        </w:rPr>
        <w:t>auramart.session</w:t>
      </w:r>
      <w:r>
        <w:t xml:space="preserve"> stores tokens, user JSON, wishlist ids and cart cou</w:t>
      </w:r>
      <w:r>
        <w:t xml:space="preserve">nt; </w:t>
      </w:r>
      <w:r>
        <w:rPr>
          <w:rFonts w:ascii="Consolas" w:hAnsi="Consolas"/>
          <w:color w:val="0B532B"/>
          <w:sz w:val="19"/>
        </w:rPr>
        <w:t>SessionExpiredListener</w:t>
      </w:r>
      <w:r>
        <w:t xml:space="preserve"> opens Login with a cleared task.</w:t>
      </w:r>
    </w:p>
    <w:p w:rsidR="00776D0C" w:rsidRDefault="00583735">
      <w:pPr>
        <w:pStyle w:val="ListBullet"/>
      </w:pPr>
      <w:r>
        <w:rPr>
          <w:b/>
        </w:rPr>
        <w:t xml:space="preserve">Build: </w:t>
      </w:r>
      <w:r>
        <w:t xml:space="preserve">compile/target SDK 35, min SDK 24, Java 17, AGP 8.13, R8 minification in release; </w:t>
      </w:r>
      <w:r>
        <w:rPr>
          <w:rFonts w:ascii="Consolas" w:hAnsi="Consolas"/>
          <w:color w:val="0B532B"/>
          <w:sz w:val="19"/>
        </w:rPr>
        <w:t>checkDinov3Model</w:t>
      </w:r>
      <w:r>
        <w:t xml:space="preserve"> fails the build if model files are missing.</w:t>
      </w:r>
    </w:p>
    <w:p w:rsidR="00776D0C" w:rsidRDefault="00583735">
      <w:r>
        <w:br w:type="page"/>
      </w:r>
    </w:p>
    <w:p w:rsidR="00776D0C" w:rsidRDefault="00583735">
      <w:pPr>
        <w:pStyle w:val="Heading1"/>
      </w:pPr>
      <w:bookmarkStart w:id="48" w:name="_Toc241221416"/>
      <w:r>
        <w:lastRenderedPageBreak/>
        <w:t>7  Data design</w:t>
      </w:r>
      <w:bookmarkEnd w:id="48"/>
    </w:p>
    <w:p w:rsidR="00776D0C" w:rsidRDefault="00583735">
      <w:pPr>
        <w:pStyle w:val="Heading2"/>
      </w:pPr>
      <w:bookmarkStart w:id="49" w:name="_Toc241221417"/>
      <w:r>
        <w:t>7.1  Logical data model</w:t>
      </w:r>
      <w:bookmarkEnd w:id="49"/>
    </w:p>
    <w:p w:rsidR="00776D0C" w:rsidRDefault="00583735">
      <w:pPr>
        <w:keepNext/>
        <w:jc w:val="center"/>
      </w:pPr>
      <w:r>
        <w:rPr>
          <w:noProof/>
        </w:rPr>
        <w:drawing>
          <wp:inline distT="0" distB="0" distL="0" distR="0">
            <wp:extent cx="5940000" cy="3920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8"/>
                    <a:stretch>
                      <a:fillRect/>
                    </a:stretch>
                  </pic:blipFill>
                  <pic:spPr>
                    <a:xfrm>
                      <a:off x="0" y="0"/>
                      <a:ext cx="5940000" cy="3920400"/>
                    </a:xfrm>
                    <a:prstGeom prst="rect">
                      <a:avLst/>
                    </a:prstGeom>
                  </pic:spPr>
                </pic:pic>
              </a:graphicData>
            </a:graphic>
          </wp:inline>
        </w:drawing>
      </w:r>
    </w:p>
    <w:p w:rsidR="00776D0C" w:rsidRDefault="00583735">
      <w:pPr>
        <w:pStyle w:val="Caption"/>
        <w:jc w:val="center"/>
      </w:pPr>
      <w:r>
        <w:t>Figure 11 – Entity-relationship diagram (MongoDB collections)</w:t>
      </w:r>
    </w:p>
    <w:p w:rsidR="00776D0C" w:rsidRDefault="00583735">
      <w:r>
        <w:t xml:space="preserve">All collections carry </w:t>
      </w:r>
      <w:r>
        <w:rPr>
          <w:rFonts w:ascii="Consolas" w:hAnsi="Consolas"/>
          <w:color w:val="0B532B"/>
          <w:sz w:val="19"/>
        </w:rPr>
        <w:t>createdAt</w:t>
      </w:r>
      <w:r>
        <w:t xml:space="preserve"> and </w:t>
      </w:r>
      <w:r>
        <w:rPr>
          <w:rFonts w:ascii="Consolas" w:hAnsi="Consolas"/>
          <w:color w:val="0B532B"/>
          <w:sz w:val="19"/>
        </w:rPr>
        <w:t>updatedAt</w:t>
      </w:r>
      <w:r>
        <w:t xml:space="preserve"> (Mongoose timestamps). Embedded documents (addresses, cart items, order items, timeline) are used where the child has no life of its own.</w:t>
      </w:r>
    </w:p>
    <w:p w:rsidR="00776D0C" w:rsidRDefault="00583735">
      <w:pPr>
        <w:pStyle w:val="Heading2"/>
      </w:pPr>
      <w:bookmarkStart w:id="50" w:name="_Toc241221418"/>
      <w:r>
        <w:t>7.2  Colle</w:t>
      </w:r>
      <w:r>
        <w:t>ction specifications</w:t>
      </w:r>
      <w:bookmarkEnd w:id="50"/>
    </w:p>
    <w:p w:rsidR="00776D0C" w:rsidRDefault="00583735">
      <w:pPr>
        <w:pStyle w:val="Heading3"/>
      </w:pPr>
      <w:r>
        <w:t>7.2.1  users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608"/>
        <w:gridCol w:w="1928"/>
        <w:gridCol w:w="5102"/>
      </w:tblGrid>
      <w:tr w:rsidR="00776D0C">
        <w:trPr>
          <w:tblHeader/>
          <w:jc w:val="center"/>
        </w:trPr>
        <w:tc>
          <w:tcPr>
            <w:tcW w:w="2608" w:type="dxa"/>
            <w:shd w:val="clear" w:color="auto" w:fill="E8F5EC"/>
          </w:tcPr>
          <w:p w:rsidR="00776D0C" w:rsidRDefault="00583735">
            <w:pPr>
              <w:spacing w:after="0"/>
            </w:pPr>
            <w:r>
              <w:rPr>
                <w:b/>
                <w:color w:val="15803D"/>
                <w:sz w:val="17"/>
              </w:rPr>
              <w:t>Field</w:t>
            </w:r>
          </w:p>
        </w:tc>
        <w:tc>
          <w:tcPr>
            <w:tcW w:w="1928" w:type="dxa"/>
            <w:shd w:val="clear" w:color="auto" w:fill="E8F5EC"/>
          </w:tcPr>
          <w:p w:rsidR="00776D0C" w:rsidRDefault="00583735">
            <w:pPr>
              <w:spacing w:after="0"/>
            </w:pPr>
            <w:r>
              <w:rPr>
                <w:b/>
                <w:color w:val="15803D"/>
                <w:sz w:val="17"/>
              </w:rPr>
              <w:t>Type</w:t>
            </w:r>
          </w:p>
        </w:tc>
        <w:tc>
          <w:tcPr>
            <w:tcW w:w="5102" w:type="dxa"/>
            <w:shd w:val="clear" w:color="auto" w:fill="E8F5EC"/>
          </w:tcPr>
          <w:p w:rsidR="00776D0C" w:rsidRDefault="00583735">
            <w:pPr>
              <w:spacing w:after="0"/>
            </w:pPr>
            <w:r>
              <w:rPr>
                <w:b/>
                <w:color w:val="15803D"/>
                <w:sz w:val="17"/>
              </w:rPr>
              <w:t>Constraints / notes</w:t>
            </w:r>
          </w:p>
        </w:tc>
      </w:tr>
      <w:tr w:rsidR="00776D0C">
        <w:trPr>
          <w:cantSplit/>
          <w:jc w:val="center"/>
        </w:trPr>
        <w:tc>
          <w:tcPr>
            <w:tcW w:w="2608" w:type="dxa"/>
          </w:tcPr>
          <w:p w:rsidR="00776D0C" w:rsidRDefault="00583735">
            <w:pPr>
              <w:spacing w:after="0" w:line="240" w:lineRule="auto"/>
            </w:pPr>
            <w:r>
              <w:rPr>
                <w:sz w:val="17"/>
              </w:rPr>
              <w:t>name</w:t>
            </w:r>
          </w:p>
        </w:tc>
        <w:tc>
          <w:tcPr>
            <w:tcW w:w="1928" w:type="dxa"/>
          </w:tcPr>
          <w:p w:rsidR="00776D0C" w:rsidRDefault="00583735">
            <w:pPr>
              <w:spacing w:after="0" w:line="240" w:lineRule="auto"/>
            </w:pPr>
            <w:r>
              <w:rPr>
                <w:sz w:val="17"/>
              </w:rPr>
              <w:t>String</w:t>
            </w:r>
          </w:p>
        </w:tc>
        <w:tc>
          <w:tcPr>
            <w:tcW w:w="5102" w:type="dxa"/>
          </w:tcPr>
          <w:p w:rsidR="00776D0C" w:rsidRDefault="00583735">
            <w:pPr>
              <w:spacing w:after="0" w:line="240" w:lineRule="auto"/>
            </w:pPr>
            <w:r>
              <w:rPr>
                <w:sz w:val="17"/>
              </w:rPr>
              <w:t>required, ≤ 80</w:t>
            </w:r>
          </w:p>
        </w:tc>
      </w:tr>
      <w:tr w:rsidR="00776D0C">
        <w:trPr>
          <w:cantSplit/>
          <w:jc w:val="center"/>
        </w:trPr>
        <w:tc>
          <w:tcPr>
            <w:tcW w:w="2608" w:type="dxa"/>
            <w:shd w:val="clear" w:color="auto" w:fill="F7FBF8"/>
          </w:tcPr>
          <w:p w:rsidR="00776D0C" w:rsidRDefault="00583735">
            <w:pPr>
              <w:spacing w:after="0" w:line="240" w:lineRule="auto"/>
            </w:pPr>
            <w:r>
              <w:rPr>
                <w:sz w:val="17"/>
              </w:rPr>
              <w:t>email</w:t>
            </w:r>
          </w:p>
        </w:tc>
        <w:tc>
          <w:tcPr>
            <w:tcW w:w="1928" w:type="dxa"/>
            <w:shd w:val="clear" w:color="auto" w:fill="F7FBF8"/>
          </w:tcPr>
          <w:p w:rsidR="00776D0C" w:rsidRDefault="00583735">
            <w:pPr>
              <w:spacing w:after="0" w:line="240" w:lineRule="auto"/>
            </w:pPr>
            <w:r>
              <w:rPr>
                <w:sz w:val="17"/>
              </w:rPr>
              <w:t>String</w:t>
            </w:r>
          </w:p>
        </w:tc>
        <w:tc>
          <w:tcPr>
            <w:tcW w:w="5102" w:type="dxa"/>
            <w:shd w:val="clear" w:color="auto" w:fill="F7FBF8"/>
          </w:tcPr>
          <w:p w:rsidR="00776D0C" w:rsidRDefault="00583735">
            <w:pPr>
              <w:spacing w:after="0" w:line="240" w:lineRule="auto"/>
            </w:pPr>
            <w:r>
              <w:rPr>
                <w:sz w:val="17"/>
              </w:rPr>
              <w:t>required, unique, lower-case</w:t>
            </w:r>
          </w:p>
        </w:tc>
      </w:tr>
      <w:tr w:rsidR="00776D0C">
        <w:trPr>
          <w:cantSplit/>
          <w:jc w:val="center"/>
        </w:trPr>
        <w:tc>
          <w:tcPr>
            <w:tcW w:w="2608" w:type="dxa"/>
          </w:tcPr>
          <w:p w:rsidR="00776D0C" w:rsidRDefault="00583735">
            <w:pPr>
              <w:spacing w:after="0" w:line="240" w:lineRule="auto"/>
            </w:pPr>
            <w:r>
              <w:rPr>
                <w:sz w:val="17"/>
              </w:rPr>
              <w:t>password</w:t>
            </w:r>
          </w:p>
        </w:tc>
        <w:tc>
          <w:tcPr>
            <w:tcW w:w="1928" w:type="dxa"/>
          </w:tcPr>
          <w:p w:rsidR="00776D0C" w:rsidRDefault="00583735">
            <w:pPr>
              <w:spacing w:after="0" w:line="240" w:lineRule="auto"/>
            </w:pPr>
            <w:r>
              <w:rPr>
                <w:sz w:val="17"/>
              </w:rPr>
              <w:t>String</w:t>
            </w:r>
          </w:p>
        </w:tc>
        <w:tc>
          <w:tcPr>
            <w:tcW w:w="5102" w:type="dxa"/>
          </w:tcPr>
          <w:p w:rsidR="00776D0C" w:rsidRDefault="00583735">
            <w:pPr>
              <w:spacing w:after="0" w:line="240" w:lineRule="auto"/>
            </w:pPr>
            <w:r>
              <w:rPr>
                <w:sz w:val="17"/>
              </w:rPr>
              <w:t>bcrypt, ≥ 6, not selected by default</w:t>
            </w:r>
          </w:p>
        </w:tc>
      </w:tr>
      <w:tr w:rsidR="00776D0C">
        <w:trPr>
          <w:cantSplit/>
          <w:jc w:val="center"/>
        </w:trPr>
        <w:tc>
          <w:tcPr>
            <w:tcW w:w="2608" w:type="dxa"/>
            <w:shd w:val="clear" w:color="auto" w:fill="F7FBF8"/>
          </w:tcPr>
          <w:p w:rsidR="00776D0C" w:rsidRDefault="00583735">
            <w:pPr>
              <w:spacing w:after="0" w:line="240" w:lineRule="auto"/>
            </w:pPr>
            <w:r>
              <w:rPr>
                <w:sz w:val="17"/>
              </w:rPr>
              <w:t>role</w:t>
            </w:r>
          </w:p>
        </w:tc>
        <w:tc>
          <w:tcPr>
            <w:tcW w:w="1928" w:type="dxa"/>
            <w:shd w:val="clear" w:color="auto" w:fill="F7FBF8"/>
          </w:tcPr>
          <w:p w:rsidR="00776D0C" w:rsidRDefault="00583735">
            <w:pPr>
              <w:spacing w:after="0" w:line="240" w:lineRule="auto"/>
            </w:pPr>
            <w:r>
              <w:rPr>
                <w:sz w:val="17"/>
              </w:rPr>
              <w:t>Enum</w:t>
            </w:r>
          </w:p>
        </w:tc>
        <w:tc>
          <w:tcPr>
            <w:tcW w:w="5102" w:type="dxa"/>
            <w:shd w:val="clear" w:color="auto" w:fill="F7FBF8"/>
          </w:tcPr>
          <w:p w:rsidR="00776D0C" w:rsidRDefault="00583735">
            <w:pPr>
              <w:spacing w:after="0" w:line="240" w:lineRule="auto"/>
            </w:pPr>
            <w:r>
              <w:rPr>
                <w:sz w:val="17"/>
              </w:rPr>
              <w:t xml:space="preserve">customer | manager | admin | superadmin (default </w:t>
            </w:r>
            <w:r>
              <w:rPr>
                <w:sz w:val="17"/>
              </w:rPr>
              <w:t>customer)</w:t>
            </w:r>
          </w:p>
        </w:tc>
      </w:tr>
      <w:tr w:rsidR="00776D0C">
        <w:trPr>
          <w:cantSplit/>
          <w:jc w:val="center"/>
        </w:trPr>
        <w:tc>
          <w:tcPr>
            <w:tcW w:w="2608" w:type="dxa"/>
          </w:tcPr>
          <w:p w:rsidR="00776D0C" w:rsidRDefault="00583735">
            <w:pPr>
              <w:spacing w:after="0" w:line="240" w:lineRule="auto"/>
            </w:pPr>
            <w:r>
              <w:rPr>
                <w:sz w:val="17"/>
              </w:rPr>
              <w:t>permissions</w:t>
            </w:r>
          </w:p>
        </w:tc>
        <w:tc>
          <w:tcPr>
            <w:tcW w:w="1928" w:type="dxa"/>
          </w:tcPr>
          <w:p w:rsidR="00776D0C" w:rsidRDefault="00583735">
            <w:pPr>
              <w:spacing w:after="0" w:line="240" w:lineRule="auto"/>
            </w:pPr>
            <w:r>
              <w:rPr>
                <w:sz w:val="17"/>
              </w:rPr>
              <w:t>[Enum]</w:t>
            </w:r>
          </w:p>
        </w:tc>
        <w:tc>
          <w:tcPr>
            <w:tcW w:w="5102" w:type="dxa"/>
          </w:tcPr>
          <w:p w:rsidR="00776D0C" w:rsidRDefault="00583735">
            <w:pPr>
              <w:spacing w:after="0" w:line="240" w:lineRule="auto"/>
            </w:pPr>
            <w:r>
              <w:rPr>
                <w:sz w:val="17"/>
              </w:rPr>
              <w:t>products, orders, customers, reviews, content, reports, settings</w:t>
            </w:r>
          </w:p>
        </w:tc>
      </w:tr>
      <w:tr w:rsidR="00776D0C">
        <w:trPr>
          <w:cantSplit/>
          <w:jc w:val="center"/>
        </w:trPr>
        <w:tc>
          <w:tcPr>
            <w:tcW w:w="2608" w:type="dxa"/>
            <w:shd w:val="clear" w:color="auto" w:fill="F7FBF8"/>
          </w:tcPr>
          <w:p w:rsidR="00776D0C" w:rsidRDefault="00583735">
            <w:pPr>
              <w:spacing w:after="0" w:line="240" w:lineRule="auto"/>
            </w:pPr>
            <w:r>
              <w:rPr>
                <w:sz w:val="17"/>
              </w:rPr>
              <w:t>isActive</w:t>
            </w:r>
          </w:p>
        </w:tc>
        <w:tc>
          <w:tcPr>
            <w:tcW w:w="1928" w:type="dxa"/>
            <w:shd w:val="clear" w:color="auto" w:fill="F7FBF8"/>
          </w:tcPr>
          <w:p w:rsidR="00776D0C" w:rsidRDefault="00583735">
            <w:pPr>
              <w:spacing w:after="0" w:line="240" w:lineRule="auto"/>
            </w:pPr>
            <w:r>
              <w:rPr>
                <w:sz w:val="17"/>
              </w:rPr>
              <w:t>Boolean</w:t>
            </w:r>
          </w:p>
        </w:tc>
        <w:tc>
          <w:tcPr>
            <w:tcW w:w="5102" w:type="dxa"/>
            <w:shd w:val="clear" w:color="auto" w:fill="F7FBF8"/>
          </w:tcPr>
          <w:p w:rsidR="00776D0C" w:rsidRDefault="00583735">
            <w:pPr>
              <w:spacing w:after="0" w:line="240" w:lineRule="auto"/>
            </w:pPr>
            <w:r>
              <w:rPr>
                <w:sz w:val="17"/>
              </w:rPr>
              <w:t>default true</w:t>
            </w:r>
          </w:p>
        </w:tc>
      </w:tr>
      <w:tr w:rsidR="00776D0C">
        <w:trPr>
          <w:cantSplit/>
          <w:jc w:val="center"/>
        </w:trPr>
        <w:tc>
          <w:tcPr>
            <w:tcW w:w="2608" w:type="dxa"/>
          </w:tcPr>
          <w:p w:rsidR="00776D0C" w:rsidRDefault="00583735">
            <w:pPr>
              <w:spacing w:after="0" w:line="240" w:lineRule="auto"/>
            </w:pPr>
            <w:r>
              <w:rPr>
                <w:sz w:val="17"/>
              </w:rPr>
              <w:t>addresses[]</w:t>
            </w:r>
          </w:p>
        </w:tc>
        <w:tc>
          <w:tcPr>
            <w:tcW w:w="1928" w:type="dxa"/>
          </w:tcPr>
          <w:p w:rsidR="00776D0C" w:rsidRDefault="00583735">
            <w:pPr>
              <w:spacing w:after="0" w:line="240" w:lineRule="auto"/>
            </w:pPr>
            <w:r>
              <w:rPr>
                <w:sz w:val="17"/>
              </w:rPr>
              <w:t>Embedded</w:t>
            </w:r>
          </w:p>
        </w:tc>
        <w:tc>
          <w:tcPr>
            <w:tcW w:w="5102" w:type="dxa"/>
          </w:tcPr>
          <w:p w:rsidR="00776D0C" w:rsidRDefault="00583735">
            <w:pPr>
              <w:spacing w:after="0" w:line="240" w:lineRule="auto"/>
            </w:pPr>
            <w:r>
              <w:rPr>
                <w:sz w:val="17"/>
              </w:rPr>
              <w:t xml:space="preserve">label, fullName*, phone, street*, city*, state, zipCode*, country* (Finland), isDefault — exactly one </w:t>
            </w:r>
            <w:r>
              <w:rPr>
                <w:sz w:val="17"/>
              </w:rPr>
              <w:t>default</w:t>
            </w:r>
          </w:p>
        </w:tc>
      </w:tr>
      <w:tr w:rsidR="00776D0C">
        <w:trPr>
          <w:cantSplit/>
          <w:jc w:val="center"/>
        </w:trPr>
        <w:tc>
          <w:tcPr>
            <w:tcW w:w="2608" w:type="dxa"/>
            <w:shd w:val="clear" w:color="auto" w:fill="F7FBF8"/>
          </w:tcPr>
          <w:p w:rsidR="00776D0C" w:rsidRDefault="00583735">
            <w:pPr>
              <w:spacing w:after="0" w:line="240" w:lineRule="auto"/>
            </w:pPr>
            <w:r>
              <w:rPr>
                <w:sz w:val="17"/>
              </w:rPr>
              <w:t>wishlist[]</w:t>
            </w:r>
          </w:p>
        </w:tc>
        <w:tc>
          <w:tcPr>
            <w:tcW w:w="1928" w:type="dxa"/>
            <w:shd w:val="clear" w:color="auto" w:fill="F7FBF8"/>
          </w:tcPr>
          <w:p w:rsidR="00776D0C" w:rsidRDefault="00583735">
            <w:pPr>
              <w:spacing w:after="0" w:line="240" w:lineRule="auto"/>
            </w:pPr>
            <w:r>
              <w:rPr>
                <w:sz w:val="17"/>
              </w:rPr>
              <w:t>ObjectId[] → products</w:t>
            </w:r>
          </w:p>
        </w:tc>
        <w:tc>
          <w:tcPr>
            <w:tcW w:w="5102" w:type="dxa"/>
            <w:shd w:val="clear" w:color="auto" w:fill="F7FBF8"/>
          </w:tcPr>
          <w:p w:rsidR="00776D0C" w:rsidRDefault="00776D0C">
            <w:pPr>
              <w:spacing w:after="0" w:line="240" w:lineRule="auto"/>
            </w:pPr>
          </w:p>
        </w:tc>
      </w:tr>
      <w:tr w:rsidR="00776D0C">
        <w:trPr>
          <w:cantSplit/>
          <w:jc w:val="center"/>
        </w:trPr>
        <w:tc>
          <w:tcPr>
            <w:tcW w:w="2608" w:type="dxa"/>
          </w:tcPr>
          <w:p w:rsidR="00776D0C" w:rsidRDefault="00583735">
            <w:pPr>
              <w:spacing w:after="0" w:line="240" w:lineRule="auto"/>
            </w:pPr>
            <w:r>
              <w:rPr>
                <w:sz w:val="17"/>
              </w:rPr>
              <w:t>refreshTokens[]</w:t>
            </w:r>
          </w:p>
        </w:tc>
        <w:tc>
          <w:tcPr>
            <w:tcW w:w="1928" w:type="dxa"/>
          </w:tcPr>
          <w:p w:rsidR="00776D0C" w:rsidRDefault="00583735">
            <w:pPr>
              <w:spacing w:after="0" w:line="240" w:lineRule="auto"/>
            </w:pPr>
            <w:r>
              <w:rPr>
                <w:sz w:val="17"/>
              </w:rPr>
              <w:t>String[]</w:t>
            </w:r>
          </w:p>
        </w:tc>
        <w:tc>
          <w:tcPr>
            <w:tcW w:w="5102" w:type="dxa"/>
          </w:tcPr>
          <w:p w:rsidR="00776D0C" w:rsidRDefault="00583735">
            <w:pPr>
              <w:spacing w:after="0" w:line="240" w:lineRule="auto"/>
            </w:pPr>
            <w:r>
              <w:rPr>
                <w:sz w:val="17"/>
              </w:rPr>
              <w:t>last 5; not selected</w:t>
            </w:r>
          </w:p>
        </w:tc>
      </w:tr>
      <w:tr w:rsidR="00776D0C">
        <w:trPr>
          <w:cantSplit/>
          <w:jc w:val="center"/>
        </w:trPr>
        <w:tc>
          <w:tcPr>
            <w:tcW w:w="2608" w:type="dxa"/>
            <w:shd w:val="clear" w:color="auto" w:fill="F7FBF8"/>
          </w:tcPr>
          <w:p w:rsidR="00776D0C" w:rsidRDefault="00583735">
            <w:pPr>
              <w:spacing w:after="0" w:line="240" w:lineRule="auto"/>
            </w:pPr>
            <w:r>
              <w:rPr>
                <w:sz w:val="17"/>
              </w:rPr>
              <w:t>language</w:t>
            </w:r>
          </w:p>
        </w:tc>
        <w:tc>
          <w:tcPr>
            <w:tcW w:w="1928" w:type="dxa"/>
            <w:shd w:val="clear" w:color="auto" w:fill="F7FBF8"/>
          </w:tcPr>
          <w:p w:rsidR="00776D0C" w:rsidRDefault="00583735">
            <w:pPr>
              <w:spacing w:after="0" w:line="240" w:lineRule="auto"/>
            </w:pPr>
            <w:r>
              <w:rPr>
                <w:sz w:val="17"/>
              </w:rPr>
              <w:t>Enum</w:t>
            </w:r>
          </w:p>
        </w:tc>
        <w:tc>
          <w:tcPr>
            <w:tcW w:w="5102" w:type="dxa"/>
            <w:shd w:val="clear" w:color="auto" w:fill="F7FBF8"/>
          </w:tcPr>
          <w:p w:rsidR="00776D0C" w:rsidRDefault="00583735">
            <w:pPr>
              <w:spacing w:after="0" w:line="240" w:lineRule="auto"/>
            </w:pPr>
            <w:r>
              <w:rPr>
                <w:sz w:val="17"/>
              </w:rPr>
              <w:t>en | zh | ja</w:t>
            </w:r>
          </w:p>
        </w:tc>
      </w:tr>
      <w:tr w:rsidR="00776D0C">
        <w:trPr>
          <w:cantSplit/>
          <w:jc w:val="center"/>
        </w:trPr>
        <w:tc>
          <w:tcPr>
            <w:tcW w:w="2608" w:type="dxa"/>
          </w:tcPr>
          <w:p w:rsidR="00776D0C" w:rsidRDefault="00583735">
            <w:pPr>
              <w:spacing w:after="0" w:line="240" w:lineRule="auto"/>
            </w:pPr>
            <w:r>
              <w:rPr>
                <w:sz w:val="17"/>
              </w:rPr>
              <w:t>lastLoginAt, avatar, phone</w:t>
            </w:r>
          </w:p>
        </w:tc>
        <w:tc>
          <w:tcPr>
            <w:tcW w:w="1928" w:type="dxa"/>
          </w:tcPr>
          <w:p w:rsidR="00776D0C" w:rsidRDefault="00583735">
            <w:pPr>
              <w:spacing w:after="0" w:line="240" w:lineRule="auto"/>
            </w:pPr>
            <w:r>
              <w:rPr>
                <w:sz w:val="17"/>
              </w:rPr>
              <w:t>Date / String</w:t>
            </w:r>
          </w:p>
        </w:tc>
        <w:tc>
          <w:tcPr>
            <w:tcW w:w="5102" w:type="dxa"/>
          </w:tcPr>
          <w:p w:rsidR="00776D0C" w:rsidRDefault="00776D0C">
            <w:pPr>
              <w:spacing w:after="0" w:line="240" w:lineRule="auto"/>
            </w:pPr>
          </w:p>
        </w:tc>
      </w:tr>
    </w:tbl>
    <w:p w:rsidR="00776D0C" w:rsidRDefault="00776D0C">
      <w:pPr>
        <w:spacing w:after="0"/>
      </w:pPr>
    </w:p>
    <w:p w:rsidR="00776D0C" w:rsidRDefault="00583735">
      <w:pPr>
        <w:pStyle w:val="Heading3"/>
      </w:pPr>
      <w:r>
        <w:lastRenderedPageBreak/>
        <w:t>7.2.2  products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608"/>
        <w:gridCol w:w="1928"/>
        <w:gridCol w:w="5102"/>
      </w:tblGrid>
      <w:tr w:rsidR="00776D0C">
        <w:trPr>
          <w:tblHeader/>
          <w:jc w:val="center"/>
        </w:trPr>
        <w:tc>
          <w:tcPr>
            <w:tcW w:w="2608" w:type="dxa"/>
            <w:shd w:val="clear" w:color="auto" w:fill="E8F5EC"/>
          </w:tcPr>
          <w:p w:rsidR="00776D0C" w:rsidRDefault="00583735">
            <w:pPr>
              <w:spacing w:after="0"/>
            </w:pPr>
            <w:r>
              <w:rPr>
                <w:b/>
                <w:color w:val="15803D"/>
                <w:sz w:val="17"/>
              </w:rPr>
              <w:t>Field</w:t>
            </w:r>
          </w:p>
        </w:tc>
        <w:tc>
          <w:tcPr>
            <w:tcW w:w="1928" w:type="dxa"/>
            <w:shd w:val="clear" w:color="auto" w:fill="E8F5EC"/>
          </w:tcPr>
          <w:p w:rsidR="00776D0C" w:rsidRDefault="00583735">
            <w:pPr>
              <w:spacing w:after="0"/>
            </w:pPr>
            <w:r>
              <w:rPr>
                <w:b/>
                <w:color w:val="15803D"/>
                <w:sz w:val="17"/>
              </w:rPr>
              <w:t>Type</w:t>
            </w:r>
          </w:p>
        </w:tc>
        <w:tc>
          <w:tcPr>
            <w:tcW w:w="5102" w:type="dxa"/>
            <w:shd w:val="clear" w:color="auto" w:fill="E8F5EC"/>
          </w:tcPr>
          <w:p w:rsidR="00776D0C" w:rsidRDefault="00583735">
            <w:pPr>
              <w:spacing w:after="0"/>
            </w:pPr>
            <w:r>
              <w:rPr>
                <w:b/>
                <w:color w:val="15803D"/>
                <w:sz w:val="17"/>
              </w:rPr>
              <w:t>Constraints / notes</w:t>
            </w:r>
          </w:p>
        </w:tc>
      </w:tr>
      <w:tr w:rsidR="00776D0C">
        <w:trPr>
          <w:cantSplit/>
          <w:jc w:val="center"/>
        </w:trPr>
        <w:tc>
          <w:tcPr>
            <w:tcW w:w="2608" w:type="dxa"/>
          </w:tcPr>
          <w:p w:rsidR="00776D0C" w:rsidRDefault="00583735">
            <w:pPr>
              <w:spacing w:after="0" w:line="240" w:lineRule="auto"/>
            </w:pPr>
            <w:r>
              <w:rPr>
                <w:sz w:val="17"/>
              </w:rPr>
              <w:t>name, slug, sku</w:t>
            </w:r>
          </w:p>
        </w:tc>
        <w:tc>
          <w:tcPr>
            <w:tcW w:w="1928" w:type="dxa"/>
          </w:tcPr>
          <w:p w:rsidR="00776D0C" w:rsidRDefault="00583735">
            <w:pPr>
              <w:spacing w:after="0" w:line="240" w:lineRule="auto"/>
            </w:pPr>
            <w:r>
              <w:rPr>
                <w:sz w:val="17"/>
              </w:rPr>
              <w:t>String</w:t>
            </w:r>
          </w:p>
        </w:tc>
        <w:tc>
          <w:tcPr>
            <w:tcW w:w="5102" w:type="dxa"/>
          </w:tcPr>
          <w:p w:rsidR="00776D0C" w:rsidRDefault="00583735">
            <w:pPr>
              <w:spacing w:after="0" w:line="240" w:lineRule="auto"/>
            </w:pPr>
            <w:r>
              <w:rPr>
                <w:sz w:val="17"/>
              </w:rPr>
              <w:t xml:space="preserve">name ≤ 160; slug = </w:t>
            </w:r>
            <w:r>
              <w:rPr>
                <w:sz w:val="17"/>
              </w:rPr>
              <w:t>slugify(name)+id suffix, unique; sku unique (default SKU-xxxxxxxx)</w:t>
            </w:r>
          </w:p>
        </w:tc>
      </w:tr>
      <w:tr w:rsidR="00776D0C">
        <w:trPr>
          <w:cantSplit/>
          <w:jc w:val="center"/>
        </w:trPr>
        <w:tc>
          <w:tcPr>
            <w:tcW w:w="2608" w:type="dxa"/>
            <w:shd w:val="clear" w:color="auto" w:fill="F7FBF8"/>
          </w:tcPr>
          <w:p w:rsidR="00776D0C" w:rsidRDefault="00583735">
            <w:pPr>
              <w:spacing w:after="0" w:line="240" w:lineRule="auto"/>
            </w:pPr>
            <w:r>
              <w:rPr>
                <w:sz w:val="17"/>
              </w:rPr>
              <w:t>category</w:t>
            </w:r>
          </w:p>
        </w:tc>
        <w:tc>
          <w:tcPr>
            <w:tcW w:w="1928" w:type="dxa"/>
            <w:shd w:val="clear" w:color="auto" w:fill="F7FBF8"/>
          </w:tcPr>
          <w:p w:rsidR="00776D0C" w:rsidRDefault="00583735">
            <w:pPr>
              <w:spacing w:after="0" w:line="240" w:lineRule="auto"/>
            </w:pPr>
            <w:r>
              <w:rPr>
                <w:sz w:val="17"/>
              </w:rPr>
              <w:t>ObjectId → categories</w:t>
            </w:r>
          </w:p>
        </w:tc>
        <w:tc>
          <w:tcPr>
            <w:tcW w:w="5102" w:type="dxa"/>
            <w:shd w:val="clear" w:color="auto" w:fill="F7FBF8"/>
          </w:tcPr>
          <w:p w:rsidR="00776D0C" w:rsidRDefault="00583735">
            <w:pPr>
              <w:spacing w:after="0" w:line="240" w:lineRule="auto"/>
            </w:pPr>
            <w:r>
              <w:rPr>
                <w:sz w:val="17"/>
              </w:rPr>
              <w:t>required, indexed</w:t>
            </w:r>
          </w:p>
        </w:tc>
      </w:tr>
      <w:tr w:rsidR="00776D0C">
        <w:trPr>
          <w:cantSplit/>
          <w:jc w:val="center"/>
        </w:trPr>
        <w:tc>
          <w:tcPr>
            <w:tcW w:w="2608" w:type="dxa"/>
          </w:tcPr>
          <w:p w:rsidR="00776D0C" w:rsidRDefault="00583735">
            <w:pPr>
              <w:spacing w:after="0" w:line="240" w:lineRule="auto"/>
            </w:pPr>
            <w:r>
              <w:rPr>
                <w:sz w:val="17"/>
              </w:rPr>
              <w:t>price, comparePrice, cost</w:t>
            </w:r>
          </w:p>
        </w:tc>
        <w:tc>
          <w:tcPr>
            <w:tcW w:w="1928" w:type="dxa"/>
          </w:tcPr>
          <w:p w:rsidR="00776D0C" w:rsidRDefault="00583735">
            <w:pPr>
              <w:spacing w:after="0" w:line="240" w:lineRule="auto"/>
            </w:pPr>
            <w:r>
              <w:rPr>
                <w:sz w:val="17"/>
              </w:rPr>
              <w:t>Number</w:t>
            </w:r>
          </w:p>
        </w:tc>
        <w:tc>
          <w:tcPr>
            <w:tcW w:w="5102" w:type="dxa"/>
          </w:tcPr>
          <w:p w:rsidR="00776D0C" w:rsidRDefault="00583735">
            <w:pPr>
              <w:spacing w:after="0" w:line="240" w:lineRule="auto"/>
            </w:pPr>
            <w:r>
              <w:rPr>
                <w:sz w:val="17"/>
              </w:rPr>
              <w:t>≥ 0; price indexed</w:t>
            </w:r>
          </w:p>
        </w:tc>
      </w:tr>
      <w:tr w:rsidR="00776D0C">
        <w:trPr>
          <w:cantSplit/>
          <w:jc w:val="center"/>
        </w:trPr>
        <w:tc>
          <w:tcPr>
            <w:tcW w:w="2608" w:type="dxa"/>
            <w:shd w:val="clear" w:color="auto" w:fill="F7FBF8"/>
          </w:tcPr>
          <w:p w:rsidR="00776D0C" w:rsidRDefault="00583735">
            <w:pPr>
              <w:spacing w:after="0" w:line="240" w:lineRule="auto"/>
            </w:pPr>
            <w:r>
              <w:rPr>
                <w:sz w:val="17"/>
              </w:rPr>
              <w:t>currency</w:t>
            </w:r>
          </w:p>
        </w:tc>
        <w:tc>
          <w:tcPr>
            <w:tcW w:w="1928" w:type="dxa"/>
            <w:shd w:val="clear" w:color="auto" w:fill="F7FBF8"/>
          </w:tcPr>
          <w:p w:rsidR="00776D0C" w:rsidRDefault="00583735">
            <w:pPr>
              <w:spacing w:after="0" w:line="240" w:lineRule="auto"/>
            </w:pPr>
            <w:r>
              <w:rPr>
                <w:sz w:val="17"/>
              </w:rPr>
              <w:t>Enum</w:t>
            </w:r>
          </w:p>
        </w:tc>
        <w:tc>
          <w:tcPr>
            <w:tcW w:w="5102" w:type="dxa"/>
            <w:shd w:val="clear" w:color="auto" w:fill="F7FBF8"/>
          </w:tcPr>
          <w:p w:rsidR="00776D0C" w:rsidRDefault="00583735">
            <w:pPr>
              <w:spacing w:after="0" w:line="240" w:lineRule="auto"/>
            </w:pPr>
            <w:r>
              <w:rPr>
                <w:sz w:val="17"/>
              </w:rPr>
              <w:t>USD | REM</w:t>
            </w:r>
          </w:p>
        </w:tc>
      </w:tr>
      <w:tr w:rsidR="00776D0C">
        <w:trPr>
          <w:cantSplit/>
          <w:jc w:val="center"/>
        </w:trPr>
        <w:tc>
          <w:tcPr>
            <w:tcW w:w="2608" w:type="dxa"/>
          </w:tcPr>
          <w:p w:rsidR="00776D0C" w:rsidRDefault="00583735">
            <w:pPr>
              <w:spacing w:after="0" w:line="240" w:lineRule="auto"/>
            </w:pPr>
            <w:r>
              <w:rPr>
                <w:sz w:val="17"/>
              </w:rPr>
              <w:t>stock</w:t>
            </w:r>
          </w:p>
        </w:tc>
        <w:tc>
          <w:tcPr>
            <w:tcW w:w="1928" w:type="dxa"/>
          </w:tcPr>
          <w:p w:rsidR="00776D0C" w:rsidRDefault="00583735">
            <w:pPr>
              <w:spacing w:after="0" w:line="240" w:lineRule="auto"/>
            </w:pPr>
            <w:r>
              <w:rPr>
                <w:sz w:val="17"/>
              </w:rPr>
              <w:t>Number</w:t>
            </w:r>
          </w:p>
        </w:tc>
        <w:tc>
          <w:tcPr>
            <w:tcW w:w="5102" w:type="dxa"/>
          </w:tcPr>
          <w:p w:rsidR="00776D0C" w:rsidRDefault="00583735">
            <w:pPr>
              <w:spacing w:after="0" w:line="240" w:lineRule="auto"/>
            </w:pPr>
            <w:r>
              <w:rPr>
                <w:sz w:val="17"/>
              </w:rPr>
              <w:t>≥ 0; stockStatus virtual: ≤ 0 out, ≤ 10 low</w:t>
            </w:r>
          </w:p>
        </w:tc>
      </w:tr>
      <w:tr w:rsidR="00776D0C">
        <w:trPr>
          <w:cantSplit/>
          <w:jc w:val="center"/>
        </w:trPr>
        <w:tc>
          <w:tcPr>
            <w:tcW w:w="2608" w:type="dxa"/>
            <w:shd w:val="clear" w:color="auto" w:fill="F7FBF8"/>
          </w:tcPr>
          <w:p w:rsidR="00776D0C" w:rsidRDefault="00583735">
            <w:pPr>
              <w:spacing w:after="0" w:line="240" w:lineRule="auto"/>
            </w:pPr>
            <w:r>
              <w:rPr>
                <w:sz w:val="17"/>
              </w:rPr>
              <w:t>variants[]</w:t>
            </w:r>
          </w:p>
        </w:tc>
        <w:tc>
          <w:tcPr>
            <w:tcW w:w="1928" w:type="dxa"/>
            <w:shd w:val="clear" w:color="auto" w:fill="F7FBF8"/>
          </w:tcPr>
          <w:p w:rsidR="00776D0C" w:rsidRDefault="00583735">
            <w:pPr>
              <w:spacing w:after="0" w:line="240" w:lineRule="auto"/>
            </w:pPr>
            <w:r>
              <w:rPr>
                <w:sz w:val="17"/>
              </w:rPr>
              <w:t>Embedded</w:t>
            </w:r>
          </w:p>
        </w:tc>
        <w:tc>
          <w:tcPr>
            <w:tcW w:w="5102" w:type="dxa"/>
            <w:shd w:val="clear" w:color="auto" w:fill="F7FBF8"/>
          </w:tcPr>
          <w:p w:rsidR="00776D0C" w:rsidRDefault="00583735">
            <w:pPr>
              <w:spacing w:after="0" w:line="240" w:lineRule="auto"/>
            </w:pPr>
            <w:r>
              <w:rPr>
                <w:sz w:val="17"/>
              </w:rPr>
              <w:t>name*, value*, hex, priceDelta, stock</w:t>
            </w:r>
          </w:p>
        </w:tc>
      </w:tr>
      <w:tr w:rsidR="00776D0C">
        <w:trPr>
          <w:cantSplit/>
          <w:jc w:val="center"/>
        </w:trPr>
        <w:tc>
          <w:tcPr>
            <w:tcW w:w="2608" w:type="dxa"/>
          </w:tcPr>
          <w:p w:rsidR="00776D0C" w:rsidRDefault="00583735">
            <w:pPr>
              <w:spacing w:after="0" w:line="240" w:lineRule="auto"/>
            </w:pPr>
            <w:r>
              <w:rPr>
                <w:sz w:val="17"/>
              </w:rPr>
              <w:t>images[], tags[], colors[]</w:t>
            </w:r>
          </w:p>
        </w:tc>
        <w:tc>
          <w:tcPr>
            <w:tcW w:w="1928" w:type="dxa"/>
          </w:tcPr>
          <w:p w:rsidR="00776D0C" w:rsidRDefault="00583735">
            <w:pPr>
              <w:spacing w:after="0" w:line="240" w:lineRule="auto"/>
            </w:pPr>
            <w:r>
              <w:rPr>
                <w:sz w:val="17"/>
              </w:rPr>
              <w:t>String[]</w:t>
            </w:r>
          </w:p>
        </w:tc>
        <w:tc>
          <w:tcPr>
            <w:tcW w:w="5102" w:type="dxa"/>
          </w:tcPr>
          <w:p w:rsidR="00776D0C" w:rsidRDefault="00583735">
            <w:pPr>
              <w:spacing w:after="0" w:line="240" w:lineRule="auto"/>
            </w:pPr>
            <w:r>
              <w:rPr>
                <w:sz w:val="17"/>
              </w:rPr>
              <w:t>tags indexed</w:t>
            </w:r>
          </w:p>
        </w:tc>
      </w:tr>
      <w:tr w:rsidR="00776D0C">
        <w:trPr>
          <w:cantSplit/>
          <w:jc w:val="center"/>
        </w:trPr>
        <w:tc>
          <w:tcPr>
            <w:tcW w:w="2608" w:type="dxa"/>
            <w:shd w:val="clear" w:color="auto" w:fill="F7FBF8"/>
          </w:tcPr>
          <w:p w:rsidR="00776D0C" w:rsidRDefault="00583735">
            <w:pPr>
              <w:spacing w:after="0" w:line="240" w:lineRule="auto"/>
            </w:pPr>
            <w:r>
              <w:rPr>
                <w:sz w:val="17"/>
              </w:rPr>
              <w:t>rating, reviewCount, soldCount, viewCount</w:t>
            </w:r>
          </w:p>
        </w:tc>
        <w:tc>
          <w:tcPr>
            <w:tcW w:w="1928" w:type="dxa"/>
            <w:shd w:val="clear" w:color="auto" w:fill="F7FBF8"/>
          </w:tcPr>
          <w:p w:rsidR="00776D0C" w:rsidRDefault="00583735">
            <w:pPr>
              <w:spacing w:after="0" w:line="240" w:lineRule="auto"/>
            </w:pPr>
            <w:r>
              <w:rPr>
                <w:sz w:val="17"/>
              </w:rPr>
              <w:t>Number</w:t>
            </w:r>
          </w:p>
        </w:tc>
        <w:tc>
          <w:tcPr>
            <w:tcW w:w="5102" w:type="dxa"/>
            <w:shd w:val="clear" w:color="auto" w:fill="F7FBF8"/>
          </w:tcPr>
          <w:p w:rsidR="00776D0C" w:rsidRDefault="00583735">
            <w:pPr>
              <w:spacing w:after="0" w:line="240" w:lineRule="auto"/>
            </w:pPr>
            <w:r>
              <w:rPr>
                <w:sz w:val="17"/>
              </w:rPr>
              <w:t>rating 0–5 (indexed), soldCount indexed</w:t>
            </w:r>
          </w:p>
        </w:tc>
      </w:tr>
      <w:tr w:rsidR="00776D0C">
        <w:trPr>
          <w:cantSplit/>
          <w:jc w:val="center"/>
        </w:trPr>
        <w:tc>
          <w:tcPr>
            <w:tcW w:w="2608" w:type="dxa"/>
          </w:tcPr>
          <w:p w:rsidR="00776D0C" w:rsidRDefault="00583735">
            <w:pPr>
              <w:spacing w:after="0" w:line="240" w:lineRule="auto"/>
            </w:pPr>
            <w:r>
              <w:rPr>
                <w:sz w:val="17"/>
              </w:rPr>
              <w:t>isActive, isFeatured, freeShipping</w:t>
            </w:r>
          </w:p>
        </w:tc>
        <w:tc>
          <w:tcPr>
            <w:tcW w:w="1928" w:type="dxa"/>
          </w:tcPr>
          <w:p w:rsidR="00776D0C" w:rsidRDefault="00583735">
            <w:pPr>
              <w:spacing w:after="0" w:line="240" w:lineRule="auto"/>
            </w:pPr>
            <w:r>
              <w:rPr>
                <w:sz w:val="17"/>
              </w:rPr>
              <w:t>Boolean</w:t>
            </w:r>
          </w:p>
        </w:tc>
        <w:tc>
          <w:tcPr>
            <w:tcW w:w="5102" w:type="dxa"/>
          </w:tcPr>
          <w:p w:rsidR="00776D0C" w:rsidRDefault="00583735">
            <w:pPr>
              <w:spacing w:after="0" w:line="240" w:lineRule="auto"/>
            </w:pPr>
            <w:r>
              <w:rPr>
                <w:sz w:val="17"/>
              </w:rPr>
              <w:t>indexed flags</w:t>
            </w:r>
          </w:p>
        </w:tc>
      </w:tr>
      <w:tr w:rsidR="00776D0C">
        <w:trPr>
          <w:cantSplit/>
          <w:jc w:val="center"/>
        </w:trPr>
        <w:tc>
          <w:tcPr>
            <w:tcW w:w="2608" w:type="dxa"/>
            <w:shd w:val="clear" w:color="auto" w:fill="F7FBF8"/>
          </w:tcPr>
          <w:p w:rsidR="00776D0C" w:rsidRDefault="00583735">
            <w:pPr>
              <w:spacing w:after="0" w:line="240" w:lineRule="auto"/>
            </w:pPr>
            <w:r>
              <w:rPr>
                <w:sz w:val="17"/>
              </w:rPr>
              <w:t>warrantyMonths, returnDays</w:t>
            </w:r>
          </w:p>
        </w:tc>
        <w:tc>
          <w:tcPr>
            <w:tcW w:w="1928" w:type="dxa"/>
            <w:shd w:val="clear" w:color="auto" w:fill="F7FBF8"/>
          </w:tcPr>
          <w:p w:rsidR="00776D0C" w:rsidRDefault="00583735">
            <w:pPr>
              <w:spacing w:after="0" w:line="240" w:lineRule="auto"/>
            </w:pPr>
            <w:r>
              <w:rPr>
                <w:sz w:val="17"/>
              </w:rPr>
              <w:t>Number</w:t>
            </w:r>
          </w:p>
        </w:tc>
        <w:tc>
          <w:tcPr>
            <w:tcW w:w="5102" w:type="dxa"/>
            <w:shd w:val="clear" w:color="auto" w:fill="F7FBF8"/>
          </w:tcPr>
          <w:p w:rsidR="00776D0C" w:rsidRDefault="00583735">
            <w:pPr>
              <w:spacing w:after="0" w:line="240" w:lineRule="auto"/>
            </w:pPr>
            <w:r>
              <w:rPr>
                <w:sz w:val="17"/>
              </w:rPr>
              <w:t>defaults 12 and 30</w:t>
            </w:r>
          </w:p>
        </w:tc>
      </w:tr>
      <w:tr w:rsidR="00776D0C">
        <w:trPr>
          <w:cantSplit/>
          <w:jc w:val="center"/>
        </w:trPr>
        <w:tc>
          <w:tcPr>
            <w:tcW w:w="2608" w:type="dxa"/>
          </w:tcPr>
          <w:p w:rsidR="00776D0C" w:rsidRDefault="00583735">
            <w:pPr>
              <w:spacing w:after="0" w:line="240" w:lineRule="auto"/>
            </w:pPr>
            <w:r>
              <w:rPr>
                <w:sz w:val="17"/>
              </w:rPr>
              <w:t>translations</w:t>
            </w:r>
          </w:p>
        </w:tc>
        <w:tc>
          <w:tcPr>
            <w:tcW w:w="1928" w:type="dxa"/>
          </w:tcPr>
          <w:p w:rsidR="00776D0C" w:rsidRDefault="00583735">
            <w:pPr>
              <w:spacing w:after="0" w:line="240" w:lineRule="auto"/>
            </w:pPr>
            <w:r>
              <w:rPr>
                <w:sz w:val="17"/>
              </w:rPr>
              <w:t>Object</w:t>
            </w:r>
          </w:p>
        </w:tc>
        <w:tc>
          <w:tcPr>
            <w:tcW w:w="5102" w:type="dxa"/>
          </w:tcPr>
          <w:p w:rsidR="00776D0C" w:rsidRDefault="00583735">
            <w:pPr>
              <w:spacing w:after="0" w:line="240" w:lineRule="auto"/>
            </w:pPr>
            <w:r>
              <w:rPr>
                <w:sz w:val="17"/>
              </w:rPr>
              <w:t>{en, zh, ja} × name, description, shortDescription</w:t>
            </w:r>
          </w:p>
        </w:tc>
      </w:tr>
      <w:tr w:rsidR="00776D0C">
        <w:trPr>
          <w:cantSplit/>
          <w:jc w:val="center"/>
        </w:trPr>
        <w:tc>
          <w:tcPr>
            <w:tcW w:w="2608" w:type="dxa"/>
            <w:shd w:val="clear" w:color="auto" w:fill="F7FBF8"/>
          </w:tcPr>
          <w:p w:rsidR="00776D0C" w:rsidRDefault="00583735">
            <w:pPr>
              <w:spacing w:after="0" w:line="240" w:lineRule="auto"/>
            </w:pPr>
            <w:r>
              <w:rPr>
                <w:sz w:val="17"/>
              </w:rPr>
              <w:t>visualIndex</w:t>
            </w:r>
          </w:p>
        </w:tc>
        <w:tc>
          <w:tcPr>
            <w:tcW w:w="1928" w:type="dxa"/>
            <w:shd w:val="clear" w:color="auto" w:fill="F7FBF8"/>
          </w:tcPr>
          <w:p w:rsidR="00776D0C" w:rsidRDefault="00583735">
            <w:pPr>
              <w:spacing w:after="0" w:line="240" w:lineRule="auto"/>
            </w:pPr>
            <w:r>
              <w:rPr>
                <w:sz w:val="17"/>
              </w:rPr>
              <w:t>Object</w:t>
            </w:r>
          </w:p>
        </w:tc>
        <w:tc>
          <w:tcPr>
            <w:tcW w:w="5102" w:type="dxa"/>
            <w:shd w:val="clear" w:color="auto" w:fill="F7FBF8"/>
          </w:tcPr>
          <w:p w:rsidR="00776D0C" w:rsidRDefault="00583735">
            <w:pPr>
              <w:spacing w:after="0" w:line="240" w:lineRule="auto"/>
            </w:pPr>
            <w:r>
              <w:rPr>
                <w:sz w:val="17"/>
              </w:rPr>
              <w:t>status, model, vectors, error, indexedAt</w:t>
            </w:r>
          </w:p>
        </w:tc>
      </w:tr>
    </w:tbl>
    <w:p w:rsidR="00776D0C" w:rsidRDefault="00776D0C">
      <w:pPr>
        <w:spacing w:after="0"/>
      </w:pPr>
    </w:p>
    <w:p w:rsidR="00776D0C" w:rsidRDefault="00583735">
      <w:pPr>
        <w:pStyle w:val="Heading3"/>
      </w:pPr>
      <w:r>
        <w:t>7.2.3  orders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608"/>
        <w:gridCol w:w="1928"/>
        <w:gridCol w:w="5102"/>
      </w:tblGrid>
      <w:tr w:rsidR="00776D0C">
        <w:trPr>
          <w:tblHeader/>
          <w:jc w:val="center"/>
        </w:trPr>
        <w:tc>
          <w:tcPr>
            <w:tcW w:w="2608" w:type="dxa"/>
            <w:shd w:val="clear" w:color="auto" w:fill="E8F5EC"/>
          </w:tcPr>
          <w:p w:rsidR="00776D0C" w:rsidRDefault="00583735">
            <w:pPr>
              <w:spacing w:after="0"/>
            </w:pPr>
            <w:r>
              <w:rPr>
                <w:b/>
                <w:color w:val="15803D"/>
                <w:sz w:val="17"/>
              </w:rPr>
              <w:t>Field</w:t>
            </w:r>
          </w:p>
        </w:tc>
        <w:tc>
          <w:tcPr>
            <w:tcW w:w="1928" w:type="dxa"/>
            <w:shd w:val="clear" w:color="auto" w:fill="E8F5EC"/>
          </w:tcPr>
          <w:p w:rsidR="00776D0C" w:rsidRDefault="00583735">
            <w:pPr>
              <w:spacing w:after="0"/>
            </w:pPr>
            <w:r>
              <w:rPr>
                <w:b/>
                <w:color w:val="15803D"/>
                <w:sz w:val="17"/>
              </w:rPr>
              <w:t>Type</w:t>
            </w:r>
          </w:p>
        </w:tc>
        <w:tc>
          <w:tcPr>
            <w:tcW w:w="5102" w:type="dxa"/>
            <w:shd w:val="clear" w:color="auto" w:fill="E8F5EC"/>
          </w:tcPr>
          <w:p w:rsidR="00776D0C" w:rsidRDefault="00583735">
            <w:pPr>
              <w:spacing w:after="0"/>
            </w:pPr>
            <w:r>
              <w:rPr>
                <w:b/>
                <w:color w:val="15803D"/>
                <w:sz w:val="17"/>
              </w:rPr>
              <w:t>Constraints / notes</w:t>
            </w:r>
          </w:p>
        </w:tc>
      </w:tr>
      <w:tr w:rsidR="00776D0C">
        <w:trPr>
          <w:cantSplit/>
          <w:jc w:val="center"/>
        </w:trPr>
        <w:tc>
          <w:tcPr>
            <w:tcW w:w="2608" w:type="dxa"/>
          </w:tcPr>
          <w:p w:rsidR="00776D0C" w:rsidRDefault="00583735">
            <w:pPr>
              <w:spacing w:after="0" w:line="240" w:lineRule="auto"/>
            </w:pPr>
            <w:r>
              <w:rPr>
                <w:sz w:val="17"/>
              </w:rPr>
              <w:t>orderNumber</w:t>
            </w:r>
          </w:p>
        </w:tc>
        <w:tc>
          <w:tcPr>
            <w:tcW w:w="1928" w:type="dxa"/>
          </w:tcPr>
          <w:p w:rsidR="00776D0C" w:rsidRDefault="00583735">
            <w:pPr>
              <w:spacing w:after="0" w:line="240" w:lineRule="auto"/>
            </w:pPr>
            <w:r>
              <w:rPr>
                <w:sz w:val="17"/>
              </w:rPr>
              <w:t>String</w:t>
            </w:r>
          </w:p>
        </w:tc>
        <w:tc>
          <w:tcPr>
            <w:tcW w:w="5102" w:type="dxa"/>
          </w:tcPr>
          <w:p w:rsidR="00776D0C" w:rsidRDefault="00583735">
            <w:pPr>
              <w:spacing w:after="0" w:line="240" w:lineRule="auto"/>
            </w:pPr>
            <w:r>
              <w:rPr>
                <w:sz w:val="17"/>
              </w:rPr>
              <w:t>ORD + 6 digits, unique</w:t>
            </w:r>
          </w:p>
        </w:tc>
      </w:tr>
      <w:tr w:rsidR="00776D0C">
        <w:trPr>
          <w:cantSplit/>
          <w:jc w:val="center"/>
        </w:trPr>
        <w:tc>
          <w:tcPr>
            <w:tcW w:w="2608" w:type="dxa"/>
            <w:shd w:val="clear" w:color="auto" w:fill="F7FBF8"/>
          </w:tcPr>
          <w:p w:rsidR="00776D0C" w:rsidRDefault="00583735">
            <w:pPr>
              <w:spacing w:after="0" w:line="240" w:lineRule="auto"/>
            </w:pPr>
            <w:r>
              <w:rPr>
                <w:sz w:val="17"/>
              </w:rPr>
              <w:t>user</w:t>
            </w:r>
          </w:p>
        </w:tc>
        <w:tc>
          <w:tcPr>
            <w:tcW w:w="1928" w:type="dxa"/>
            <w:shd w:val="clear" w:color="auto" w:fill="F7FBF8"/>
          </w:tcPr>
          <w:p w:rsidR="00776D0C" w:rsidRDefault="00583735">
            <w:pPr>
              <w:spacing w:after="0" w:line="240" w:lineRule="auto"/>
            </w:pPr>
            <w:r>
              <w:rPr>
                <w:sz w:val="17"/>
              </w:rPr>
              <w:t>ObjectId → users</w:t>
            </w:r>
          </w:p>
        </w:tc>
        <w:tc>
          <w:tcPr>
            <w:tcW w:w="5102" w:type="dxa"/>
            <w:shd w:val="clear" w:color="auto" w:fill="F7FBF8"/>
          </w:tcPr>
          <w:p w:rsidR="00776D0C" w:rsidRDefault="00583735">
            <w:pPr>
              <w:spacing w:after="0" w:line="240" w:lineRule="auto"/>
            </w:pPr>
            <w:r>
              <w:rPr>
                <w:sz w:val="17"/>
              </w:rPr>
              <w:t>indexed</w:t>
            </w:r>
          </w:p>
        </w:tc>
      </w:tr>
      <w:tr w:rsidR="00776D0C">
        <w:trPr>
          <w:cantSplit/>
          <w:jc w:val="center"/>
        </w:trPr>
        <w:tc>
          <w:tcPr>
            <w:tcW w:w="2608" w:type="dxa"/>
          </w:tcPr>
          <w:p w:rsidR="00776D0C" w:rsidRDefault="00583735">
            <w:pPr>
              <w:spacing w:after="0" w:line="240" w:lineRule="auto"/>
            </w:pPr>
            <w:r>
              <w:rPr>
                <w:sz w:val="17"/>
              </w:rPr>
              <w:t>customerName, customerEmail</w:t>
            </w:r>
          </w:p>
        </w:tc>
        <w:tc>
          <w:tcPr>
            <w:tcW w:w="1928" w:type="dxa"/>
          </w:tcPr>
          <w:p w:rsidR="00776D0C" w:rsidRDefault="00583735">
            <w:pPr>
              <w:spacing w:after="0" w:line="240" w:lineRule="auto"/>
            </w:pPr>
            <w:r>
              <w:rPr>
                <w:sz w:val="17"/>
              </w:rPr>
              <w:t>String</w:t>
            </w:r>
          </w:p>
        </w:tc>
        <w:tc>
          <w:tcPr>
            <w:tcW w:w="5102" w:type="dxa"/>
          </w:tcPr>
          <w:p w:rsidR="00776D0C" w:rsidRDefault="00583735">
            <w:pPr>
              <w:spacing w:after="0" w:line="240" w:lineRule="auto"/>
            </w:pPr>
            <w:r>
              <w:rPr>
                <w:sz w:val="17"/>
              </w:rPr>
              <w:t>snapshot</w:t>
            </w:r>
          </w:p>
        </w:tc>
      </w:tr>
      <w:tr w:rsidR="00776D0C">
        <w:trPr>
          <w:cantSplit/>
          <w:jc w:val="center"/>
        </w:trPr>
        <w:tc>
          <w:tcPr>
            <w:tcW w:w="2608" w:type="dxa"/>
            <w:shd w:val="clear" w:color="auto" w:fill="F7FBF8"/>
          </w:tcPr>
          <w:p w:rsidR="00776D0C" w:rsidRDefault="00583735">
            <w:pPr>
              <w:spacing w:after="0" w:line="240" w:lineRule="auto"/>
            </w:pPr>
            <w:r>
              <w:rPr>
                <w:sz w:val="17"/>
              </w:rPr>
              <w:t>items[]</w:t>
            </w:r>
          </w:p>
        </w:tc>
        <w:tc>
          <w:tcPr>
            <w:tcW w:w="1928" w:type="dxa"/>
            <w:shd w:val="clear" w:color="auto" w:fill="F7FBF8"/>
          </w:tcPr>
          <w:p w:rsidR="00776D0C" w:rsidRDefault="00583735">
            <w:pPr>
              <w:spacing w:after="0" w:line="240" w:lineRule="auto"/>
            </w:pPr>
            <w:r>
              <w:rPr>
                <w:sz w:val="17"/>
              </w:rPr>
              <w:t>Embedded</w:t>
            </w:r>
          </w:p>
        </w:tc>
        <w:tc>
          <w:tcPr>
            <w:tcW w:w="5102" w:type="dxa"/>
            <w:shd w:val="clear" w:color="auto" w:fill="F7FBF8"/>
          </w:tcPr>
          <w:p w:rsidR="00776D0C" w:rsidRDefault="00583735">
            <w:pPr>
              <w:spacing w:after="0" w:line="240" w:lineRule="auto"/>
            </w:pPr>
            <w:r>
              <w:rPr>
                <w:sz w:val="17"/>
              </w:rPr>
              <w:t>product, name, image, sku, price, quantity ≥ 1, variant, subtotal</w:t>
            </w:r>
          </w:p>
        </w:tc>
      </w:tr>
      <w:tr w:rsidR="00776D0C">
        <w:trPr>
          <w:cantSplit/>
          <w:jc w:val="center"/>
        </w:trPr>
        <w:tc>
          <w:tcPr>
            <w:tcW w:w="2608" w:type="dxa"/>
          </w:tcPr>
          <w:p w:rsidR="00776D0C" w:rsidRDefault="00583735">
            <w:pPr>
              <w:spacing w:after="0" w:line="240" w:lineRule="auto"/>
            </w:pPr>
            <w:r>
              <w:rPr>
                <w:sz w:val="17"/>
              </w:rPr>
              <w:t>shippingAddress</w:t>
            </w:r>
          </w:p>
        </w:tc>
        <w:tc>
          <w:tcPr>
            <w:tcW w:w="1928" w:type="dxa"/>
          </w:tcPr>
          <w:p w:rsidR="00776D0C" w:rsidRDefault="00583735">
            <w:pPr>
              <w:spacing w:after="0" w:line="240" w:lineRule="auto"/>
            </w:pPr>
            <w:r>
              <w:rPr>
                <w:sz w:val="17"/>
              </w:rPr>
              <w:t>Embedded</w:t>
            </w:r>
          </w:p>
        </w:tc>
        <w:tc>
          <w:tcPr>
            <w:tcW w:w="5102" w:type="dxa"/>
          </w:tcPr>
          <w:p w:rsidR="00776D0C" w:rsidRDefault="00583735">
            <w:pPr>
              <w:spacing w:after="0" w:line="240" w:lineRule="auto"/>
            </w:pPr>
            <w:r>
              <w:rPr>
                <w:sz w:val="17"/>
              </w:rPr>
              <w:t xml:space="preserve">fullName, phone, street, city, state, zipCode, </w:t>
            </w:r>
            <w:r>
              <w:rPr>
                <w:sz w:val="17"/>
              </w:rPr>
              <w:t>country</w:t>
            </w:r>
          </w:p>
        </w:tc>
      </w:tr>
      <w:tr w:rsidR="00776D0C">
        <w:trPr>
          <w:cantSplit/>
          <w:jc w:val="center"/>
        </w:trPr>
        <w:tc>
          <w:tcPr>
            <w:tcW w:w="2608" w:type="dxa"/>
            <w:shd w:val="clear" w:color="auto" w:fill="F7FBF8"/>
          </w:tcPr>
          <w:p w:rsidR="00776D0C" w:rsidRDefault="00583735">
            <w:pPr>
              <w:spacing w:after="0" w:line="240" w:lineRule="auto"/>
            </w:pPr>
            <w:r>
              <w:rPr>
                <w:sz w:val="17"/>
              </w:rPr>
              <w:t>payment</w:t>
            </w:r>
          </w:p>
        </w:tc>
        <w:tc>
          <w:tcPr>
            <w:tcW w:w="1928" w:type="dxa"/>
            <w:shd w:val="clear" w:color="auto" w:fill="F7FBF8"/>
          </w:tcPr>
          <w:p w:rsidR="00776D0C" w:rsidRDefault="00583735">
            <w:pPr>
              <w:spacing w:after="0" w:line="240" w:lineRule="auto"/>
            </w:pPr>
            <w:r>
              <w:rPr>
                <w:sz w:val="17"/>
              </w:rPr>
              <w:t>Embedded</w:t>
            </w:r>
          </w:p>
        </w:tc>
        <w:tc>
          <w:tcPr>
            <w:tcW w:w="5102" w:type="dxa"/>
            <w:shd w:val="clear" w:color="auto" w:fill="F7FBF8"/>
          </w:tcPr>
          <w:p w:rsidR="00776D0C" w:rsidRDefault="00583735">
            <w:pPr>
              <w:spacing w:after="0" w:line="240" w:lineRule="auto"/>
            </w:pPr>
            <w:r>
              <w:rPr>
                <w:sz w:val="17"/>
              </w:rPr>
              <w:t>method card|paypal|applepay|cod; status unpaid|paid|failed|refunded; transactionId; cardLast4; paidAt</w:t>
            </w:r>
          </w:p>
        </w:tc>
      </w:tr>
      <w:tr w:rsidR="00776D0C">
        <w:trPr>
          <w:cantSplit/>
          <w:jc w:val="center"/>
        </w:trPr>
        <w:tc>
          <w:tcPr>
            <w:tcW w:w="2608" w:type="dxa"/>
          </w:tcPr>
          <w:p w:rsidR="00776D0C" w:rsidRDefault="00583735">
            <w:pPr>
              <w:spacing w:after="0" w:line="240" w:lineRule="auto"/>
            </w:pPr>
            <w:r>
              <w:rPr>
                <w:sz w:val="17"/>
              </w:rPr>
              <w:t>pricing</w:t>
            </w:r>
          </w:p>
        </w:tc>
        <w:tc>
          <w:tcPr>
            <w:tcW w:w="1928" w:type="dxa"/>
          </w:tcPr>
          <w:p w:rsidR="00776D0C" w:rsidRDefault="00583735">
            <w:pPr>
              <w:spacing w:after="0" w:line="240" w:lineRule="auto"/>
            </w:pPr>
            <w:r>
              <w:rPr>
                <w:sz w:val="17"/>
              </w:rPr>
              <w:t>Embedded</w:t>
            </w:r>
          </w:p>
        </w:tc>
        <w:tc>
          <w:tcPr>
            <w:tcW w:w="5102" w:type="dxa"/>
          </w:tcPr>
          <w:p w:rsidR="00776D0C" w:rsidRDefault="00583735">
            <w:pPr>
              <w:spacing w:after="0" w:line="240" w:lineRule="auto"/>
            </w:pPr>
            <w:r>
              <w:rPr>
                <w:sz w:val="17"/>
              </w:rPr>
              <w:t>subtotal, shipping, tax, discount, total (≥ 0)</w:t>
            </w:r>
          </w:p>
        </w:tc>
      </w:tr>
      <w:tr w:rsidR="00776D0C">
        <w:trPr>
          <w:cantSplit/>
          <w:jc w:val="center"/>
        </w:trPr>
        <w:tc>
          <w:tcPr>
            <w:tcW w:w="2608" w:type="dxa"/>
            <w:shd w:val="clear" w:color="auto" w:fill="F7FBF8"/>
          </w:tcPr>
          <w:p w:rsidR="00776D0C" w:rsidRDefault="00583735">
            <w:pPr>
              <w:spacing w:after="0" w:line="240" w:lineRule="auto"/>
            </w:pPr>
            <w:r>
              <w:rPr>
                <w:sz w:val="17"/>
              </w:rPr>
              <w:t>status, timeline[]</w:t>
            </w:r>
          </w:p>
        </w:tc>
        <w:tc>
          <w:tcPr>
            <w:tcW w:w="1928" w:type="dxa"/>
            <w:shd w:val="clear" w:color="auto" w:fill="F7FBF8"/>
          </w:tcPr>
          <w:p w:rsidR="00776D0C" w:rsidRDefault="00583735">
            <w:pPr>
              <w:spacing w:after="0" w:line="240" w:lineRule="auto"/>
            </w:pPr>
            <w:r>
              <w:rPr>
                <w:sz w:val="17"/>
              </w:rPr>
              <w:t>Enum, Embedded</w:t>
            </w:r>
          </w:p>
        </w:tc>
        <w:tc>
          <w:tcPr>
            <w:tcW w:w="5102" w:type="dxa"/>
            <w:shd w:val="clear" w:color="auto" w:fill="F7FBF8"/>
          </w:tcPr>
          <w:p w:rsidR="00776D0C" w:rsidRDefault="00583735">
            <w:pPr>
              <w:spacing w:after="0" w:line="240" w:lineRule="auto"/>
            </w:pPr>
            <w:r>
              <w:rPr>
                <w:sz w:val="17"/>
              </w:rPr>
              <w:t xml:space="preserve">pending…cancelled; {status, </w:t>
            </w:r>
            <w:r>
              <w:rPr>
                <w:sz w:val="17"/>
              </w:rPr>
              <w:t>note, at}</w:t>
            </w:r>
          </w:p>
        </w:tc>
      </w:tr>
      <w:tr w:rsidR="00776D0C">
        <w:trPr>
          <w:cantSplit/>
          <w:jc w:val="center"/>
        </w:trPr>
        <w:tc>
          <w:tcPr>
            <w:tcW w:w="2608" w:type="dxa"/>
          </w:tcPr>
          <w:p w:rsidR="00776D0C" w:rsidRDefault="00583735">
            <w:pPr>
              <w:spacing w:after="0" w:line="240" w:lineRule="auto"/>
            </w:pPr>
            <w:r>
              <w:rPr>
                <w:sz w:val="17"/>
              </w:rPr>
              <w:t>trackingNumber, carrier, estimatedDelivery</w:t>
            </w:r>
          </w:p>
        </w:tc>
        <w:tc>
          <w:tcPr>
            <w:tcW w:w="1928" w:type="dxa"/>
          </w:tcPr>
          <w:p w:rsidR="00776D0C" w:rsidRDefault="00583735">
            <w:pPr>
              <w:spacing w:after="0" w:line="240" w:lineRule="auto"/>
            </w:pPr>
            <w:r>
              <w:rPr>
                <w:sz w:val="17"/>
              </w:rPr>
              <w:t>String, Date</w:t>
            </w:r>
          </w:p>
        </w:tc>
        <w:tc>
          <w:tcPr>
            <w:tcW w:w="5102" w:type="dxa"/>
          </w:tcPr>
          <w:p w:rsidR="00776D0C" w:rsidRDefault="00583735">
            <w:pPr>
              <w:spacing w:after="0" w:line="240" w:lineRule="auto"/>
            </w:pPr>
            <w:r>
              <w:rPr>
                <w:sz w:val="17"/>
              </w:rPr>
              <w:t>AM-XXXXXXXXXX, default UPS</w:t>
            </w:r>
          </w:p>
        </w:tc>
      </w:tr>
      <w:tr w:rsidR="00776D0C">
        <w:trPr>
          <w:cantSplit/>
          <w:jc w:val="center"/>
        </w:trPr>
        <w:tc>
          <w:tcPr>
            <w:tcW w:w="2608" w:type="dxa"/>
            <w:shd w:val="clear" w:color="auto" w:fill="F7FBF8"/>
          </w:tcPr>
          <w:p w:rsidR="00776D0C" w:rsidRDefault="00583735">
            <w:pPr>
              <w:spacing w:after="0" w:line="240" w:lineRule="auto"/>
            </w:pPr>
            <w:r>
              <w:rPr>
                <w:sz w:val="17"/>
              </w:rPr>
              <w:t>deliveredAt, cancelledAt, cancelReason, couponCode, notes</w:t>
            </w:r>
          </w:p>
        </w:tc>
        <w:tc>
          <w:tcPr>
            <w:tcW w:w="1928" w:type="dxa"/>
            <w:shd w:val="clear" w:color="auto" w:fill="F7FBF8"/>
          </w:tcPr>
          <w:p w:rsidR="00776D0C" w:rsidRDefault="00583735">
            <w:pPr>
              <w:spacing w:after="0" w:line="240" w:lineRule="auto"/>
            </w:pPr>
            <w:r>
              <w:rPr>
                <w:sz w:val="17"/>
              </w:rPr>
              <w:t>Mixed</w:t>
            </w:r>
          </w:p>
        </w:tc>
        <w:tc>
          <w:tcPr>
            <w:tcW w:w="5102" w:type="dxa"/>
            <w:shd w:val="clear" w:color="auto" w:fill="F7FBF8"/>
          </w:tcPr>
          <w:p w:rsidR="00776D0C" w:rsidRDefault="00776D0C">
            <w:pPr>
              <w:spacing w:after="0" w:line="240" w:lineRule="auto"/>
            </w:pPr>
          </w:p>
        </w:tc>
      </w:tr>
    </w:tbl>
    <w:p w:rsidR="00776D0C" w:rsidRDefault="00776D0C">
      <w:pPr>
        <w:spacing w:after="0"/>
      </w:pPr>
    </w:p>
    <w:p w:rsidR="00776D0C" w:rsidRDefault="00583735">
      <w:pPr>
        <w:pStyle w:val="Heading3"/>
      </w:pPr>
      <w:r>
        <w:t>7.2.4  other collections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928"/>
        <w:gridCol w:w="7710"/>
      </w:tblGrid>
      <w:tr w:rsidR="00776D0C">
        <w:trPr>
          <w:tblHeader/>
          <w:jc w:val="center"/>
        </w:trPr>
        <w:tc>
          <w:tcPr>
            <w:tcW w:w="1928" w:type="dxa"/>
            <w:shd w:val="clear" w:color="auto" w:fill="E8F5EC"/>
          </w:tcPr>
          <w:p w:rsidR="00776D0C" w:rsidRDefault="00583735">
            <w:pPr>
              <w:spacing w:after="0"/>
            </w:pPr>
            <w:r>
              <w:rPr>
                <w:b/>
                <w:color w:val="15803D"/>
                <w:sz w:val="17"/>
              </w:rPr>
              <w:t>Collection</w:t>
            </w:r>
          </w:p>
        </w:tc>
        <w:tc>
          <w:tcPr>
            <w:tcW w:w="7710" w:type="dxa"/>
            <w:shd w:val="clear" w:color="auto" w:fill="E8F5EC"/>
          </w:tcPr>
          <w:p w:rsidR="00776D0C" w:rsidRDefault="00583735">
            <w:pPr>
              <w:spacing w:after="0"/>
            </w:pPr>
            <w:r>
              <w:rPr>
                <w:b/>
                <w:color w:val="15803D"/>
                <w:sz w:val="17"/>
              </w:rPr>
              <w:t>Fields and constraints</w:t>
            </w:r>
          </w:p>
        </w:tc>
      </w:tr>
      <w:tr w:rsidR="00776D0C">
        <w:trPr>
          <w:cantSplit/>
          <w:jc w:val="center"/>
        </w:trPr>
        <w:tc>
          <w:tcPr>
            <w:tcW w:w="1928" w:type="dxa"/>
          </w:tcPr>
          <w:p w:rsidR="00776D0C" w:rsidRDefault="00583735">
            <w:pPr>
              <w:spacing w:after="0" w:line="240" w:lineRule="auto"/>
            </w:pPr>
            <w:r>
              <w:rPr>
                <w:sz w:val="17"/>
              </w:rPr>
              <w:t>categories</w:t>
            </w:r>
          </w:p>
        </w:tc>
        <w:tc>
          <w:tcPr>
            <w:tcW w:w="7710" w:type="dxa"/>
          </w:tcPr>
          <w:p w:rsidR="00776D0C" w:rsidRDefault="00583735">
            <w:pPr>
              <w:spacing w:after="0" w:line="240" w:lineRule="auto"/>
            </w:pPr>
            <w:r>
              <w:rPr>
                <w:sz w:val="17"/>
              </w:rPr>
              <w:t xml:space="preserve">name ≤ 60, slug </w:t>
            </w:r>
            <w:r>
              <w:rPr>
                <w:sz w:val="17"/>
              </w:rPr>
              <w:t>(unique), parent → categories, order, isActive, icon, image, translations</w:t>
            </w:r>
          </w:p>
        </w:tc>
      </w:tr>
      <w:tr w:rsidR="00776D0C">
        <w:trPr>
          <w:cantSplit/>
          <w:jc w:val="center"/>
        </w:trPr>
        <w:tc>
          <w:tcPr>
            <w:tcW w:w="1928" w:type="dxa"/>
            <w:shd w:val="clear" w:color="auto" w:fill="F7FBF8"/>
          </w:tcPr>
          <w:p w:rsidR="00776D0C" w:rsidRDefault="00583735">
            <w:pPr>
              <w:spacing w:after="0" w:line="240" w:lineRule="auto"/>
            </w:pPr>
            <w:r>
              <w:rPr>
                <w:sz w:val="17"/>
              </w:rPr>
              <w:t>carts</w:t>
            </w:r>
          </w:p>
        </w:tc>
        <w:tc>
          <w:tcPr>
            <w:tcW w:w="7710" w:type="dxa"/>
            <w:shd w:val="clear" w:color="auto" w:fill="F7FBF8"/>
          </w:tcPr>
          <w:p w:rsidR="00776D0C" w:rsidRDefault="00583735">
            <w:pPr>
              <w:spacing w:after="0" w:line="240" w:lineRule="auto"/>
            </w:pPr>
            <w:r>
              <w:rPr>
                <w:sz w:val="17"/>
              </w:rPr>
              <w:t>user (unique), items[{product, quantity, variant, priceAtAdd}], coupon {code, discountType, discountValue}</w:t>
            </w:r>
          </w:p>
        </w:tc>
      </w:tr>
      <w:tr w:rsidR="00776D0C">
        <w:trPr>
          <w:cantSplit/>
          <w:jc w:val="center"/>
        </w:trPr>
        <w:tc>
          <w:tcPr>
            <w:tcW w:w="1928" w:type="dxa"/>
          </w:tcPr>
          <w:p w:rsidR="00776D0C" w:rsidRDefault="00583735">
            <w:pPr>
              <w:spacing w:after="0" w:line="240" w:lineRule="auto"/>
            </w:pPr>
            <w:r>
              <w:rPr>
                <w:sz w:val="17"/>
              </w:rPr>
              <w:t>reviews</w:t>
            </w:r>
          </w:p>
        </w:tc>
        <w:tc>
          <w:tcPr>
            <w:tcW w:w="7710" w:type="dxa"/>
          </w:tcPr>
          <w:p w:rsidR="00776D0C" w:rsidRDefault="00583735">
            <w:pPr>
              <w:spacing w:after="0" w:line="240" w:lineRule="auto"/>
            </w:pPr>
            <w:r>
              <w:rPr>
                <w:sz w:val="17"/>
              </w:rPr>
              <w:t xml:space="preserve">product, user, order?, rating 1–5, title ≤ 120, comment ≤ </w:t>
            </w:r>
            <w:r>
              <w:rPr>
                <w:sz w:val="17"/>
              </w:rPr>
              <w:t>2000, isApproved, isVerifiedPurchase, helpfulCount; unique (product, user)</w:t>
            </w:r>
          </w:p>
        </w:tc>
      </w:tr>
      <w:tr w:rsidR="00776D0C">
        <w:trPr>
          <w:cantSplit/>
          <w:jc w:val="center"/>
        </w:trPr>
        <w:tc>
          <w:tcPr>
            <w:tcW w:w="1928" w:type="dxa"/>
            <w:shd w:val="clear" w:color="auto" w:fill="F7FBF8"/>
          </w:tcPr>
          <w:p w:rsidR="00776D0C" w:rsidRDefault="00583735">
            <w:pPr>
              <w:spacing w:after="0" w:line="240" w:lineRule="auto"/>
            </w:pPr>
            <w:r>
              <w:rPr>
                <w:sz w:val="17"/>
              </w:rPr>
              <w:t>coupons</w:t>
            </w:r>
          </w:p>
        </w:tc>
        <w:tc>
          <w:tcPr>
            <w:tcW w:w="7710" w:type="dxa"/>
            <w:shd w:val="clear" w:color="auto" w:fill="F7FBF8"/>
          </w:tcPr>
          <w:p w:rsidR="00776D0C" w:rsidRDefault="00583735">
            <w:pPr>
              <w:spacing w:after="0" w:line="240" w:lineRule="auto"/>
            </w:pPr>
            <w:r>
              <w:rPr>
                <w:sz w:val="17"/>
              </w:rPr>
              <w:t>code (unique, upper case), discountType percent|fixed, discountValue, minPurchase, maxDiscount, usageLimit, usedCount, startsAt, expiresAt, isActive</w:t>
            </w:r>
          </w:p>
        </w:tc>
      </w:tr>
      <w:tr w:rsidR="00776D0C">
        <w:trPr>
          <w:cantSplit/>
          <w:jc w:val="center"/>
        </w:trPr>
        <w:tc>
          <w:tcPr>
            <w:tcW w:w="1928" w:type="dxa"/>
          </w:tcPr>
          <w:p w:rsidR="00776D0C" w:rsidRDefault="00583735">
            <w:pPr>
              <w:spacing w:after="0" w:line="240" w:lineRule="auto"/>
            </w:pPr>
            <w:r>
              <w:rPr>
                <w:sz w:val="17"/>
              </w:rPr>
              <w:t>banners</w:t>
            </w:r>
          </w:p>
        </w:tc>
        <w:tc>
          <w:tcPr>
            <w:tcW w:w="7710" w:type="dxa"/>
          </w:tcPr>
          <w:p w:rsidR="00776D0C" w:rsidRDefault="00583735">
            <w:pPr>
              <w:spacing w:after="0" w:line="240" w:lineRule="auto"/>
            </w:pPr>
            <w:r>
              <w:rPr>
                <w:sz w:val="17"/>
              </w:rPr>
              <w:t xml:space="preserve">title, </w:t>
            </w:r>
            <w:r>
              <w:rPr>
                <w:sz w:val="17"/>
              </w:rPr>
              <w:t>subtitle, image, ctaText, ctaLink, placement hero|promo|mobile, order, isActive, translations</w:t>
            </w:r>
          </w:p>
        </w:tc>
      </w:tr>
      <w:tr w:rsidR="00776D0C">
        <w:trPr>
          <w:cantSplit/>
          <w:jc w:val="center"/>
        </w:trPr>
        <w:tc>
          <w:tcPr>
            <w:tcW w:w="1928" w:type="dxa"/>
            <w:shd w:val="clear" w:color="auto" w:fill="F7FBF8"/>
          </w:tcPr>
          <w:p w:rsidR="00776D0C" w:rsidRDefault="00583735">
            <w:pPr>
              <w:spacing w:after="0" w:line="240" w:lineRule="auto"/>
            </w:pPr>
            <w:r>
              <w:rPr>
                <w:sz w:val="17"/>
              </w:rPr>
              <w:t>productembeddings</w:t>
            </w:r>
          </w:p>
        </w:tc>
        <w:tc>
          <w:tcPr>
            <w:tcW w:w="7710" w:type="dxa"/>
            <w:shd w:val="clear" w:color="auto" w:fill="F7FBF8"/>
          </w:tcPr>
          <w:p w:rsidR="00776D0C" w:rsidRDefault="00583735">
            <w:pPr>
              <w:spacing w:after="0" w:line="240" w:lineRule="auto"/>
            </w:pPr>
            <w:r>
              <w:rPr>
                <w:sz w:val="17"/>
              </w:rPr>
              <w:t>product, image, model, dim, vector (Buffer); unique (product, image, model)</w:t>
            </w:r>
          </w:p>
        </w:tc>
      </w:tr>
    </w:tbl>
    <w:p w:rsidR="00776D0C" w:rsidRDefault="00776D0C">
      <w:pPr>
        <w:spacing w:after="0"/>
      </w:pPr>
    </w:p>
    <w:p w:rsidR="00776D0C" w:rsidRDefault="00583735">
      <w:pPr>
        <w:pStyle w:val="Heading2"/>
      </w:pPr>
      <w:bookmarkStart w:id="51" w:name="_Toc241221419"/>
      <w:r>
        <w:lastRenderedPageBreak/>
        <w:t>7.3  Indexes and integrity rules</w:t>
      </w:r>
      <w:bookmarkEnd w:id="51"/>
    </w:p>
    <w:p w:rsidR="00776D0C" w:rsidRDefault="00583735">
      <w:pPr>
        <w:pStyle w:val="ListBullet"/>
      </w:pPr>
      <w:r>
        <w:t xml:space="preserve">Unique: users.email, </w:t>
      </w:r>
      <w:r>
        <w:t>products.slug, products.sku, categories.slug, orders.orderNumber, carts.user, coupons.code, reviews(product,user), productembeddings(product,image,model).</w:t>
      </w:r>
    </w:p>
    <w:p w:rsidR="00776D0C" w:rsidRDefault="00583735">
      <w:pPr>
        <w:pStyle w:val="ListBullet"/>
      </w:pPr>
      <w:r>
        <w:t>Query indexes: products text(name, description, brand, tags), products(category, price), products(cre</w:t>
      </w:r>
      <w:r>
        <w:t>atedAt −1), orders(createdAt −1), orders(user, createdAt −1), plus single-field indexes on flags and counters.</w:t>
      </w:r>
    </w:p>
    <w:p w:rsidR="00776D0C" w:rsidRDefault="00583735">
      <w:pPr>
        <w:pStyle w:val="ListBullet"/>
      </w:pPr>
      <w:r>
        <w:t>Referential integrity is enforced by the application: deleting a product deletes its reviews and embeddings; deleting a category is refused while</w:t>
      </w:r>
      <w:r>
        <w:t xml:space="preserve"> products or children exist.</w:t>
      </w:r>
    </w:p>
    <w:p w:rsidR="00776D0C" w:rsidRDefault="00583735">
      <w:pPr>
        <w:pStyle w:val="ListBullet"/>
      </w:pPr>
      <w:r>
        <w:t>Order items and addresses are snapshots; later product edits never change historical orders.</w:t>
      </w:r>
    </w:p>
    <w:p w:rsidR="00776D0C" w:rsidRDefault="00583735">
      <w:pPr>
        <w:pStyle w:val="Heading2"/>
      </w:pPr>
      <w:bookmarkStart w:id="52" w:name="_Toc241221420"/>
      <w:r>
        <w:t>7.4  Data retention and seed data</w:t>
      </w:r>
      <w:bookmarkEnd w:id="52"/>
    </w:p>
    <w:p w:rsidR="00776D0C" w:rsidRDefault="00583735">
      <w:r>
        <w:t xml:space="preserve">No automatic retention or purge exists at the baseline. </w:t>
      </w:r>
      <w:r>
        <w:rPr>
          <w:rFonts w:ascii="Consolas" w:hAnsi="Consolas"/>
          <w:color w:val="0B532B"/>
          <w:sz w:val="19"/>
        </w:rPr>
        <w:t>npm run seed</w:t>
      </w:r>
      <w:r>
        <w:t xml:space="preserve"> wipes all collections and creates 9 categories, 16 products (every 4th in REM), 8 users (1 super admin, 1 manager, 6 customers), 90 orders spread over 6 months, reviews and the coupons WELCOME10, SAVE20 and MEGA50, then indexes all product images.</w:t>
      </w:r>
    </w:p>
    <w:p w:rsidR="00776D0C" w:rsidRDefault="00583735">
      <w:r>
        <w:br w:type="page"/>
      </w:r>
    </w:p>
    <w:p w:rsidR="00776D0C" w:rsidRDefault="00583735">
      <w:pPr>
        <w:pStyle w:val="Heading1"/>
      </w:pPr>
      <w:bookmarkStart w:id="53" w:name="_Toc241221421"/>
      <w:r>
        <w:lastRenderedPageBreak/>
        <w:t>8  In</w:t>
      </w:r>
      <w:r>
        <w:t>terface design</w:t>
      </w:r>
      <w:bookmarkEnd w:id="53"/>
    </w:p>
    <w:p w:rsidR="00776D0C" w:rsidRDefault="00583735">
      <w:pPr>
        <w:pStyle w:val="Heading2"/>
      </w:pPr>
      <w:bookmarkStart w:id="54" w:name="_Toc241221422"/>
      <w:r>
        <w:t>8.1  API conventions</w:t>
      </w:r>
      <w:bookmarkEnd w:id="54"/>
    </w:p>
    <w:p w:rsidR="00776D0C" w:rsidRDefault="00583735">
      <w:pPr>
        <w:pStyle w:val="ListBullet"/>
      </w:pPr>
      <w:r>
        <w:t xml:space="preserve">Base URL </w:t>
      </w:r>
      <w:r>
        <w:rPr>
          <w:rFonts w:ascii="Consolas" w:hAnsi="Consolas"/>
          <w:color w:val="0B532B"/>
          <w:sz w:val="19"/>
        </w:rPr>
        <w:t>{host}/api/v1</w:t>
      </w:r>
      <w:r>
        <w:t>; JSON UTF-8; multipart only for uploads and image search.</w:t>
      </w:r>
    </w:p>
    <w:p w:rsidR="00776D0C" w:rsidRDefault="00583735">
      <w:pPr>
        <w:pStyle w:val="ListBullet"/>
      </w:pPr>
      <w:r>
        <w:t xml:space="preserve">Success envelope </w:t>
      </w:r>
      <w:r>
        <w:rPr>
          <w:rFonts w:ascii="Consolas" w:hAnsi="Consolas"/>
          <w:color w:val="0B532B"/>
          <w:sz w:val="19"/>
        </w:rPr>
        <w:t>{success:true, message, data, pagination?}</w:t>
      </w:r>
      <w:r>
        <w:t xml:space="preserve"> with pagination </w:t>
      </w:r>
      <w:r>
        <w:rPr>
          <w:rFonts w:ascii="Consolas" w:hAnsi="Consolas"/>
          <w:color w:val="0B532B"/>
          <w:sz w:val="19"/>
        </w:rPr>
        <w:t>{page, limit, total, totalPages, hasNext, hasPrev}</w:t>
      </w:r>
      <w:r>
        <w:t>.</w:t>
      </w:r>
    </w:p>
    <w:p w:rsidR="00776D0C" w:rsidRDefault="00583735">
      <w:pPr>
        <w:pStyle w:val="ListBullet"/>
      </w:pPr>
      <w:r>
        <w:t>Error envel</w:t>
      </w:r>
      <w:r>
        <w:t xml:space="preserve">ope </w:t>
      </w:r>
      <w:r>
        <w:rPr>
          <w:rFonts w:ascii="Consolas" w:hAnsi="Consolas"/>
          <w:color w:val="0B532B"/>
          <w:sz w:val="19"/>
        </w:rPr>
        <w:t>{success:false, message, errors?}</w:t>
      </w:r>
      <w:r>
        <w:t xml:space="preserve"> (see section 6.10).</w:t>
      </w:r>
    </w:p>
    <w:p w:rsidR="00776D0C" w:rsidRDefault="00583735">
      <w:pPr>
        <w:pStyle w:val="ListBullet"/>
      </w:pPr>
      <w:r>
        <w:t xml:space="preserve">Authentication: </w:t>
      </w:r>
      <w:r>
        <w:rPr>
          <w:rFonts w:ascii="Consolas" w:hAnsi="Consolas"/>
          <w:color w:val="0B532B"/>
          <w:sz w:val="19"/>
        </w:rPr>
        <w:t>Authorization: Bearer &lt;accessToken&gt;</w:t>
      </w:r>
      <w:r>
        <w:t xml:space="preserve">. Language: </w:t>
      </w:r>
      <w:r>
        <w:rPr>
          <w:rFonts w:ascii="Consolas" w:hAnsi="Consolas"/>
          <w:color w:val="0B532B"/>
          <w:sz w:val="19"/>
        </w:rPr>
        <w:t>X-Language: en|zh|ja</w:t>
      </w:r>
      <w:r>
        <w:t xml:space="preserve"> or </w:t>
      </w:r>
      <w:r>
        <w:rPr>
          <w:rFonts w:ascii="Consolas" w:hAnsi="Consolas"/>
          <w:color w:val="0B532B"/>
          <w:sz w:val="19"/>
        </w:rPr>
        <w:t>?lang=</w:t>
      </w:r>
      <w:r>
        <w:t>.</w:t>
      </w:r>
    </w:p>
    <w:p w:rsidR="00776D0C" w:rsidRDefault="00583735">
      <w:pPr>
        <w:pStyle w:val="ListBullet"/>
      </w:pPr>
      <w:r>
        <w:t>Identifiers: MongoDB ObjectIds; products also by slug; orders also by orderNumber.</w:t>
      </w:r>
    </w:p>
    <w:p w:rsidR="00776D0C" w:rsidRDefault="00583735">
      <w:pPr>
        <w:pStyle w:val="Heading2"/>
      </w:pPr>
      <w:bookmarkStart w:id="55" w:name="_Toc241221423"/>
      <w:r>
        <w:t>8.2  Endpoint catalo</w:t>
      </w:r>
      <w:r>
        <w:t>gue</w:t>
      </w:r>
      <w:bookmarkEnd w:id="55"/>
    </w:p>
    <w:p w:rsidR="00776D0C" w:rsidRDefault="00583735">
      <w:pPr>
        <w:pStyle w:val="Heading3"/>
      </w:pPr>
      <w:r>
        <w:t>8.2.1  Public and identity endpoints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4195"/>
        <w:gridCol w:w="1928"/>
        <w:gridCol w:w="2268"/>
      </w:tblGrid>
      <w:tr w:rsidR="00776D0C">
        <w:trPr>
          <w:tblHeader/>
          <w:jc w:val="center"/>
        </w:trPr>
        <w:tc>
          <w:tcPr>
            <w:tcW w:w="1247" w:type="dxa"/>
            <w:shd w:val="clear" w:color="auto" w:fill="E8F5EC"/>
          </w:tcPr>
          <w:p w:rsidR="00776D0C" w:rsidRDefault="00583735">
            <w:pPr>
              <w:spacing w:after="0"/>
            </w:pPr>
            <w:r>
              <w:rPr>
                <w:b/>
                <w:color w:val="15803D"/>
                <w:sz w:val="16"/>
              </w:rPr>
              <w:t>Method</w:t>
            </w:r>
          </w:p>
        </w:tc>
        <w:tc>
          <w:tcPr>
            <w:tcW w:w="4195" w:type="dxa"/>
            <w:shd w:val="clear" w:color="auto" w:fill="E8F5EC"/>
          </w:tcPr>
          <w:p w:rsidR="00776D0C" w:rsidRDefault="00583735">
            <w:pPr>
              <w:spacing w:after="0"/>
            </w:pPr>
            <w:r>
              <w:rPr>
                <w:b/>
                <w:color w:val="15803D"/>
                <w:sz w:val="16"/>
              </w:rPr>
              <w:t>Path</w:t>
            </w:r>
          </w:p>
        </w:tc>
        <w:tc>
          <w:tcPr>
            <w:tcW w:w="1928" w:type="dxa"/>
            <w:shd w:val="clear" w:color="auto" w:fill="E8F5EC"/>
          </w:tcPr>
          <w:p w:rsidR="00776D0C" w:rsidRDefault="00583735">
            <w:pPr>
              <w:spacing w:after="0"/>
            </w:pPr>
            <w:r>
              <w:rPr>
                <w:b/>
                <w:color w:val="15803D"/>
                <w:sz w:val="16"/>
              </w:rPr>
              <w:t>Access</w:t>
            </w:r>
          </w:p>
        </w:tc>
        <w:tc>
          <w:tcPr>
            <w:tcW w:w="2268" w:type="dxa"/>
            <w:shd w:val="clear" w:color="auto" w:fill="E8F5EC"/>
          </w:tcPr>
          <w:p w:rsidR="00776D0C" w:rsidRDefault="00583735">
            <w:pPr>
              <w:spacing w:after="0"/>
            </w:pPr>
            <w:r>
              <w:rPr>
                <w:b/>
                <w:color w:val="15803D"/>
                <w:sz w:val="16"/>
              </w:rPr>
              <w:t>Purpose</w:t>
            </w:r>
          </w:p>
        </w:tc>
      </w:tr>
      <w:tr w:rsidR="00776D0C">
        <w:trPr>
          <w:cantSplit/>
          <w:jc w:val="center"/>
        </w:trPr>
        <w:tc>
          <w:tcPr>
            <w:tcW w:w="1247" w:type="dxa"/>
          </w:tcPr>
          <w:p w:rsidR="00776D0C" w:rsidRDefault="00583735">
            <w:pPr>
              <w:spacing w:after="0" w:line="240" w:lineRule="auto"/>
            </w:pPr>
            <w:r>
              <w:rPr>
                <w:sz w:val="16"/>
              </w:rPr>
              <w:t>GET</w:t>
            </w:r>
          </w:p>
        </w:tc>
        <w:tc>
          <w:tcPr>
            <w:tcW w:w="4195" w:type="dxa"/>
          </w:tcPr>
          <w:p w:rsidR="00776D0C" w:rsidRDefault="00583735">
            <w:pPr>
              <w:spacing w:after="0" w:line="240" w:lineRule="auto"/>
            </w:pPr>
            <w:r>
              <w:rPr>
                <w:sz w:val="16"/>
              </w:rPr>
              <w:t>/health</w:t>
            </w:r>
          </w:p>
        </w:tc>
        <w:tc>
          <w:tcPr>
            <w:tcW w:w="1928"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Status, DB state, uptime</w:t>
            </w:r>
          </w:p>
        </w:tc>
      </w:tr>
      <w:tr w:rsidR="00776D0C">
        <w:trPr>
          <w:cantSplit/>
          <w:jc w:val="center"/>
        </w:trPr>
        <w:tc>
          <w:tcPr>
            <w:tcW w:w="1247" w:type="dxa"/>
            <w:shd w:val="clear" w:color="auto" w:fill="F7FBF8"/>
          </w:tcPr>
          <w:p w:rsidR="00776D0C" w:rsidRDefault="00583735">
            <w:pPr>
              <w:spacing w:after="0" w:line="240" w:lineRule="auto"/>
            </w:pPr>
            <w:r>
              <w:rPr>
                <w:sz w:val="16"/>
              </w:rPr>
              <w:t>GET</w:t>
            </w:r>
          </w:p>
        </w:tc>
        <w:tc>
          <w:tcPr>
            <w:tcW w:w="4195" w:type="dxa"/>
            <w:shd w:val="clear" w:color="auto" w:fill="F7FBF8"/>
          </w:tcPr>
          <w:p w:rsidR="00776D0C" w:rsidRDefault="00583735">
            <w:pPr>
              <w:spacing w:after="0" w:line="240" w:lineRule="auto"/>
            </w:pPr>
            <w:r>
              <w:rPr>
                <w:sz w:val="16"/>
              </w:rPr>
              <w:t>/languages</w:t>
            </w:r>
          </w:p>
        </w:tc>
        <w:tc>
          <w:tcPr>
            <w:tcW w:w="1928"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Supported locales</w:t>
            </w:r>
          </w:p>
        </w:tc>
      </w:tr>
      <w:tr w:rsidR="00776D0C">
        <w:trPr>
          <w:cantSplit/>
          <w:jc w:val="center"/>
        </w:trPr>
        <w:tc>
          <w:tcPr>
            <w:tcW w:w="1247" w:type="dxa"/>
          </w:tcPr>
          <w:p w:rsidR="00776D0C" w:rsidRDefault="00583735">
            <w:pPr>
              <w:spacing w:after="0" w:line="240" w:lineRule="auto"/>
            </w:pPr>
            <w:r>
              <w:rPr>
                <w:sz w:val="16"/>
              </w:rPr>
              <w:t>POST</w:t>
            </w:r>
          </w:p>
        </w:tc>
        <w:tc>
          <w:tcPr>
            <w:tcW w:w="4195" w:type="dxa"/>
          </w:tcPr>
          <w:p w:rsidR="00776D0C" w:rsidRDefault="00583735">
            <w:pPr>
              <w:spacing w:after="0" w:line="240" w:lineRule="auto"/>
            </w:pPr>
            <w:r>
              <w:rPr>
                <w:sz w:val="16"/>
              </w:rPr>
              <w:t>/auth/register</w:t>
            </w:r>
          </w:p>
        </w:tc>
        <w:tc>
          <w:tcPr>
            <w:tcW w:w="1928" w:type="dxa"/>
          </w:tcPr>
          <w:p w:rsidR="00776D0C" w:rsidRDefault="00583735">
            <w:pPr>
              <w:spacing w:after="0" w:line="240" w:lineRule="auto"/>
            </w:pPr>
            <w:r>
              <w:rPr>
                <w:sz w:val="16"/>
              </w:rPr>
              <w:t>Public · auth limiter</w:t>
            </w:r>
          </w:p>
        </w:tc>
        <w:tc>
          <w:tcPr>
            <w:tcW w:w="2268" w:type="dxa"/>
          </w:tcPr>
          <w:p w:rsidR="00776D0C" w:rsidRDefault="00583735">
            <w:pPr>
              <w:spacing w:after="0" w:line="240" w:lineRule="auto"/>
            </w:pPr>
            <w:r>
              <w:rPr>
                <w:sz w:val="16"/>
              </w:rPr>
              <w:t>Create customer, return tokens</w:t>
            </w:r>
          </w:p>
        </w:tc>
      </w:tr>
      <w:tr w:rsidR="00776D0C">
        <w:trPr>
          <w:cantSplit/>
          <w:jc w:val="center"/>
        </w:trPr>
        <w:tc>
          <w:tcPr>
            <w:tcW w:w="1247" w:type="dxa"/>
            <w:shd w:val="clear" w:color="auto" w:fill="F7FBF8"/>
          </w:tcPr>
          <w:p w:rsidR="00776D0C" w:rsidRDefault="00583735">
            <w:pPr>
              <w:spacing w:after="0" w:line="240" w:lineRule="auto"/>
            </w:pPr>
            <w:r>
              <w:rPr>
                <w:sz w:val="16"/>
              </w:rPr>
              <w:t>POST</w:t>
            </w:r>
          </w:p>
        </w:tc>
        <w:tc>
          <w:tcPr>
            <w:tcW w:w="4195" w:type="dxa"/>
            <w:shd w:val="clear" w:color="auto" w:fill="F7FBF8"/>
          </w:tcPr>
          <w:p w:rsidR="00776D0C" w:rsidRDefault="00583735">
            <w:pPr>
              <w:spacing w:after="0" w:line="240" w:lineRule="auto"/>
            </w:pPr>
            <w:r>
              <w:rPr>
                <w:sz w:val="16"/>
              </w:rPr>
              <w:t>/auth/login</w:t>
            </w:r>
          </w:p>
        </w:tc>
        <w:tc>
          <w:tcPr>
            <w:tcW w:w="1928" w:type="dxa"/>
            <w:shd w:val="clear" w:color="auto" w:fill="F7FBF8"/>
          </w:tcPr>
          <w:p w:rsidR="00776D0C" w:rsidRDefault="00583735">
            <w:pPr>
              <w:spacing w:after="0" w:line="240" w:lineRule="auto"/>
            </w:pPr>
            <w:r>
              <w:rPr>
                <w:sz w:val="16"/>
              </w:rPr>
              <w:t xml:space="preserve">Public · </w:t>
            </w:r>
            <w:r>
              <w:rPr>
                <w:sz w:val="16"/>
              </w:rPr>
              <w:t>auth limiter</w:t>
            </w:r>
          </w:p>
        </w:tc>
        <w:tc>
          <w:tcPr>
            <w:tcW w:w="2268" w:type="dxa"/>
            <w:shd w:val="clear" w:color="auto" w:fill="F7FBF8"/>
          </w:tcPr>
          <w:p w:rsidR="00776D0C" w:rsidRDefault="00583735">
            <w:pPr>
              <w:spacing w:after="0" w:line="240" w:lineRule="auto"/>
            </w:pPr>
            <w:r>
              <w:rPr>
                <w:sz w:val="16"/>
              </w:rPr>
              <w:t>Sign in</w:t>
            </w:r>
          </w:p>
        </w:tc>
      </w:tr>
      <w:tr w:rsidR="00776D0C">
        <w:trPr>
          <w:cantSplit/>
          <w:jc w:val="center"/>
        </w:trPr>
        <w:tc>
          <w:tcPr>
            <w:tcW w:w="1247" w:type="dxa"/>
          </w:tcPr>
          <w:p w:rsidR="00776D0C" w:rsidRDefault="00583735">
            <w:pPr>
              <w:spacing w:after="0" w:line="240" w:lineRule="auto"/>
            </w:pPr>
            <w:r>
              <w:rPr>
                <w:sz w:val="16"/>
              </w:rPr>
              <w:t>POST</w:t>
            </w:r>
          </w:p>
        </w:tc>
        <w:tc>
          <w:tcPr>
            <w:tcW w:w="4195" w:type="dxa"/>
          </w:tcPr>
          <w:p w:rsidR="00776D0C" w:rsidRDefault="00583735">
            <w:pPr>
              <w:spacing w:after="0" w:line="240" w:lineRule="auto"/>
            </w:pPr>
            <w:r>
              <w:rPr>
                <w:sz w:val="16"/>
              </w:rPr>
              <w:t>/auth/refresh</w:t>
            </w:r>
          </w:p>
        </w:tc>
        <w:tc>
          <w:tcPr>
            <w:tcW w:w="1928"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Rotate token pair</w:t>
            </w:r>
          </w:p>
        </w:tc>
      </w:tr>
      <w:tr w:rsidR="00776D0C">
        <w:trPr>
          <w:cantSplit/>
          <w:jc w:val="center"/>
        </w:trPr>
        <w:tc>
          <w:tcPr>
            <w:tcW w:w="1247" w:type="dxa"/>
            <w:shd w:val="clear" w:color="auto" w:fill="F7FBF8"/>
          </w:tcPr>
          <w:p w:rsidR="00776D0C" w:rsidRDefault="00583735">
            <w:pPr>
              <w:spacing w:after="0" w:line="240" w:lineRule="auto"/>
            </w:pPr>
            <w:r>
              <w:rPr>
                <w:sz w:val="16"/>
              </w:rPr>
              <w:t>POST</w:t>
            </w:r>
          </w:p>
        </w:tc>
        <w:tc>
          <w:tcPr>
            <w:tcW w:w="4195" w:type="dxa"/>
            <w:shd w:val="clear" w:color="auto" w:fill="F7FBF8"/>
          </w:tcPr>
          <w:p w:rsidR="00776D0C" w:rsidRDefault="00583735">
            <w:pPr>
              <w:spacing w:after="0" w:line="240" w:lineRule="auto"/>
            </w:pPr>
            <w:r>
              <w:rPr>
                <w:sz w:val="16"/>
              </w:rPr>
              <w:t>/auth/logout</w:t>
            </w:r>
          </w:p>
        </w:tc>
        <w:tc>
          <w:tcPr>
            <w:tcW w:w="1928" w:type="dxa"/>
            <w:shd w:val="clear" w:color="auto" w:fill="F7FBF8"/>
          </w:tcPr>
          <w:p w:rsidR="00776D0C" w:rsidRDefault="00583735">
            <w:pPr>
              <w:spacing w:after="0" w:line="240" w:lineRule="auto"/>
            </w:pPr>
            <w:r>
              <w:rPr>
                <w:sz w:val="16"/>
              </w:rPr>
              <w:t>User</w:t>
            </w:r>
          </w:p>
        </w:tc>
        <w:tc>
          <w:tcPr>
            <w:tcW w:w="2268" w:type="dxa"/>
            <w:shd w:val="clear" w:color="auto" w:fill="F7FBF8"/>
          </w:tcPr>
          <w:p w:rsidR="00776D0C" w:rsidRDefault="00583735">
            <w:pPr>
              <w:spacing w:after="0" w:line="240" w:lineRule="auto"/>
            </w:pPr>
            <w:r>
              <w:rPr>
                <w:sz w:val="16"/>
              </w:rPr>
              <w:t>Revoke one or all refresh tokens</w:t>
            </w:r>
          </w:p>
        </w:tc>
      </w:tr>
      <w:tr w:rsidR="00776D0C">
        <w:trPr>
          <w:cantSplit/>
          <w:jc w:val="center"/>
        </w:trPr>
        <w:tc>
          <w:tcPr>
            <w:tcW w:w="1247" w:type="dxa"/>
          </w:tcPr>
          <w:p w:rsidR="00776D0C" w:rsidRDefault="00583735">
            <w:pPr>
              <w:spacing w:after="0" w:line="240" w:lineRule="auto"/>
            </w:pPr>
            <w:r>
              <w:rPr>
                <w:sz w:val="16"/>
              </w:rPr>
              <w:t>GET</w:t>
            </w:r>
          </w:p>
        </w:tc>
        <w:tc>
          <w:tcPr>
            <w:tcW w:w="4195" w:type="dxa"/>
          </w:tcPr>
          <w:p w:rsidR="00776D0C" w:rsidRDefault="00583735">
            <w:pPr>
              <w:spacing w:after="0" w:line="240" w:lineRule="auto"/>
            </w:pPr>
            <w:r>
              <w:rPr>
                <w:sz w:val="16"/>
              </w:rPr>
              <w:t>/auth/me</w:t>
            </w:r>
          </w:p>
        </w:tc>
        <w:tc>
          <w:tcPr>
            <w:tcW w:w="1928" w:type="dxa"/>
          </w:tcPr>
          <w:p w:rsidR="00776D0C" w:rsidRDefault="00583735">
            <w:pPr>
              <w:spacing w:after="0" w:line="240" w:lineRule="auto"/>
            </w:pPr>
            <w:r>
              <w:rPr>
                <w:sz w:val="16"/>
              </w:rPr>
              <w:t>User</w:t>
            </w:r>
          </w:p>
        </w:tc>
        <w:tc>
          <w:tcPr>
            <w:tcW w:w="2268" w:type="dxa"/>
          </w:tcPr>
          <w:p w:rsidR="00776D0C" w:rsidRDefault="00583735">
            <w:pPr>
              <w:spacing w:after="0" w:line="240" w:lineRule="auto"/>
            </w:pPr>
            <w:r>
              <w:rPr>
                <w:sz w:val="16"/>
              </w:rPr>
              <w:t>Current profile</w:t>
            </w:r>
          </w:p>
        </w:tc>
      </w:tr>
      <w:tr w:rsidR="00776D0C">
        <w:trPr>
          <w:cantSplit/>
          <w:jc w:val="center"/>
        </w:trPr>
        <w:tc>
          <w:tcPr>
            <w:tcW w:w="1247" w:type="dxa"/>
            <w:shd w:val="clear" w:color="auto" w:fill="F7FBF8"/>
          </w:tcPr>
          <w:p w:rsidR="00776D0C" w:rsidRDefault="00583735">
            <w:pPr>
              <w:spacing w:after="0" w:line="240" w:lineRule="auto"/>
            </w:pPr>
            <w:r>
              <w:rPr>
                <w:sz w:val="16"/>
              </w:rPr>
              <w:t>PATCH</w:t>
            </w:r>
          </w:p>
        </w:tc>
        <w:tc>
          <w:tcPr>
            <w:tcW w:w="4195" w:type="dxa"/>
            <w:shd w:val="clear" w:color="auto" w:fill="F7FBF8"/>
          </w:tcPr>
          <w:p w:rsidR="00776D0C" w:rsidRDefault="00583735">
            <w:pPr>
              <w:spacing w:after="0" w:line="240" w:lineRule="auto"/>
            </w:pPr>
            <w:r>
              <w:rPr>
                <w:sz w:val="16"/>
              </w:rPr>
              <w:t>/auth/password</w:t>
            </w:r>
          </w:p>
        </w:tc>
        <w:tc>
          <w:tcPr>
            <w:tcW w:w="1928" w:type="dxa"/>
            <w:shd w:val="clear" w:color="auto" w:fill="F7FBF8"/>
          </w:tcPr>
          <w:p w:rsidR="00776D0C" w:rsidRDefault="00583735">
            <w:pPr>
              <w:spacing w:after="0" w:line="240" w:lineRule="auto"/>
            </w:pPr>
            <w:r>
              <w:rPr>
                <w:sz w:val="16"/>
              </w:rPr>
              <w:t>User</w:t>
            </w:r>
          </w:p>
        </w:tc>
        <w:tc>
          <w:tcPr>
            <w:tcW w:w="2268" w:type="dxa"/>
            <w:shd w:val="clear" w:color="auto" w:fill="F7FBF8"/>
          </w:tcPr>
          <w:p w:rsidR="00776D0C" w:rsidRDefault="00583735">
            <w:pPr>
              <w:spacing w:after="0" w:line="240" w:lineRule="auto"/>
            </w:pPr>
            <w:r>
              <w:rPr>
                <w:sz w:val="16"/>
              </w:rPr>
              <w:t>Change password, revoke sessions</w:t>
            </w:r>
          </w:p>
        </w:tc>
      </w:tr>
      <w:tr w:rsidR="00776D0C">
        <w:trPr>
          <w:cantSplit/>
          <w:jc w:val="center"/>
        </w:trPr>
        <w:tc>
          <w:tcPr>
            <w:tcW w:w="1247" w:type="dxa"/>
          </w:tcPr>
          <w:p w:rsidR="00776D0C" w:rsidRDefault="00583735">
            <w:pPr>
              <w:spacing w:after="0" w:line="240" w:lineRule="auto"/>
            </w:pPr>
            <w:r>
              <w:rPr>
                <w:sz w:val="16"/>
              </w:rPr>
              <w:t>PATCH</w:t>
            </w:r>
          </w:p>
        </w:tc>
        <w:tc>
          <w:tcPr>
            <w:tcW w:w="4195" w:type="dxa"/>
          </w:tcPr>
          <w:p w:rsidR="00776D0C" w:rsidRDefault="00583735">
            <w:pPr>
              <w:spacing w:after="0" w:line="240" w:lineRule="auto"/>
            </w:pPr>
            <w:r>
              <w:rPr>
                <w:sz w:val="16"/>
              </w:rPr>
              <w:t xml:space="preserve">/users/profile · </w:t>
            </w:r>
            <w:r>
              <w:rPr>
                <w:sz w:val="16"/>
              </w:rPr>
              <w:t>/users/language</w:t>
            </w:r>
          </w:p>
        </w:tc>
        <w:tc>
          <w:tcPr>
            <w:tcW w:w="1928" w:type="dxa"/>
          </w:tcPr>
          <w:p w:rsidR="00776D0C" w:rsidRDefault="00583735">
            <w:pPr>
              <w:spacing w:after="0" w:line="240" w:lineRule="auto"/>
            </w:pPr>
            <w:r>
              <w:rPr>
                <w:sz w:val="16"/>
              </w:rPr>
              <w:t>User</w:t>
            </w:r>
          </w:p>
        </w:tc>
        <w:tc>
          <w:tcPr>
            <w:tcW w:w="2268" w:type="dxa"/>
          </w:tcPr>
          <w:p w:rsidR="00776D0C" w:rsidRDefault="00583735">
            <w:pPr>
              <w:spacing w:after="0" w:line="240" w:lineRule="auto"/>
            </w:pPr>
            <w:r>
              <w:rPr>
                <w:sz w:val="16"/>
              </w:rPr>
              <w:t>Update name, phone, language</w:t>
            </w:r>
          </w:p>
        </w:tc>
      </w:tr>
      <w:tr w:rsidR="00776D0C">
        <w:trPr>
          <w:cantSplit/>
          <w:jc w:val="center"/>
        </w:trPr>
        <w:tc>
          <w:tcPr>
            <w:tcW w:w="1247" w:type="dxa"/>
            <w:shd w:val="clear" w:color="auto" w:fill="F7FBF8"/>
          </w:tcPr>
          <w:p w:rsidR="00776D0C" w:rsidRDefault="00583735">
            <w:pPr>
              <w:spacing w:after="0" w:line="240" w:lineRule="auto"/>
            </w:pPr>
            <w:r>
              <w:rPr>
                <w:sz w:val="16"/>
              </w:rPr>
              <w:t>POST</w:t>
            </w:r>
          </w:p>
        </w:tc>
        <w:tc>
          <w:tcPr>
            <w:tcW w:w="4195" w:type="dxa"/>
            <w:shd w:val="clear" w:color="auto" w:fill="F7FBF8"/>
          </w:tcPr>
          <w:p w:rsidR="00776D0C" w:rsidRDefault="00583735">
            <w:pPr>
              <w:spacing w:after="0" w:line="240" w:lineRule="auto"/>
            </w:pPr>
            <w:r>
              <w:rPr>
                <w:sz w:val="16"/>
              </w:rPr>
              <w:t>/users/avatar</w:t>
            </w:r>
          </w:p>
        </w:tc>
        <w:tc>
          <w:tcPr>
            <w:tcW w:w="1928" w:type="dxa"/>
            <w:shd w:val="clear" w:color="auto" w:fill="F7FBF8"/>
          </w:tcPr>
          <w:p w:rsidR="00776D0C" w:rsidRDefault="00583735">
            <w:pPr>
              <w:spacing w:after="0" w:line="240" w:lineRule="auto"/>
            </w:pPr>
            <w:r>
              <w:rPr>
                <w:sz w:val="16"/>
              </w:rPr>
              <w:t>User</w:t>
            </w:r>
          </w:p>
        </w:tc>
        <w:tc>
          <w:tcPr>
            <w:tcW w:w="2268" w:type="dxa"/>
            <w:shd w:val="clear" w:color="auto" w:fill="F7FBF8"/>
          </w:tcPr>
          <w:p w:rsidR="00776D0C" w:rsidRDefault="00583735">
            <w:pPr>
              <w:spacing w:after="0" w:line="240" w:lineRule="auto"/>
            </w:pPr>
            <w:r>
              <w:rPr>
                <w:sz w:val="16"/>
              </w:rPr>
              <w:t>Upload avatar</w:t>
            </w:r>
          </w:p>
        </w:tc>
      </w:tr>
      <w:tr w:rsidR="00776D0C">
        <w:trPr>
          <w:cantSplit/>
          <w:jc w:val="center"/>
        </w:trPr>
        <w:tc>
          <w:tcPr>
            <w:tcW w:w="1247" w:type="dxa"/>
          </w:tcPr>
          <w:p w:rsidR="00776D0C" w:rsidRDefault="00583735">
            <w:pPr>
              <w:spacing w:after="0" w:line="240" w:lineRule="auto"/>
            </w:pPr>
            <w:r>
              <w:rPr>
                <w:sz w:val="16"/>
              </w:rPr>
              <w:t>GET/POST</w:t>
            </w:r>
          </w:p>
        </w:tc>
        <w:tc>
          <w:tcPr>
            <w:tcW w:w="4195" w:type="dxa"/>
          </w:tcPr>
          <w:p w:rsidR="00776D0C" w:rsidRDefault="00583735">
            <w:pPr>
              <w:spacing w:after="0" w:line="240" w:lineRule="auto"/>
            </w:pPr>
            <w:r>
              <w:rPr>
                <w:sz w:val="16"/>
              </w:rPr>
              <w:t>/users/addresses</w:t>
            </w:r>
          </w:p>
        </w:tc>
        <w:tc>
          <w:tcPr>
            <w:tcW w:w="1928" w:type="dxa"/>
          </w:tcPr>
          <w:p w:rsidR="00776D0C" w:rsidRDefault="00583735">
            <w:pPr>
              <w:spacing w:after="0" w:line="240" w:lineRule="auto"/>
            </w:pPr>
            <w:r>
              <w:rPr>
                <w:sz w:val="16"/>
              </w:rPr>
              <w:t>User</w:t>
            </w:r>
          </w:p>
        </w:tc>
        <w:tc>
          <w:tcPr>
            <w:tcW w:w="2268" w:type="dxa"/>
          </w:tcPr>
          <w:p w:rsidR="00776D0C" w:rsidRDefault="00583735">
            <w:pPr>
              <w:spacing w:after="0" w:line="240" w:lineRule="auto"/>
            </w:pPr>
            <w:r>
              <w:rPr>
                <w:sz w:val="16"/>
              </w:rPr>
              <w:t>List / add address</w:t>
            </w:r>
          </w:p>
        </w:tc>
      </w:tr>
      <w:tr w:rsidR="00776D0C">
        <w:trPr>
          <w:cantSplit/>
          <w:jc w:val="center"/>
        </w:trPr>
        <w:tc>
          <w:tcPr>
            <w:tcW w:w="1247" w:type="dxa"/>
            <w:shd w:val="clear" w:color="auto" w:fill="F7FBF8"/>
          </w:tcPr>
          <w:p w:rsidR="00776D0C" w:rsidRDefault="00583735">
            <w:pPr>
              <w:spacing w:after="0" w:line="240" w:lineRule="auto"/>
            </w:pPr>
            <w:r>
              <w:rPr>
                <w:sz w:val="16"/>
              </w:rPr>
              <w:t>PATCH/DELETE</w:t>
            </w:r>
          </w:p>
        </w:tc>
        <w:tc>
          <w:tcPr>
            <w:tcW w:w="4195" w:type="dxa"/>
            <w:shd w:val="clear" w:color="auto" w:fill="F7FBF8"/>
          </w:tcPr>
          <w:p w:rsidR="00776D0C" w:rsidRDefault="00583735">
            <w:pPr>
              <w:spacing w:after="0" w:line="240" w:lineRule="auto"/>
            </w:pPr>
            <w:r>
              <w:rPr>
                <w:sz w:val="16"/>
              </w:rPr>
              <w:t>/users/addresses/:id[/default]</w:t>
            </w:r>
          </w:p>
        </w:tc>
        <w:tc>
          <w:tcPr>
            <w:tcW w:w="1928" w:type="dxa"/>
            <w:shd w:val="clear" w:color="auto" w:fill="F7FBF8"/>
          </w:tcPr>
          <w:p w:rsidR="00776D0C" w:rsidRDefault="00583735">
            <w:pPr>
              <w:spacing w:after="0" w:line="240" w:lineRule="auto"/>
            </w:pPr>
            <w:r>
              <w:rPr>
                <w:sz w:val="16"/>
              </w:rPr>
              <w:t>User</w:t>
            </w:r>
          </w:p>
        </w:tc>
        <w:tc>
          <w:tcPr>
            <w:tcW w:w="2268" w:type="dxa"/>
            <w:shd w:val="clear" w:color="auto" w:fill="F7FBF8"/>
          </w:tcPr>
          <w:p w:rsidR="00776D0C" w:rsidRDefault="00583735">
            <w:pPr>
              <w:spacing w:after="0" w:line="240" w:lineRule="auto"/>
            </w:pPr>
            <w:r>
              <w:rPr>
                <w:sz w:val="16"/>
              </w:rPr>
              <w:t>Edit, delete, set default</w:t>
            </w:r>
          </w:p>
        </w:tc>
      </w:tr>
      <w:tr w:rsidR="00776D0C">
        <w:trPr>
          <w:cantSplit/>
          <w:jc w:val="center"/>
        </w:trPr>
        <w:tc>
          <w:tcPr>
            <w:tcW w:w="1247" w:type="dxa"/>
          </w:tcPr>
          <w:p w:rsidR="00776D0C" w:rsidRDefault="00583735">
            <w:pPr>
              <w:spacing w:after="0" w:line="240" w:lineRule="auto"/>
            </w:pPr>
            <w:r>
              <w:rPr>
                <w:sz w:val="16"/>
              </w:rPr>
              <w:t>GET · POST</w:t>
            </w:r>
          </w:p>
        </w:tc>
        <w:tc>
          <w:tcPr>
            <w:tcW w:w="4195" w:type="dxa"/>
          </w:tcPr>
          <w:p w:rsidR="00776D0C" w:rsidRDefault="00583735">
            <w:pPr>
              <w:spacing w:after="0" w:line="240" w:lineRule="auto"/>
            </w:pPr>
            <w:r>
              <w:rPr>
                <w:sz w:val="16"/>
              </w:rPr>
              <w:t xml:space="preserve">/users/wishlist · </w:t>
            </w:r>
            <w:r>
              <w:rPr>
                <w:sz w:val="16"/>
              </w:rPr>
              <w:t>/users/wishlist/:productId</w:t>
            </w:r>
          </w:p>
        </w:tc>
        <w:tc>
          <w:tcPr>
            <w:tcW w:w="1928" w:type="dxa"/>
          </w:tcPr>
          <w:p w:rsidR="00776D0C" w:rsidRDefault="00583735">
            <w:pPr>
              <w:spacing w:after="0" w:line="240" w:lineRule="auto"/>
            </w:pPr>
            <w:r>
              <w:rPr>
                <w:sz w:val="16"/>
              </w:rPr>
              <w:t>User</w:t>
            </w:r>
          </w:p>
        </w:tc>
        <w:tc>
          <w:tcPr>
            <w:tcW w:w="2268" w:type="dxa"/>
          </w:tcPr>
          <w:p w:rsidR="00776D0C" w:rsidRDefault="00583735">
            <w:pPr>
              <w:spacing w:after="0" w:line="240" w:lineRule="auto"/>
            </w:pPr>
            <w:r>
              <w:rPr>
                <w:sz w:val="16"/>
              </w:rPr>
              <w:t>List · toggle</w:t>
            </w:r>
          </w:p>
        </w:tc>
      </w:tr>
    </w:tbl>
    <w:p w:rsidR="00776D0C" w:rsidRDefault="00776D0C">
      <w:pPr>
        <w:spacing w:after="0"/>
      </w:pPr>
    </w:p>
    <w:p w:rsidR="00776D0C" w:rsidRDefault="00583735">
      <w:pPr>
        <w:pStyle w:val="Heading3"/>
      </w:pPr>
      <w:r>
        <w:t>8.2.2  Catalogue endpoints (public)</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4195"/>
        <w:gridCol w:w="1928"/>
        <w:gridCol w:w="2268"/>
      </w:tblGrid>
      <w:tr w:rsidR="00776D0C">
        <w:trPr>
          <w:tblHeader/>
          <w:jc w:val="center"/>
        </w:trPr>
        <w:tc>
          <w:tcPr>
            <w:tcW w:w="1247" w:type="dxa"/>
            <w:shd w:val="clear" w:color="auto" w:fill="E8F5EC"/>
          </w:tcPr>
          <w:p w:rsidR="00776D0C" w:rsidRDefault="00583735">
            <w:pPr>
              <w:spacing w:after="0"/>
            </w:pPr>
            <w:r>
              <w:rPr>
                <w:b/>
                <w:color w:val="15803D"/>
                <w:sz w:val="16"/>
              </w:rPr>
              <w:t>Method</w:t>
            </w:r>
          </w:p>
        </w:tc>
        <w:tc>
          <w:tcPr>
            <w:tcW w:w="4195" w:type="dxa"/>
            <w:shd w:val="clear" w:color="auto" w:fill="E8F5EC"/>
          </w:tcPr>
          <w:p w:rsidR="00776D0C" w:rsidRDefault="00583735">
            <w:pPr>
              <w:spacing w:after="0"/>
            </w:pPr>
            <w:r>
              <w:rPr>
                <w:b/>
                <w:color w:val="15803D"/>
                <w:sz w:val="16"/>
              </w:rPr>
              <w:t>Path</w:t>
            </w:r>
          </w:p>
        </w:tc>
        <w:tc>
          <w:tcPr>
            <w:tcW w:w="1928" w:type="dxa"/>
            <w:shd w:val="clear" w:color="auto" w:fill="E8F5EC"/>
          </w:tcPr>
          <w:p w:rsidR="00776D0C" w:rsidRDefault="00583735">
            <w:pPr>
              <w:spacing w:after="0"/>
            </w:pPr>
            <w:r>
              <w:rPr>
                <w:b/>
                <w:color w:val="15803D"/>
                <w:sz w:val="16"/>
              </w:rPr>
              <w:t>Access</w:t>
            </w:r>
          </w:p>
        </w:tc>
        <w:tc>
          <w:tcPr>
            <w:tcW w:w="2268" w:type="dxa"/>
            <w:shd w:val="clear" w:color="auto" w:fill="E8F5EC"/>
          </w:tcPr>
          <w:p w:rsidR="00776D0C" w:rsidRDefault="00583735">
            <w:pPr>
              <w:spacing w:after="0"/>
            </w:pPr>
            <w:r>
              <w:rPr>
                <w:b/>
                <w:color w:val="15803D"/>
                <w:sz w:val="16"/>
              </w:rPr>
              <w:t>Purpose</w:t>
            </w:r>
          </w:p>
        </w:tc>
      </w:tr>
      <w:tr w:rsidR="00776D0C">
        <w:trPr>
          <w:cantSplit/>
          <w:jc w:val="center"/>
        </w:trPr>
        <w:tc>
          <w:tcPr>
            <w:tcW w:w="1247" w:type="dxa"/>
          </w:tcPr>
          <w:p w:rsidR="00776D0C" w:rsidRDefault="00583735">
            <w:pPr>
              <w:spacing w:after="0" w:line="240" w:lineRule="auto"/>
            </w:pPr>
            <w:r>
              <w:rPr>
                <w:sz w:val="16"/>
              </w:rPr>
              <w:t>GET</w:t>
            </w:r>
          </w:p>
        </w:tc>
        <w:tc>
          <w:tcPr>
            <w:tcW w:w="4195" w:type="dxa"/>
          </w:tcPr>
          <w:p w:rsidR="00776D0C" w:rsidRDefault="00583735">
            <w:pPr>
              <w:spacing w:after="0" w:line="240" w:lineRule="auto"/>
            </w:pPr>
            <w:r>
              <w:rPr>
                <w:sz w:val="16"/>
              </w:rPr>
              <w:t>/categories · /categories/tree · /categories/:slug</w:t>
            </w:r>
          </w:p>
        </w:tc>
        <w:tc>
          <w:tcPr>
            <w:tcW w:w="1928"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Categories, tree, one category</w:t>
            </w:r>
          </w:p>
        </w:tc>
      </w:tr>
      <w:tr w:rsidR="00776D0C">
        <w:trPr>
          <w:cantSplit/>
          <w:jc w:val="center"/>
        </w:trPr>
        <w:tc>
          <w:tcPr>
            <w:tcW w:w="1247" w:type="dxa"/>
            <w:shd w:val="clear" w:color="auto" w:fill="F7FBF8"/>
          </w:tcPr>
          <w:p w:rsidR="00776D0C" w:rsidRDefault="00583735">
            <w:pPr>
              <w:spacing w:after="0" w:line="240" w:lineRule="auto"/>
            </w:pPr>
            <w:r>
              <w:rPr>
                <w:sz w:val="16"/>
              </w:rPr>
              <w:t>GET</w:t>
            </w:r>
          </w:p>
        </w:tc>
        <w:tc>
          <w:tcPr>
            <w:tcW w:w="4195" w:type="dxa"/>
            <w:shd w:val="clear" w:color="auto" w:fill="F7FBF8"/>
          </w:tcPr>
          <w:p w:rsidR="00776D0C" w:rsidRDefault="00583735">
            <w:pPr>
              <w:spacing w:after="0" w:line="240" w:lineRule="auto"/>
            </w:pPr>
            <w:r>
              <w:rPr>
                <w:sz w:val="16"/>
              </w:rPr>
              <w:t>/products</w:t>
            </w:r>
          </w:p>
        </w:tc>
        <w:tc>
          <w:tcPr>
            <w:tcW w:w="1928"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 xml:space="preserve">List with filters, sort, </w:t>
            </w:r>
            <w:r>
              <w:rPr>
                <w:sz w:val="16"/>
              </w:rPr>
              <w:t>pagination</w:t>
            </w:r>
          </w:p>
        </w:tc>
      </w:tr>
      <w:tr w:rsidR="00776D0C">
        <w:trPr>
          <w:cantSplit/>
          <w:jc w:val="center"/>
        </w:trPr>
        <w:tc>
          <w:tcPr>
            <w:tcW w:w="1247" w:type="dxa"/>
          </w:tcPr>
          <w:p w:rsidR="00776D0C" w:rsidRDefault="00583735">
            <w:pPr>
              <w:spacing w:after="0" w:line="240" w:lineRule="auto"/>
            </w:pPr>
            <w:r>
              <w:rPr>
                <w:sz w:val="16"/>
              </w:rPr>
              <w:t>GET</w:t>
            </w:r>
          </w:p>
        </w:tc>
        <w:tc>
          <w:tcPr>
            <w:tcW w:w="4195" w:type="dxa"/>
          </w:tcPr>
          <w:p w:rsidR="00776D0C" w:rsidRDefault="00583735">
            <w:pPr>
              <w:spacing w:after="0" w:line="240" w:lineRule="auto"/>
            </w:pPr>
            <w:r>
              <w:rPr>
                <w:sz w:val="16"/>
              </w:rPr>
              <w:t>/products/filters</w:t>
            </w:r>
          </w:p>
        </w:tc>
        <w:tc>
          <w:tcPr>
            <w:tcW w:w="1928"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Facets</w:t>
            </w:r>
          </w:p>
        </w:tc>
      </w:tr>
      <w:tr w:rsidR="00776D0C">
        <w:trPr>
          <w:cantSplit/>
          <w:jc w:val="center"/>
        </w:trPr>
        <w:tc>
          <w:tcPr>
            <w:tcW w:w="1247" w:type="dxa"/>
            <w:shd w:val="clear" w:color="auto" w:fill="F7FBF8"/>
          </w:tcPr>
          <w:p w:rsidR="00776D0C" w:rsidRDefault="00583735">
            <w:pPr>
              <w:spacing w:after="0" w:line="240" w:lineRule="auto"/>
            </w:pPr>
            <w:r>
              <w:rPr>
                <w:sz w:val="16"/>
              </w:rPr>
              <w:t>GET</w:t>
            </w:r>
          </w:p>
        </w:tc>
        <w:tc>
          <w:tcPr>
            <w:tcW w:w="4195" w:type="dxa"/>
            <w:shd w:val="clear" w:color="auto" w:fill="F7FBF8"/>
          </w:tcPr>
          <w:p w:rsidR="00776D0C" w:rsidRDefault="00583735">
            <w:pPr>
              <w:spacing w:after="0" w:line="240" w:lineRule="auto"/>
            </w:pPr>
            <w:r>
              <w:rPr>
                <w:sz w:val="16"/>
              </w:rPr>
              <w:t>/products/featured · /products/best-sellers</w:t>
            </w:r>
          </w:p>
        </w:tc>
        <w:tc>
          <w:tcPr>
            <w:tcW w:w="1928"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Home page lists</w:t>
            </w:r>
          </w:p>
        </w:tc>
      </w:tr>
      <w:tr w:rsidR="00776D0C">
        <w:trPr>
          <w:cantSplit/>
          <w:jc w:val="center"/>
        </w:trPr>
        <w:tc>
          <w:tcPr>
            <w:tcW w:w="1247" w:type="dxa"/>
          </w:tcPr>
          <w:p w:rsidR="00776D0C" w:rsidRDefault="00583735">
            <w:pPr>
              <w:spacing w:after="0" w:line="240" w:lineRule="auto"/>
            </w:pPr>
            <w:r>
              <w:rPr>
                <w:sz w:val="16"/>
              </w:rPr>
              <w:t>GET</w:t>
            </w:r>
          </w:p>
        </w:tc>
        <w:tc>
          <w:tcPr>
            <w:tcW w:w="4195" w:type="dxa"/>
          </w:tcPr>
          <w:p w:rsidR="00776D0C" w:rsidRDefault="00583735">
            <w:pPr>
              <w:spacing w:after="0" w:line="240" w:lineRule="auto"/>
            </w:pPr>
            <w:r>
              <w:rPr>
                <w:sz w:val="16"/>
              </w:rPr>
              <w:t>/products/:slug</w:t>
            </w:r>
          </w:p>
        </w:tc>
        <w:tc>
          <w:tcPr>
            <w:tcW w:w="1928" w:type="dxa"/>
          </w:tcPr>
          <w:p w:rsidR="00776D0C" w:rsidRDefault="00583735">
            <w:pPr>
              <w:spacing w:after="0" w:line="240" w:lineRule="auto"/>
            </w:pPr>
            <w:r>
              <w:rPr>
                <w:sz w:val="16"/>
              </w:rPr>
              <w:t>Public (optional auth)</w:t>
            </w:r>
          </w:p>
        </w:tc>
        <w:tc>
          <w:tcPr>
            <w:tcW w:w="2268" w:type="dxa"/>
          </w:tcPr>
          <w:p w:rsidR="00776D0C" w:rsidRDefault="00583735">
            <w:pPr>
              <w:spacing w:after="0" w:line="240" w:lineRule="auto"/>
            </w:pPr>
            <w:r>
              <w:rPr>
                <w:sz w:val="16"/>
              </w:rPr>
              <w:t>Detail; staff see inactive</w:t>
            </w:r>
          </w:p>
        </w:tc>
      </w:tr>
      <w:tr w:rsidR="00776D0C">
        <w:trPr>
          <w:cantSplit/>
          <w:jc w:val="center"/>
        </w:trPr>
        <w:tc>
          <w:tcPr>
            <w:tcW w:w="1247" w:type="dxa"/>
            <w:shd w:val="clear" w:color="auto" w:fill="F7FBF8"/>
          </w:tcPr>
          <w:p w:rsidR="00776D0C" w:rsidRDefault="00583735">
            <w:pPr>
              <w:spacing w:after="0" w:line="240" w:lineRule="auto"/>
            </w:pPr>
            <w:r>
              <w:rPr>
                <w:sz w:val="16"/>
              </w:rPr>
              <w:t>GET</w:t>
            </w:r>
          </w:p>
        </w:tc>
        <w:tc>
          <w:tcPr>
            <w:tcW w:w="4195" w:type="dxa"/>
            <w:shd w:val="clear" w:color="auto" w:fill="F7FBF8"/>
          </w:tcPr>
          <w:p w:rsidR="00776D0C" w:rsidRDefault="00583735">
            <w:pPr>
              <w:spacing w:after="0" w:line="240" w:lineRule="auto"/>
            </w:pPr>
            <w:r>
              <w:rPr>
                <w:sz w:val="16"/>
              </w:rPr>
              <w:t>/products/:slug/related · /reviews · /reviews/summary</w:t>
            </w:r>
          </w:p>
        </w:tc>
        <w:tc>
          <w:tcPr>
            <w:tcW w:w="1928"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Related, reviews, rating summary</w:t>
            </w:r>
          </w:p>
        </w:tc>
      </w:tr>
      <w:tr w:rsidR="00776D0C">
        <w:trPr>
          <w:cantSplit/>
          <w:jc w:val="center"/>
        </w:trPr>
        <w:tc>
          <w:tcPr>
            <w:tcW w:w="1247" w:type="dxa"/>
          </w:tcPr>
          <w:p w:rsidR="00776D0C" w:rsidRDefault="00583735">
            <w:pPr>
              <w:spacing w:after="0" w:line="240" w:lineRule="auto"/>
            </w:pPr>
            <w:r>
              <w:rPr>
                <w:sz w:val="16"/>
              </w:rPr>
              <w:t>GET</w:t>
            </w:r>
          </w:p>
        </w:tc>
        <w:tc>
          <w:tcPr>
            <w:tcW w:w="4195" w:type="dxa"/>
          </w:tcPr>
          <w:p w:rsidR="00776D0C" w:rsidRDefault="00583735">
            <w:pPr>
              <w:spacing w:after="0" w:line="240" w:lineRule="auto"/>
            </w:pPr>
            <w:r>
              <w:rPr>
                <w:sz w:val="16"/>
              </w:rPr>
              <w:t>/products/visual-search/status</w:t>
            </w:r>
          </w:p>
        </w:tc>
        <w:tc>
          <w:tcPr>
            <w:tcW w:w="1928"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{enabled, available, model}</w:t>
            </w:r>
          </w:p>
        </w:tc>
      </w:tr>
      <w:tr w:rsidR="00776D0C">
        <w:trPr>
          <w:cantSplit/>
          <w:jc w:val="center"/>
        </w:trPr>
        <w:tc>
          <w:tcPr>
            <w:tcW w:w="1247" w:type="dxa"/>
            <w:shd w:val="clear" w:color="auto" w:fill="F7FBF8"/>
          </w:tcPr>
          <w:p w:rsidR="00776D0C" w:rsidRDefault="00583735">
            <w:pPr>
              <w:spacing w:after="0" w:line="240" w:lineRule="auto"/>
            </w:pPr>
            <w:r>
              <w:rPr>
                <w:sz w:val="16"/>
              </w:rPr>
              <w:t>POST</w:t>
            </w:r>
          </w:p>
        </w:tc>
        <w:tc>
          <w:tcPr>
            <w:tcW w:w="4195" w:type="dxa"/>
            <w:shd w:val="clear" w:color="auto" w:fill="F7FBF8"/>
          </w:tcPr>
          <w:p w:rsidR="00776D0C" w:rsidRDefault="00583735">
            <w:pPr>
              <w:spacing w:after="0" w:line="240" w:lineRule="auto"/>
            </w:pPr>
            <w:r>
              <w:rPr>
                <w:sz w:val="16"/>
              </w:rPr>
              <w:t>/products/visual-search</w:t>
            </w:r>
          </w:p>
        </w:tc>
        <w:tc>
          <w:tcPr>
            <w:tcW w:w="1928" w:type="dxa"/>
            <w:shd w:val="clear" w:color="auto" w:fill="F7FBF8"/>
          </w:tcPr>
          <w:p w:rsidR="00776D0C" w:rsidRDefault="00583735">
            <w:pPr>
              <w:spacing w:after="0" w:line="240" w:lineRule="auto"/>
            </w:pPr>
            <w:r>
              <w:rPr>
                <w:sz w:val="16"/>
              </w:rPr>
              <w:t>Public · image limiter</w:t>
            </w:r>
          </w:p>
        </w:tc>
        <w:tc>
          <w:tcPr>
            <w:tcW w:w="2268" w:type="dxa"/>
            <w:shd w:val="clear" w:color="auto" w:fill="F7FBF8"/>
          </w:tcPr>
          <w:p w:rsidR="00776D0C" w:rsidRDefault="00583735">
            <w:pPr>
              <w:spacing w:after="0" w:line="240" w:lineRule="auto"/>
            </w:pPr>
            <w:r>
              <w:rPr>
                <w:sz w:val="16"/>
              </w:rPr>
              <w:t xml:space="preserve">Multipart </w:t>
            </w:r>
            <w:r>
              <w:rPr>
                <w:rFonts w:ascii="Consolas" w:hAnsi="Consolas"/>
                <w:color w:val="0B532B"/>
                <w:sz w:val="14"/>
              </w:rPr>
              <w:t>image</w:t>
            </w:r>
            <w:r>
              <w:rPr>
                <w:sz w:val="16"/>
              </w:rPr>
              <w:t xml:space="preserve"> → ranked products</w:t>
            </w:r>
          </w:p>
        </w:tc>
      </w:tr>
      <w:tr w:rsidR="00776D0C">
        <w:trPr>
          <w:cantSplit/>
          <w:jc w:val="center"/>
        </w:trPr>
        <w:tc>
          <w:tcPr>
            <w:tcW w:w="1247" w:type="dxa"/>
          </w:tcPr>
          <w:p w:rsidR="00776D0C" w:rsidRDefault="00583735">
            <w:pPr>
              <w:spacing w:after="0" w:line="240" w:lineRule="auto"/>
            </w:pPr>
            <w:r>
              <w:rPr>
                <w:sz w:val="16"/>
              </w:rPr>
              <w:t>POST</w:t>
            </w:r>
          </w:p>
        </w:tc>
        <w:tc>
          <w:tcPr>
            <w:tcW w:w="4195" w:type="dxa"/>
          </w:tcPr>
          <w:p w:rsidR="00776D0C" w:rsidRDefault="00583735">
            <w:pPr>
              <w:spacing w:after="0" w:line="240" w:lineRule="auto"/>
            </w:pPr>
            <w:r>
              <w:rPr>
                <w:sz w:val="16"/>
              </w:rPr>
              <w:t>/products/visual-search/vector</w:t>
            </w:r>
          </w:p>
        </w:tc>
        <w:tc>
          <w:tcPr>
            <w:tcW w:w="1928" w:type="dxa"/>
          </w:tcPr>
          <w:p w:rsidR="00776D0C" w:rsidRDefault="00583735">
            <w:pPr>
              <w:spacing w:after="0" w:line="240" w:lineRule="auto"/>
            </w:pPr>
            <w:r>
              <w:rPr>
                <w:sz w:val="16"/>
              </w:rPr>
              <w:t>Public · image limiter</w:t>
            </w:r>
          </w:p>
        </w:tc>
        <w:tc>
          <w:tcPr>
            <w:tcW w:w="2268" w:type="dxa"/>
          </w:tcPr>
          <w:p w:rsidR="00776D0C" w:rsidRDefault="00583735">
            <w:pPr>
              <w:spacing w:after="0" w:line="240" w:lineRule="auto"/>
            </w:pPr>
            <w:r>
              <w:rPr>
                <w:sz w:val="16"/>
              </w:rPr>
              <w:t>{model, vector} → ranked products</w:t>
            </w:r>
          </w:p>
        </w:tc>
      </w:tr>
      <w:tr w:rsidR="00776D0C">
        <w:trPr>
          <w:cantSplit/>
          <w:jc w:val="center"/>
        </w:trPr>
        <w:tc>
          <w:tcPr>
            <w:tcW w:w="1247" w:type="dxa"/>
            <w:shd w:val="clear" w:color="auto" w:fill="F7FBF8"/>
          </w:tcPr>
          <w:p w:rsidR="00776D0C" w:rsidRDefault="00583735">
            <w:pPr>
              <w:spacing w:after="0" w:line="240" w:lineRule="auto"/>
            </w:pPr>
            <w:r>
              <w:rPr>
                <w:sz w:val="16"/>
              </w:rPr>
              <w:t>GET</w:t>
            </w:r>
          </w:p>
        </w:tc>
        <w:tc>
          <w:tcPr>
            <w:tcW w:w="4195" w:type="dxa"/>
            <w:shd w:val="clear" w:color="auto" w:fill="F7FBF8"/>
          </w:tcPr>
          <w:p w:rsidR="00776D0C" w:rsidRDefault="00583735">
            <w:pPr>
              <w:spacing w:after="0" w:line="240" w:lineRule="auto"/>
            </w:pPr>
            <w:r>
              <w:rPr>
                <w:sz w:val="16"/>
              </w:rPr>
              <w:t>/banners · /promotions · /coupons/validate</w:t>
            </w:r>
          </w:p>
        </w:tc>
        <w:tc>
          <w:tcPr>
            <w:tcW w:w="1928"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Banners, active coupons, coupon check</w:t>
            </w:r>
          </w:p>
        </w:tc>
      </w:tr>
    </w:tbl>
    <w:p w:rsidR="00776D0C" w:rsidRDefault="00776D0C">
      <w:pPr>
        <w:spacing w:after="0"/>
      </w:pPr>
    </w:p>
    <w:p w:rsidR="00776D0C" w:rsidRDefault="00583735">
      <w:pPr>
        <w:pStyle w:val="Heading3"/>
      </w:pPr>
      <w:r>
        <w:t>8.2.3  Shopping endpoints (customer)</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4195"/>
        <w:gridCol w:w="1928"/>
        <w:gridCol w:w="2268"/>
      </w:tblGrid>
      <w:tr w:rsidR="00776D0C">
        <w:trPr>
          <w:tblHeader/>
          <w:jc w:val="center"/>
        </w:trPr>
        <w:tc>
          <w:tcPr>
            <w:tcW w:w="1247" w:type="dxa"/>
            <w:shd w:val="clear" w:color="auto" w:fill="E8F5EC"/>
          </w:tcPr>
          <w:p w:rsidR="00776D0C" w:rsidRDefault="00583735">
            <w:pPr>
              <w:spacing w:after="0"/>
            </w:pPr>
            <w:r>
              <w:rPr>
                <w:b/>
                <w:color w:val="15803D"/>
                <w:sz w:val="16"/>
              </w:rPr>
              <w:t>Method</w:t>
            </w:r>
          </w:p>
        </w:tc>
        <w:tc>
          <w:tcPr>
            <w:tcW w:w="4195" w:type="dxa"/>
            <w:shd w:val="clear" w:color="auto" w:fill="E8F5EC"/>
          </w:tcPr>
          <w:p w:rsidR="00776D0C" w:rsidRDefault="00583735">
            <w:pPr>
              <w:spacing w:after="0"/>
            </w:pPr>
            <w:r>
              <w:rPr>
                <w:b/>
                <w:color w:val="15803D"/>
                <w:sz w:val="16"/>
              </w:rPr>
              <w:t>Path</w:t>
            </w:r>
          </w:p>
        </w:tc>
        <w:tc>
          <w:tcPr>
            <w:tcW w:w="1928" w:type="dxa"/>
            <w:shd w:val="clear" w:color="auto" w:fill="E8F5EC"/>
          </w:tcPr>
          <w:p w:rsidR="00776D0C" w:rsidRDefault="00583735">
            <w:pPr>
              <w:spacing w:after="0"/>
            </w:pPr>
            <w:r>
              <w:rPr>
                <w:b/>
                <w:color w:val="15803D"/>
                <w:sz w:val="16"/>
              </w:rPr>
              <w:t>Access</w:t>
            </w:r>
          </w:p>
        </w:tc>
        <w:tc>
          <w:tcPr>
            <w:tcW w:w="2268" w:type="dxa"/>
            <w:shd w:val="clear" w:color="auto" w:fill="E8F5EC"/>
          </w:tcPr>
          <w:p w:rsidR="00776D0C" w:rsidRDefault="00583735">
            <w:pPr>
              <w:spacing w:after="0"/>
            </w:pPr>
            <w:r>
              <w:rPr>
                <w:b/>
                <w:color w:val="15803D"/>
                <w:sz w:val="16"/>
              </w:rPr>
              <w:t>Purpose</w:t>
            </w:r>
          </w:p>
        </w:tc>
      </w:tr>
      <w:tr w:rsidR="00776D0C">
        <w:trPr>
          <w:cantSplit/>
          <w:jc w:val="center"/>
        </w:trPr>
        <w:tc>
          <w:tcPr>
            <w:tcW w:w="1247" w:type="dxa"/>
          </w:tcPr>
          <w:p w:rsidR="00776D0C" w:rsidRDefault="00583735">
            <w:pPr>
              <w:spacing w:after="0" w:line="240" w:lineRule="auto"/>
            </w:pPr>
            <w:r>
              <w:rPr>
                <w:sz w:val="16"/>
              </w:rPr>
              <w:lastRenderedPageBreak/>
              <w:t>GET/DELETE</w:t>
            </w:r>
          </w:p>
        </w:tc>
        <w:tc>
          <w:tcPr>
            <w:tcW w:w="4195" w:type="dxa"/>
          </w:tcPr>
          <w:p w:rsidR="00776D0C" w:rsidRDefault="00583735">
            <w:pPr>
              <w:spacing w:after="0" w:line="240" w:lineRule="auto"/>
            </w:pPr>
            <w:r>
              <w:rPr>
                <w:sz w:val="16"/>
              </w:rPr>
              <w:t>/cart</w:t>
            </w:r>
          </w:p>
        </w:tc>
        <w:tc>
          <w:tcPr>
            <w:tcW w:w="1928" w:type="dxa"/>
          </w:tcPr>
          <w:p w:rsidR="00776D0C" w:rsidRDefault="00583735">
            <w:pPr>
              <w:spacing w:after="0" w:line="240" w:lineRule="auto"/>
            </w:pPr>
            <w:r>
              <w:rPr>
                <w:sz w:val="16"/>
              </w:rPr>
              <w:t>User</w:t>
            </w:r>
          </w:p>
        </w:tc>
        <w:tc>
          <w:tcPr>
            <w:tcW w:w="2268" w:type="dxa"/>
          </w:tcPr>
          <w:p w:rsidR="00776D0C" w:rsidRDefault="00583735">
            <w:pPr>
              <w:spacing w:after="0" w:line="240" w:lineRule="auto"/>
            </w:pPr>
            <w:r>
              <w:rPr>
                <w:sz w:val="16"/>
              </w:rPr>
              <w:t>Get revalidated cart / clear</w:t>
            </w:r>
          </w:p>
        </w:tc>
      </w:tr>
      <w:tr w:rsidR="00776D0C">
        <w:trPr>
          <w:cantSplit/>
          <w:jc w:val="center"/>
        </w:trPr>
        <w:tc>
          <w:tcPr>
            <w:tcW w:w="1247" w:type="dxa"/>
            <w:shd w:val="clear" w:color="auto" w:fill="F7FBF8"/>
          </w:tcPr>
          <w:p w:rsidR="00776D0C" w:rsidRDefault="00583735">
            <w:pPr>
              <w:spacing w:after="0" w:line="240" w:lineRule="auto"/>
            </w:pPr>
            <w:r>
              <w:rPr>
                <w:sz w:val="16"/>
              </w:rPr>
              <w:t>POST</w:t>
            </w:r>
          </w:p>
        </w:tc>
        <w:tc>
          <w:tcPr>
            <w:tcW w:w="4195" w:type="dxa"/>
            <w:shd w:val="clear" w:color="auto" w:fill="F7FBF8"/>
          </w:tcPr>
          <w:p w:rsidR="00776D0C" w:rsidRDefault="00583735">
            <w:pPr>
              <w:spacing w:after="0" w:line="240" w:lineRule="auto"/>
            </w:pPr>
            <w:r>
              <w:rPr>
                <w:sz w:val="16"/>
              </w:rPr>
              <w:t>/cart/items</w:t>
            </w:r>
          </w:p>
        </w:tc>
        <w:tc>
          <w:tcPr>
            <w:tcW w:w="1928" w:type="dxa"/>
            <w:shd w:val="clear" w:color="auto" w:fill="F7FBF8"/>
          </w:tcPr>
          <w:p w:rsidR="00776D0C" w:rsidRDefault="00583735">
            <w:pPr>
              <w:spacing w:after="0" w:line="240" w:lineRule="auto"/>
            </w:pPr>
            <w:r>
              <w:rPr>
                <w:sz w:val="16"/>
              </w:rPr>
              <w:t>User</w:t>
            </w:r>
          </w:p>
        </w:tc>
        <w:tc>
          <w:tcPr>
            <w:tcW w:w="2268" w:type="dxa"/>
            <w:shd w:val="clear" w:color="auto" w:fill="F7FBF8"/>
          </w:tcPr>
          <w:p w:rsidR="00776D0C" w:rsidRDefault="00583735">
            <w:pPr>
              <w:spacing w:after="0" w:line="240" w:lineRule="auto"/>
            </w:pPr>
            <w:r>
              <w:rPr>
                <w:sz w:val="16"/>
              </w:rPr>
              <w:t>Add item</w:t>
            </w:r>
          </w:p>
        </w:tc>
      </w:tr>
      <w:tr w:rsidR="00776D0C">
        <w:trPr>
          <w:cantSplit/>
          <w:jc w:val="center"/>
        </w:trPr>
        <w:tc>
          <w:tcPr>
            <w:tcW w:w="1247" w:type="dxa"/>
          </w:tcPr>
          <w:p w:rsidR="00776D0C" w:rsidRDefault="00583735">
            <w:pPr>
              <w:spacing w:after="0" w:line="240" w:lineRule="auto"/>
            </w:pPr>
            <w:r>
              <w:rPr>
                <w:sz w:val="16"/>
              </w:rPr>
              <w:t>PATCH/DELETE</w:t>
            </w:r>
          </w:p>
        </w:tc>
        <w:tc>
          <w:tcPr>
            <w:tcW w:w="4195" w:type="dxa"/>
          </w:tcPr>
          <w:p w:rsidR="00776D0C" w:rsidRDefault="00583735">
            <w:pPr>
              <w:spacing w:after="0" w:line="240" w:lineRule="auto"/>
            </w:pPr>
            <w:r>
              <w:rPr>
                <w:sz w:val="16"/>
              </w:rPr>
              <w:t>/cart/items/:itemId</w:t>
            </w:r>
          </w:p>
        </w:tc>
        <w:tc>
          <w:tcPr>
            <w:tcW w:w="1928" w:type="dxa"/>
          </w:tcPr>
          <w:p w:rsidR="00776D0C" w:rsidRDefault="00583735">
            <w:pPr>
              <w:spacing w:after="0" w:line="240" w:lineRule="auto"/>
            </w:pPr>
            <w:r>
              <w:rPr>
                <w:sz w:val="16"/>
              </w:rPr>
              <w:t>User</w:t>
            </w:r>
          </w:p>
        </w:tc>
        <w:tc>
          <w:tcPr>
            <w:tcW w:w="2268" w:type="dxa"/>
          </w:tcPr>
          <w:p w:rsidR="00776D0C" w:rsidRDefault="00583735">
            <w:pPr>
              <w:spacing w:after="0" w:line="240" w:lineRule="auto"/>
            </w:pPr>
            <w:r>
              <w:rPr>
                <w:sz w:val="16"/>
              </w:rPr>
              <w:t>Change quantity (0 removes) / remove</w:t>
            </w:r>
          </w:p>
        </w:tc>
      </w:tr>
      <w:tr w:rsidR="00776D0C">
        <w:trPr>
          <w:cantSplit/>
          <w:jc w:val="center"/>
        </w:trPr>
        <w:tc>
          <w:tcPr>
            <w:tcW w:w="1247" w:type="dxa"/>
            <w:shd w:val="clear" w:color="auto" w:fill="F7FBF8"/>
          </w:tcPr>
          <w:p w:rsidR="00776D0C" w:rsidRDefault="00583735">
            <w:pPr>
              <w:spacing w:after="0" w:line="240" w:lineRule="auto"/>
            </w:pPr>
            <w:r>
              <w:rPr>
                <w:sz w:val="16"/>
              </w:rPr>
              <w:t>POST/DELETE</w:t>
            </w:r>
          </w:p>
        </w:tc>
        <w:tc>
          <w:tcPr>
            <w:tcW w:w="4195" w:type="dxa"/>
            <w:shd w:val="clear" w:color="auto" w:fill="F7FBF8"/>
          </w:tcPr>
          <w:p w:rsidR="00776D0C" w:rsidRDefault="00583735">
            <w:pPr>
              <w:spacing w:after="0" w:line="240" w:lineRule="auto"/>
            </w:pPr>
            <w:r>
              <w:rPr>
                <w:sz w:val="16"/>
              </w:rPr>
              <w:t>/cart/coupon</w:t>
            </w:r>
          </w:p>
        </w:tc>
        <w:tc>
          <w:tcPr>
            <w:tcW w:w="1928" w:type="dxa"/>
            <w:shd w:val="clear" w:color="auto" w:fill="F7FBF8"/>
          </w:tcPr>
          <w:p w:rsidR="00776D0C" w:rsidRDefault="00583735">
            <w:pPr>
              <w:spacing w:after="0" w:line="240" w:lineRule="auto"/>
            </w:pPr>
            <w:r>
              <w:rPr>
                <w:sz w:val="16"/>
              </w:rPr>
              <w:t>User</w:t>
            </w:r>
          </w:p>
        </w:tc>
        <w:tc>
          <w:tcPr>
            <w:tcW w:w="2268" w:type="dxa"/>
            <w:shd w:val="clear" w:color="auto" w:fill="F7FBF8"/>
          </w:tcPr>
          <w:p w:rsidR="00776D0C" w:rsidRDefault="00583735">
            <w:pPr>
              <w:spacing w:after="0" w:line="240" w:lineRule="auto"/>
            </w:pPr>
            <w:r>
              <w:rPr>
                <w:sz w:val="16"/>
              </w:rPr>
              <w:t>Apply / remove coupon</w:t>
            </w:r>
          </w:p>
        </w:tc>
      </w:tr>
      <w:tr w:rsidR="00776D0C">
        <w:trPr>
          <w:cantSplit/>
          <w:jc w:val="center"/>
        </w:trPr>
        <w:tc>
          <w:tcPr>
            <w:tcW w:w="1247" w:type="dxa"/>
          </w:tcPr>
          <w:p w:rsidR="00776D0C" w:rsidRDefault="00583735">
            <w:pPr>
              <w:spacing w:after="0" w:line="240" w:lineRule="auto"/>
            </w:pPr>
            <w:r>
              <w:rPr>
                <w:sz w:val="16"/>
              </w:rPr>
              <w:t>POST</w:t>
            </w:r>
          </w:p>
        </w:tc>
        <w:tc>
          <w:tcPr>
            <w:tcW w:w="4195" w:type="dxa"/>
          </w:tcPr>
          <w:p w:rsidR="00776D0C" w:rsidRDefault="00583735">
            <w:pPr>
              <w:spacing w:after="0" w:line="240" w:lineRule="auto"/>
            </w:pPr>
            <w:r>
              <w:rPr>
                <w:sz w:val="16"/>
              </w:rPr>
              <w:t>/cart/merge</w:t>
            </w:r>
          </w:p>
        </w:tc>
        <w:tc>
          <w:tcPr>
            <w:tcW w:w="1928" w:type="dxa"/>
          </w:tcPr>
          <w:p w:rsidR="00776D0C" w:rsidRDefault="00583735">
            <w:pPr>
              <w:spacing w:after="0" w:line="240" w:lineRule="auto"/>
            </w:pPr>
            <w:r>
              <w:rPr>
                <w:sz w:val="16"/>
              </w:rPr>
              <w:t>User</w:t>
            </w:r>
          </w:p>
        </w:tc>
        <w:tc>
          <w:tcPr>
            <w:tcW w:w="2268" w:type="dxa"/>
          </w:tcPr>
          <w:p w:rsidR="00776D0C" w:rsidRDefault="00583735">
            <w:pPr>
              <w:spacing w:after="0" w:line="240" w:lineRule="auto"/>
            </w:pPr>
            <w:r>
              <w:rPr>
                <w:sz w:val="16"/>
              </w:rPr>
              <w:t>Merge guest cart</w:t>
            </w:r>
          </w:p>
        </w:tc>
      </w:tr>
      <w:tr w:rsidR="00776D0C">
        <w:trPr>
          <w:cantSplit/>
          <w:jc w:val="center"/>
        </w:trPr>
        <w:tc>
          <w:tcPr>
            <w:tcW w:w="1247" w:type="dxa"/>
            <w:shd w:val="clear" w:color="auto" w:fill="F7FBF8"/>
          </w:tcPr>
          <w:p w:rsidR="00776D0C" w:rsidRDefault="00583735">
            <w:pPr>
              <w:spacing w:after="0" w:line="240" w:lineRule="auto"/>
            </w:pPr>
            <w:r>
              <w:rPr>
                <w:sz w:val="16"/>
              </w:rPr>
              <w:t>GET</w:t>
            </w:r>
          </w:p>
        </w:tc>
        <w:tc>
          <w:tcPr>
            <w:tcW w:w="4195" w:type="dxa"/>
            <w:shd w:val="clear" w:color="auto" w:fill="F7FBF8"/>
          </w:tcPr>
          <w:p w:rsidR="00776D0C" w:rsidRDefault="00583735">
            <w:pPr>
              <w:spacing w:after="0" w:line="240" w:lineRule="auto"/>
            </w:pPr>
            <w:r>
              <w:rPr>
                <w:sz w:val="16"/>
              </w:rPr>
              <w:t>/checkout/preview</w:t>
            </w:r>
          </w:p>
        </w:tc>
        <w:tc>
          <w:tcPr>
            <w:tcW w:w="1928" w:type="dxa"/>
            <w:shd w:val="clear" w:color="auto" w:fill="F7FBF8"/>
          </w:tcPr>
          <w:p w:rsidR="00776D0C" w:rsidRDefault="00583735">
            <w:pPr>
              <w:spacing w:after="0" w:line="240" w:lineRule="auto"/>
            </w:pPr>
            <w:r>
              <w:rPr>
                <w:sz w:val="16"/>
              </w:rPr>
              <w:t>User</w:t>
            </w:r>
          </w:p>
        </w:tc>
        <w:tc>
          <w:tcPr>
            <w:tcW w:w="2268" w:type="dxa"/>
            <w:shd w:val="clear" w:color="auto" w:fill="F7FBF8"/>
          </w:tcPr>
          <w:p w:rsidR="00776D0C" w:rsidRDefault="00583735">
            <w:pPr>
              <w:spacing w:after="0" w:line="240" w:lineRule="auto"/>
            </w:pPr>
            <w:r>
              <w:rPr>
                <w:sz w:val="16"/>
              </w:rPr>
              <w:t>Totals before order</w:t>
            </w:r>
          </w:p>
        </w:tc>
      </w:tr>
      <w:tr w:rsidR="00776D0C">
        <w:trPr>
          <w:cantSplit/>
          <w:jc w:val="center"/>
        </w:trPr>
        <w:tc>
          <w:tcPr>
            <w:tcW w:w="1247" w:type="dxa"/>
          </w:tcPr>
          <w:p w:rsidR="00776D0C" w:rsidRDefault="00583735">
            <w:pPr>
              <w:spacing w:after="0" w:line="240" w:lineRule="auto"/>
            </w:pPr>
            <w:r>
              <w:rPr>
                <w:sz w:val="16"/>
              </w:rPr>
              <w:t>POST</w:t>
            </w:r>
          </w:p>
        </w:tc>
        <w:tc>
          <w:tcPr>
            <w:tcW w:w="4195" w:type="dxa"/>
          </w:tcPr>
          <w:p w:rsidR="00776D0C" w:rsidRDefault="00583735">
            <w:pPr>
              <w:spacing w:after="0" w:line="240" w:lineRule="auto"/>
            </w:pPr>
            <w:r>
              <w:rPr>
                <w:sz w:val="16"/>
              </w:rPr>
              <w:t>/orders</w:t>
            </w:r>
          </w:p>
        </w:tc>
        <w:tc>
          <w:tcPr>
            <w:tcW w:w="1928" w:type="dxa"/>
          </w:tcPr>
          <w:p w:rsidR="00776D0C" w:rsidRDefault="00583735">
            <w:pPr>
              <w:spacing w:after="0" w:line="240" w:lineRule="auto"/>
            </w:pPr>
            <w:r>
              <w:rPr>
                <w:sz w:val="16"/>
              </w:rPr>
              <w:t>User · write limiter</w:t>
            </w:r>
          </w:p>
        </w:tc>
        <w:tc>
          <w:tcPr>
            <w:tcW w:w="2268" w:type="dxa"/>
          </w:tcPr>
          <w:p w:rsidR="00776D0C" w:rsidRDefault="00583735">
            <w:pPr>
              <w:spacing w:after="0" w:line="240" w:lineRule="auto"/>
            </w:pPr>
            <w:r>
              <w:rPr>
                <w:sz w:val="16"/>
              </w:rPr>
              <w:t>Place order</w:t>
            </w:r>
          </w:p>
        </w:tc>
      </w:tr>
      <w:tr w:rsidR="00776D0C">
        <w:trPr>
          <w:cantSplit/>
          <w:jc w:val="center"/>
        </w:trPr>
        <w:tc>
          <w:tcPr>
            <w:tcW w:w="1247" w:type="dxa"/>
            <w:shd w:val="clear" w:color="auto" w:fill="F7FBF8"/>
          </w:tcPr>
          <w:p w:rsidR="00776D0C" w:rsidRDefault="00583735">
            <w:pPr>
              <w:spacing w:after="0" w:line="240" w:lineRule="auto"/>
            </w:pPr>
            <w:r>
              <w:rPr>
                <w:sz w:val="16"/>
              </w:rPr>
              <w:t>GET</w:t>
            </w:r>
          </w:p>
        </w:tc>
        <w:tc>
          <w:tcPr>
            <w:tcW w:w="4195" w:type="dxa"/>
            <w:shd w:val="clear" w:color="auto" w:fill="F7FBF8"/>
          </w:tcPr>
          <w:p w:rsidR="00776D0C" w:rsidRDefault="00583735">
            <w:pPr>
              <w:spacing w:after="0" w:line="240" w:lineRule="auto"/>
            </w:pPr>
            <w:r>
              <w:rPr>
                <w:sz w:val="16"/>
              </w:rPr>
              <w:t>/orders · /orders/:id · /orders/:id/track</w:t>
            </w:r>
          </w:p>
        </w:tc>
        <w:tc>
          <w:tcPr>
            <w:tcW w:w="1928" w:type="dxa"/>
            <w:shd w:val="clear" w:color="auto" w:fill="F7FBF8"/>
          </w:tcPr>
          <w:p w:rsidR="00776D0C" w:rsidRDefault="00583735">
            <w:pPr>
              <w:spacing w:after="0" w:line="240" w:lineRule="auto"/>
            </w:pPr>
            <w:r>
              <w:rPr>
                <w:sz w:val="16"/>
              </w:rPr>
              <w:t>User (owner) / staff</w:t>
            </w:r>
          </w:p>
        </w:tc>
        <w:tc>
          <w:tcPr>
            <w:tcW w:w="2268" w:type="dxa"/>
            <w:shd w:val="clear" w:color="auto" w:fill="F7FBF8"/>
          </w:tcPr>
          <w:p w:rsidR="00776D0C" w:rsidRDefault="00583735">
            <w:pPr>
              <w:spacing w:after="0" w:line="240" w:lineRule="auto"/>
            </w:pPr>
            <w:r>
              <w:rPr>
                <w:sz w:val="16"/>
              </w:rPr>
              <w:t>List, detail, tracking</w:t>
            </w:r>
          </w:p>
        </w:tc>
      </w:tr>
      <w:tr w:rsidR="00776D0C">
        <w:trPr>
          <w:cantSplit/>
          <w:jc w:val="center"/>
        </w:trPr>
        <w:tc>
          <w:tcPr>
            <w:tcW w:w="1247" w:type="dxa"/>
          </w:tcPr>
          <w:p w:rsidR="00776D0C" w:rsidRDefault="00583735">
            <w:pPr>
              <w:spacing w:after="0" w:line="240" w:lineRule="auto"/>
            </w:pPr>
            <w:r>
              <w:rPr>
                <w:sz w:val="16"/>
              </w:rPr>
              <w:t>POST</w:t>
            </w:r>
          </w:p>
        </w:tc>
        <w:tc>
          <w:tcPr>
            <w:tcW w:w="4195" w:type="dxa"/>
          </w:tcPr>
          <w:p w:rsidR="00776D0C" w:rsidRDefault="00583735">
            <w:pPr>
              <w:spacing w:after="0" w:line="240" w:lineRule="auto"/>
            </w:pPr>
            <w:r>
              <w:rPr>
                <w:sz w:val="16"/>
              </w:rPr>
              <w:t>/orders/:id/cancel</w:t>
            </w:r>
          </w:p>
        </w:tc>
        <w:tc>
          <w:tcPr>
            <w:tcW w:w="1928" w:type="dxa"/>
          </w:tcPr>
          <w:p w:rsidR="00776D0C" w:rsidRDefault="00583735">
            <w:pPr>
              <w:spacing w:after="0" w:line="240" w:lineRule="auto"/>
            </w:pPr>
            <w:r>
              <w:rPr>
                <w:sz w:val="16"/>
              </w:rPr>
              <w:t>User (owner)</w:t>
            </w:r>
          </w:p>
        </w:tc>
        <w:tc>
          <w:tcPr>
            <w:tcW w:w="2268" w:type="dxa"/>
          </w:tcPr>
          <w:p w:rsidR="00776D0C" w:rsidRDefault="00583735">
            <w:pPr>
              <w:spacing w:after="0" w:line="240" w:lineRule="auto"/>
            </w:pPr>
            <w:r>
              <w:rPr>
                <w:sz w:val="16"/>
              </w:rPr>
              <w:t>Cancel pending/processing order</w:t>
            </w:r>
          </w:p>
        </w:tc>
      </w:tr>
      <w:tr w:rsidR="00776D0C">
        <w:trPr>
          <w:cantSplit/>
          <w:jc w:val="center"/>
        </w:trPr>
        <w:tc>
          <w:tcPr>
            <w:tcW w:w="1247" w:type="dxa"/>
            <w:shd w:val="clear" w:color="auto" w:fill="F7FBF8"/>
          </w:tcPr>
          <w:p w:rsidR="00776D0C" w:rsidRDefault="00583735">
            <w:pPr>
              <w:spacing w:after="0" w:line="240" w:lineRule="auto"/>
            </w:pPr>
            <w:r>
              <w:rPr>
                <w:sz w:val="16"/>
              </w:rPr>
              <w:t>POST</w:t>
            </w:r>
          </w:p>
        </w:tc>
        <w:tc>
          <w:tcPr>
            <w:tcW w:w="4195" w:type="dxa"/>
            <w:shd w:val="clear" w:color="auto" w:fill="F7FBF8"/>
          </w:tcPr>
          <w:p w:rsidR="00776D0C" w:rsidRDefault="00583735">
            <w:pPr>
              <w:spacing w:after="0" w:line="240" w:lineRule="auto"/>
            </w:pPr>
            <w:r>
              <w:rPr>
                <w:sz w:val="16"/>
              </w:rPr>
              <w:t>/reviews</w:t>
            </w:r>
          </w:p>
        </w:tc>
        <w:tc>
          <w:tcPr>
            <w:tcW w:w="1928" w:type="dxa"/>
            <w:shd w:val="clear" w:color="auto" w:fill="F7FBF8"/>
          </w:tcPr>
          <w:p w:rsidR="00776D0C" w:rsidRDefault="00583735">
            <w:pPr>
              <w:spacing w:after="0" w:line="240" w:lineRule="auto"/>
            </w:pPr>
            <w:r>
              <w:rPr>
                <w:sz w:val="16"/>
              </w:rPr>
              <w:t>User · write limiter</w:t>
            </w:r>
          </w:p>
        </w:tc>
        <w:tc>
          <w:tcPr>
            <w:tcW w:w="2268" w:type="dxa"/>
            <w:shd w:val="clear" w:color="auto" w:fill="F7FBF8"/>
          </w:tcPr>
          <w:p w:rsidR="00776D0C" w:rsidRDefault="00583735">
            <w:pPr>
              <w:spacing w:after="0" w:line="240" w:lineRule="auto"/>
            </w:pPr>
            <w:r>
              <w:rPr>
                <w:sz w:val="16"/>
              </w:rPr>
              <w:t>Create review</w:t>
            </w:r>
          </w:p>
        </w:tc>
      </w:tr>
      <w:tr w:rsidR="00776D0C">
        <w:trPr>
          <w:cantSplit/>
          <w:jc w:val="center"/>
        </w:trPr>
        <w:tc>
          <w:tcPr>
            <w:tcW w:w="1247" w:type="dxa"/>
          </w:tcPr>
          <w:p w:rsidR="00776D0C" w:rsidRDefault="00583735">
            <w:pPr>
              <w:spacing w:after="0" w:line="240" w:lineRule="auto"/>
            </w:pPr>
            <w:r>
              <w:rPr>
                <w:sz w:val="16"/>
              </w:rPr>
              <w:t>PATCH/DELETE</w:t>
            </w:r>
          </w:p>
        </w:tc>
        <w:tc>
          <w:tcPr>
            <w:tcW w:w="4195" w:type="dxa"/>
          </w:tcPr>
          <w:p w:rsidR="00776D0C" w:rsidRDefault="00583735">
            <w:pPr>
              <w:spacing w:after="0" w:line="240" w:lineRule="auto"/>
            </w:pPr>
            <w:r>
              <w:rPr>
                <w:sz w:val="16"/>
              </w:rPr>
              <w:t>/reviews/:id</w:t>
            </w:r>
          </w:p>
        </w:tc>
        <w:tc>
          <w:tcPr>
            <w:tcW w:w="1928" w:type="dxa"/>
          </w:tcPr>
          <w:p w:rsidR="00776D0C" w:rsidRDefault="00583735">
            <w:pPr>
              <w:spacing w:after="0" w:line="240" w:lineRule="auto"/>
            </w:pPr>
            <w:r>
              <w:rPr>
                <w:sz w:val="16"/>
              </w:rPr>
              <w:t>Owner (delete also staff)</w:t>
            </w:r>
          </w:p>
        </w:tc>
        <w:tc>
          <w:tcPr>
            <w:tcW w:w="2268" w:type="dxa"/>
          </w:tcPr>
          <w:p w:rsidR="00776D0C" w:rsidRDefault="00583735">
            <w:pPr>
              <w:spacing w:after="0" w:line="240" w:lineRule="auto"/>
            </w:pPr>
            <w:r>
              <w:rPr>
                <w:sz w:val="16"/>
              </w:rPr>
              <w:t>Edit / delete review</w:t>
            </w:r>
          </w:p>
        </w:tc>
      </w:tr>
      <w:tr w:rsidR="00776D0C">
        <w:trPr>
          <w:cantSplit/>
          <w:jc w:val="center"/>
        </w:trPr>
        <w:tc>
          <w:tcPr>
            <w:tcW w:w="1247" w:type="dxa"/>
            <w:shd w:val="clear" w:color="auto" w:fill="F7FBF8"/>
          </w:tcPr>
          <w:p w:rsidR="00776D0C" w:rsidRDefault="00583735">
            <w:pPr>
              <w:spacing w:after="0" w:line="240" w:lineRule="auto"/>
            </w:pPr>
            <w:r>
              <w:rPr>
                <w:sz w:val="16"/>
              </w:rPr>
              <w:t>POST</w:t>
            </w:r>
          </w:p>
        </w:tc>
        <w:tc>
          <w:tcPr>
            <w:tcW w:w="4195" w:type="dxa"/>
            <w:shd w:val="clear" w:color="auto" w:fill="F7FBF8"/>
          </w:tcPr>
          <w:p w:rsidR="00776D0C" w:rsidRDefault="00583735">
            <w:pPr>
              <w:spacing w:after="0" w:line="240" w:lineRule="auto"/>
            </w:pPr>
            <w:r>
              <w:rPr>
                <w:sz w:val="16"/>
              </w:rPr>
              <w:t>/reviews/:id/helpful</w:t>
            </w:r>
          </w:p>
        </w:tc>
        <w:tc>
          <w:tcPr>
            <w:tcW w:w="1928" w:type="dxa"/>
            <w:shd w:val="clear" w:color="auto" w:fill="F7FBF8"/>
          </w:tcPr>
          <w:p w:rsidR="00776D0C" w:rsidRDefault="00583735">
            <w:pPr>
              <w:spacing w:after="0" w:line="240" w:lineRule="auto"/>
            </w:pPr>
            <w:r>
              <w:rPr>
                <w:sz w:val="16"/>
              </w:rPr>
              <w:t>User</w:t>
            </w:r>
          </w:p>
        </w:tc>
        <w:tc>
          <w:tcPr>
            <w:tcW w:w="2268" w:type="dxa"/>
            <w:shd w:val="clear" w:color="auto" w:fill="F7FBF8"/>
          </w:tcPr>
          <w:p w:rsidR="00776D0C" w:rsidRDefault="00583735">
            <w:pPr>
              <w:spacing w:after="0" w:line="240" w:lineRule="auto"/>
            </w:pPr>
            <w:r>
              <w:rPr>
                <w:sz w:val="16"/>
              </w:rPr>
              <w:t>Increment helpful count</w:t>
            </w:r>
          </w:p>
        </w:tc>
      </w:tr>
    </w:tbl>
    <w:p w:rsidR="00776D0C" w:rsidRDefault="00776D0C">
      <w:pPr>
        <w:spacing w:after="0"/>
      </w:pPr>
    </w:p>
    <w:p w:rsidR="00776D0C" w:rsidRDefault="00583735">
      <w:pPr>
        <w:pStyle w:val="Heading3"/>
      </w:pPr>
      <w:r>
        <w:t>8.2.4  Back-office endpoints (prefix /admin, staff)</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4195"/>
        <w:gridCol w:w="1928"/>
        <w:gridCol w:w="2268"/>
      </w:tblGrid>
      <w:tr w:rsidR="00776D0C">
        <w:trPr>
          <w:tblHeader/>
          <w:jc w:val="center"/>
        </w:trPr>
        <w:tc>
          <w:tcPr>
            <w:tcW w:w="1247" w:type="dxa"/>
            <w:shd w:val="clear" w:color="auto" w:fill="E8F5EC"/>
          </w:tcPr>
          <w:p w:rsidR="00776D0C" w:rsidRDefault="00583735">
            <w:pPr>
              <w:spacing w:after="0"/>
            </w:pPr>
            <w:r>
              <w:rPr>
                <w:b/>
                <w:color w:val="15803D"/>
                <w:sz w:val="16"/>
              </w:rPr>
              <w:t>Method</w:t>
            </w:r>
          </w:p>
        </w:tc>
        <w:tc>
          <w:tcPr>
            <w:tcW w:w="4195" w:type="dxa"/>
            <w:shd w:val="clear" w:color="auto" w:fill="E8F5EC"/>
          </w:tcPr>
          <w:p w:rsidR="00776D0C" w:rsidRDefault="00583735">
            <w:pPr>
              <w:spacing w:after="0"/>
            </w:pPr>
            <w:r>
              <w:rPr>
                <w:b/>
                <w:color w:val="15803D"/>
                <w:sz w:val="16"/>
              </w:rPr>
              <w:t>Path</w:t>
            </w:r>
          </w:p>
        </w:tc>
        <w:tc>
          <w:tcPr>
            <w:tcW w:w="1928" w:type="dxa"/>
            <w:shd w:val="clear" w:color="auto" w:fill="E8F5EC"/>
          </w:tcPr>
          <w:p w:rsidR="00776D0C" w:rsidRDefault="00583735">
            <w:pPr>
              <w:spacing w:after="0"/>
            </w:pPr>
            <w:r>
              <w:rPr>
                <w:b/>
                <w:color w:val="15803D"/>
                <w:sz w:val="16"/>
              </w:rPr>
              <w:t>Access</w:t>
            </w:r>
          </w:p>
        </w:tc>
        <w:tc>
          <w:tcPr>
            <w:tcW w:w="2268" w:type="dxa"/>
            <w:shd w:val="clear" w:color="auto" w:fill="E8F5EC"/>
          </w:tcPr>
          <w:p w:rsidR="00776D0C" w:rsidRDefault="00583735">
            <w:pPr>
              <w:spacing w:after="0"/>
            </w:pPr>
            <w:r>
              <w:rPr>
                <w:b/>
                <w:color w:val="15803D"/>
                <w:sz w:val="16"/>
              </w:rPr>
              <w:t>Purpose</w:t>
            </w:r>
          </w:p>
        </w:tc>
      </w:tr>
      <w:tr w:rsidR="00776D0C">
        <w:trPr>
          <w:cantSplit/>
          <w:jc w:val="center"/>
        </w:trPr>
        <w:tc>
          <w:tcPr>
            <w:tcW w:w="1247" w:type="dxa"/>
          </w:tcPr>
          <w:p w:rsidR="00776D0C" w:rsidRDefault="00583735">
            <w:pPr>
              <w:spacing w:after="0" w:line="240" w:lineRule="auto"/>
            </w:pPr>
            <w:r>
              <w:rPr>
                <w:sz w:val="16"/>
              </w:rPr>
              <w:t>GET</w:t>
            </w:r>
          </w:p>
        </w:tc>
        <w:tc>
          <w:tcPr>
            <w:tcW w:w="4195" w:type="dxa"/>
          </w:tcPr>
          <w:p w:rsidR="00776D0C" w:rsidRDefault="00583735">
            <w:pPr>
              <w:spacing w:after="0" w:line="240" w:lineRule="auto"/>
            </w:pPr>
            <w:r>
              <w:rPr>
                <w:sz w:val="16"/>
              </w:rPr>
              <w:t xml:space="preserve">/dashboard/stats · sales-overview · </w:t>
            </w:r>
            <w:r>
              <w:rPr>
                <w:sz w:val="16"/>
              </w:rPr>
              <w:t>sales-by-category · customer-growth · recent-orders · top-products</w:t>
            </w:r>
          </w:p>
        </w:tc>
        <w:tc>
          <w:tcPr>
            <w:tcW w:w="1928"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Dashboard data (range 7d/30d/90d/12m or from/to)</w:t>
            </w:r>
          </w:p>
        </w:tc>
      </w:tr>
      <w:tr w:rsidR="00776D0C">
        <w:trPr>
          <w:cantSplit/>
          <w:jc w:val="center"/>
        </w:trPr>
        <w:tc>
          <w:tcPr>
            <w:tcW w:w="1247" w:type="dxa"/>
            <w:shd w:val="clear" w:color="auto" w:fill="F7FBF8"/>
          </w:tcPr>
          <w:p w:rsidR="00776D0C" w:rsidRDefault="00583735">
            <w:pPr>
              <w:spacing w:after="0" w:line="240" w:lineRule="auto"/>
            </w:pPr>
            <w:r>
              <w:rPr>
                <w:sz w:val="16"/>
              </w:rPr>
              <w:t>GET/POST</w:t>
            </w:r>
          </w:p>
        </w:tc>
        <w:tc>
          <w:tcPr>
            <w:tcW w:w="4195" w:type="dxa"/>
            <w:shd w:val="clear" w:color="auto" w:fill="F7FBF8"/>
          </w:tcPr>
          <w:p w:rsidR="00776D0C" w:rsidRDefault="00583735">
            <w:pPr>
              <w:spacing w:after="0" w:line="240" w:lineRule="auto"/>
            </w:pPr>
            <w:r>
              <w:rPr>
                <w:sz w:val="16"/>
              </w:rPr>
              <w:t>/products</w:t>
            </w:r>
          </w:p>
        </w:tc>
        <w:tc>
          <w:tcPr>
            <w:tcW w:w="1928"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List / create</w:t>
            </w:r>
          </w:p>
        </w:tc>
      </w:tr>
      <w:tr w:rsidR="00776D0C">
        <w:trPr>
          <w:cantSplit/>
          <w:jc w:val="center"/>
        </w:trPr>
        <w:tc>
          <w:tcPr>
            <w:tcW w:w="1247" w:type="dxa"/>
          </w:tcPr>
          <w:p w:rsidR="00776D0C" w:rsidRDefault="00583735">
            <w:pPr>
              <w:spacing w:after="0" w:line="240" w:lineRule="auto"/>
            </w:pPr>
            <w:r>
              <w:rPr>
                <w:sz w:val="16"/>
              </w:rPr>
              <w:t>PATCH/DELETE</w:t>
            </w:r>
          </w:p>
        </w:tc>
        <w:tc>
          <w:tcPr>
            <w:tcW w:w="4195" w:type="dxa"/>
          </w:tcPr>
          <w:p w:rsidR="00776D0C" w:rsidRDefault="00583735">
            <w:pPr>
              <w:spacing w:after="0" w:line="240" w:lineRule="auto"/>
            </w:pPr>
            <w:r>
              <w:rPr>
                <w:sz w:val="16"/>
              </w:rPr>
              <w:t>/products/:id[/status|/stock]</w:t>
            </w:r>
          </w:p>
        </w:tc>
        <w:tc>
          <w:tcPr>
            <w:tcW w:w="1928"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Edit, toggle, restock, delete</w:t>
            </w:r>
          </w:p>
        </w:tc>
      </w:tr>
      <w:tr w:rsidR="00776D0C">
        <w:trPr>
          <w:cantSplit/>
          <w:jc w:val="center"/>
        </w:trPr>
        <w:tc>
          <w:tcPr>
            <w:tcW w:w="1247" w:type="dxa"/>
            <w:shd w:val="clear" w:color="auto" w:fill="F7FBF8"/>
          </w:tcPr>
          <w:p w:rsidR="00776D0C" w:rsidRDefault="00583735">
            <w:pPr>
              <w:spacing w:after="0" w:line="240" w:lineRule="auto"/>
            </w:pPr>
            <w:r>
              <w:rPr>
                <w:sz w:val="16"/>
              </w:rPr>
              <w:t>POST</w:t>
            </w:r>
          </w:p>
        </w:tc>
        <w:tc>
          <w:tcPr>
            <w:tcW w:w="4195" w:type="dxa"/>
            <w:shd w:val="clear" w:color="auto" w:fill="F7FBF8"/>
          </w:tcPr>
          <w:p w:rsidR="00776D0C" w:rsidRDefault="00583735">
            <w:pPr>
              <w:spacing w:after="0" w:line="240" w:lineRule="auto"/>
            </w:pPr>
            <w:r>
              <w:rPr>
                <w:sz w:val="16"/>
              </w:rPr>
              <w:t>/products/:id/visual-index</w:t>
            </w:r>
          </w:p>
        </w:tc>
        <w:tc>
          <w:tcPr>
            <w:tcW w:w="1928"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Re-index one product</w:t>
            </w:r>
          </w:p>
        </w:tc>
      </w:tr>
      <w:tr w:rsidR="00776D0C">
        <w:trPr>
          <w:cantSplit/>
          <w:jc w:val="center"/>
        </w:trPr>
        <w:tc>
          <w:tcPr>
            <w:tcW w:w="1247" w:type="dxa"/>
          </w:tcPr>
          <w:p w:rsidR="00776D0C" w:rsidRDefault="00583735">
            <w:pPr>
              <w:spacing w:after="0" w:line="240" w:lineRule="auto"/>
            </w:pPr>
            <w:r>
              <w:rPr>
                <w:sz w:val="16"/>
              </w:rPr>
              <w:t>GET · POST</w:t>
            </w:r>
          </w:p>
        </w:tc>
        <w:tc>
          <w:tcPr>
            <w:tcW w:w="4195" w:type="dxa"/>
          </w:tcPr>
          <w:p w:rsidR="00776D0C" w:rsidRDefault="00583735">
            <w:pPr>
              <w:spacing w:after="0" w:line="240" w:lineRule="auto"/>
            </w:pPr>
            <w:r>
              <w:rPr>
                <w:sz w:val="16"/>
              </w:rPr>
              <w:t>/visual-search/status · /visual-search/reindex</w:t>
            </w:r>
          </w:p>
        </w:tc>
        <w:tc>
          <w:tcPr>
            <w:tcW w:w="1928"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Index status · start job {force}</w:t>
            </w:r>
          </w:p>
        </w:tc>
      </w:tr>
      <w:tr w:rsidR="00776D0C">
        <w:trPr>
          <w:cantSplit/>
          <w:jc w:val="center"/>
        </w:trPr>
        <w:tc>
          <w:tcPr>
            <w:tcW w:w="1247" w:type="dxa"/>
            <w:shd w:val="clear" w:color="auto" w:fill="F7FBF8"/>
          </w:tcPr>
          <w:p w:rsidR="00776D0C" w:rsidRDefault="00583735">
            <w:pPr>
              <w:spacing w:after="0" w:line="240" w:lineRule="auto"/>
            </w:pPr>
            <w:r>
              <w:rPr>
                <w:sz w:val="16"/>
              </w:rPr>
              <w:t>POST/PATCH/DELETE</w:t>
            </w:r>
          </w:p>
        </w:tc>
        <w:tc>
          <w:tcPr>
            <w:tcW w:w="4195" w:type="dxa"/>
            <w:shd w:val="clear" w:color="auto" w:fill="F7FBF8"/>
          </w:tcPr>
          <w:p w:rsidR="00776D0C" w:rsidRDefault="00583735">
            <w:pPr>
              <w:spacing w:after="0" w:line="240" w:lineRule="auto"/>
            </w:pPr>
            <w:r>
              <w:rPr>
                <w:sz w:val="16"/>
              </w:rPr>
              <w:t>/categories[/:id]</w:t>
            </w:r>
          </w:p>
        </w:tc>
        <w:tc>
          <w:tcPr>
            <w:tcW w:w="1928"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Category CRUD</w:t>
            </w:r>
          </w:p>
        </w:tc>
      </w:tr>
      <w:tr w:rsidR="00776D0C">
        <w:trPr>
          <w:cantSplit/>
          <w:jc w:val="center"/>
        </w:trPr>
        <w:tc>
          <w:tcPr>
            <w:tcW w:w="1247" w:type="dxa"/>
          </w:tcPr>
          <w:p w:rsidR="00776D0C" w:rsidRDefault="00583735">
            <w:pPr>
              <w:spacing w:after="0" w:line="240" w:lineRule="auto"/>
            </w:pPr>
            <w:r>
              <w:rPr>
                <w:sz w:val="16"/>
              </w:rPr>
              <w:t>GET · PATCH</w:t>
            </w:r>
          </w:p>
        </w:tc>
        <w:tc>
          <w:tcPr>
            <w:tcW w:w="4195" w:type="dxa"/>
          </w:tcPr>
          <w:p w:rsidR="00776D0C" w:rsidRDefault="00583735">
            <w:pPr>
              <w:spacing w:after="0" w:line="240" w:lineRule="auto"/>
            </w:pPr>
            <w:r>
              <w:rPr>
                <w:sz w:val="16"/>
              </w:rPr>
              <w:t>/orders[/:id] · /orders/:id/status</w:t>
            </w:r>
            <w:r>
              <w:rPr>
                <w:sz w:val="16"/>
              </w:rPr>
              <w:t xml:space="preserve"> · /orders/:id/tracking</w:t>
            </w:r>
          </w:p>
        </w:tc>
        <w:tc>
          <w:tcPr>
            <w:tcW w:w="1928"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List with statusCounts, detail, transition, tracking</w:t>
            </w:r>
          </w:p>
        </w:tc>
      </w:tr>
      <w:tr w:rsidR="00776D0C">
        <w:trPr>
          <w:cantSplit/>
          <w:jc w:val="center"/>
        </w:trPr>
        <w:tc>
          <w:tcPr>
            <w:tcW w:w="1247" w:type="dxa"/>
            <w:shd w:val="clear" w:color="auto" w:fill="F7FBF8"/>
          </w:tcPr>
          <w:p w:rsidR="00776D0C" w:rsidRDefault="00583735">
            <w:pPr>
              <w:spacing w:after="0" w:line="240" w:lineRule="auto"/>
            </w:pPr>
            <w:r>
              <w:rPr>
                <w:sz w:val="16"/>
              </w:rPr>
              <w:t>GET · PATCH</w:t>
            </w:r>
          </w:p>
        </w:tc>
        <w:tc>
          <w:tcPr>
            <w:tcW w:w="4195" w:type="dxa"/>
            <w:shd w:val="clear" w:color="auto" w:fill="F7FBF8"/>
          </w:tcPr>
          <w:p w:rsidR="00776D0C" w:rsidRDefault="00583735">
            <w:pPr>
              <w:spacing w:after="0" w:line="240" w:lineRule="auto"/>
            </w:pPr>
            <w:r>
              <w:rPr>
                <w:sz w:val="16"/>
              </w:rPr>
              <w:t>/customers · /customers/export · /customers/:id[/status]</w:t>
            </w:r>
          </w:p>
        </w:tc>
        <w:tc>
          <w:tcPr>
            <w:tcW w:w="1928"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List, CSV, detail, activation</w:t>
            </w:r>
          </w:p>
        </w:tc>
      </w:tr>
      <w:tr w:rsidR="00776D0C">
        <w:trPr>
          <w:cantSplit/>
          <w:jc w:val="center"/>
        </w:trPr>
        <w:tc>
          <w:tcPr>
            <w:tcW w:w="1247" w:type="dxa"/>
          </w:tcPr>
          <w:p w:rsidR="00776D0C" w:rsidRDefault="00583735">
            <w:pPr>
              <w:spacing w:after="0" w:line="240" w:lineRule="auto"/>
            </w:pPr>
            <w:r>
              <w:rPr>
                <w:sz w:val="16"/>
              </w:rPr>
              <w:t>GET</w:t>
            </w:r>
          </w:p>
        </w:tc>
        <w:tc>
          <w:tcPr>
            <w:tcW w:w="4195" w:type="dxa"/>
          </w:tcPr>
          <w:p w:rsidR="00776D0C" w:rsidRDefault="00583735">
            <w:pPr>
              <w:spacing w:after="0" w:line="240" w:lineRule="auto"/>
            </w:pPr>
            <w:r>
              <w:rPr>
                <w:sz w:val="16"/>
              </w:rPr>
              <w:t>/inventory/alerts</w:t>
            </w:r>
          </w:p>
        </w:tc>
        <w:tc>
          <w:tcPr>
            <w:tcW w:w="1928"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Stock ≤ 10 with summary</w:t>
            </w:r>
          </w:p>
        </w:tc>
      </w:tr>
      <w:tr w:rsidR="00776D0C">
        <w:trPr>
          <w:cantSplit/>
          <w:jc w:val="center"/>
        </w:trPr>
        <w:tc>
          <w:tcPr>
            <w:tcW w:w="1247" w:type="dxa"/>
            <w:shd w:val="clear" w:color="auto" w:fill="F7FBF8"/>
          </w:tcPr>
          <w:p w:rsidR="00776D0C" w:rsidRDefault="00583735">
            <w:pPr>
              <w:spacing w:after="0" w:line="240" w:lineRule="auto"/>
            </w:pPr>
            <w:r>
              <w:rPr>
                <w:sz w:val="16"/>
              </w:rPr>
              <w:t>GET/PATCH/DELETE</w:t>
            </w:r>
          </w:p>
        </w:tc>
        <w:tc>
          <w:tcPr>
            <w:tcW w:w="4195" w:type="dxa"/>
            <w:shd w:val="clear" w:color="auto" w:fill="F7FBF8"/>
          </w:tcPr>
          <w:p w:rsidR="00776D0C" w:rsidRDefault="00583735">
            <w:pPr>
              <w:spacing w:after="0" w:line="240" w:lineRule="auto"/>
            </w:pPr>
            <w:r>
              <w:rPr>
                <w:sz w:val="16"/>
              </w:rPr>
              <w:t>/reviews · /reviews/:id/moderate · /reviews/:id</w:t>
            </w:r>
          </w:p>
        </w:tc>
        <w:tc>
          <w:tcPr>
            <w:tcW w:w="1928"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Moderation</w:t>
            </w:r>
          </w:p>
        </w:tc>
      </w:tr>
      <w:tr w:rsidR="00776D0C">
        <w:trPr>
          <w:cantSplit/>
          <w:jc w:val="center"/>
        </w:trPr>
        <w:tc>
          <w:tcPr>
            <w:tcW w:w="1247" w:type="dxa"/>
          </w:tcPr>
          <w:p w:rsidR="00776D0C" w:rsidRDefault="00583735">
            <w:pPr>
              <w:spacing w:after="0" w:line="240" w:lineRule="auto"/>
            </w:pPr>
            <w:r>
              <w:rPr>
                <w:sz w:val="16"/>
              </w:rPr>
              <w:t>CRUD</w:t>
            </w:r>
          </w:p>
        </w:tc>
        <w:tc>
          <w:tcPr>
            <w:tcW w:w="4195" w:type="dxa"/>
          </w:tcPr>
          <w:p w:rsidR="00776D0C" w:rsidRDefault="00583735">
            <w:pPr>
              <w:spacing w:after="0" w:line="240" w:lineRule="auto"/>
            </w:pPr>
            <w:r>
              <w:rPr>
                <w:sz w:val="16"/>
              </w:rPr>
              <w:t>/coupons · /banners</w:t>
            </w:r>
          </w:p>
        </w:tc>
        <w:tc>
          <w:tcPr>
            <w:tcW w:w="1928"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Promotions and content</w:t>
            </w:r>
          </w:p>
        </w:tc>
      </w:tr>
      <w:tr w:rsidR="00776D0C">
        <w:trPr>
          <w:cantSplit/>
          <w:jc w:val="center"/>
        </w:trPr>
        <w:tc>
          <w:tcPr>
            <w:tcW w:w="1247" w:type="dxa"/>
            <w:shd w:val="clear" w:color="auto" w:fill="F7FBF8"/>
          </w:tcPr>
          <w:p w:rsidR="00776D0C" w:rsidRDefault="00583735">
            <w:pPr>
              <w:spacing w:after="0" w:line="240" w:lineRule="auto"/>
            </w:pPr>
            <w:r>
              <w:rPr>
                <w:sz w:val="16"/>
              </w:rPr>
              <w:t>POST/DELETE</w:t>
            </w:r>
          </w:p>
        </w:tc>
        <w:tc>
          <w:tcPr>
            <w:tcW w:w="4195" w:type="dxa"/>
            <w:shd w:val="clear" w:color="auto" w:fill="F7FBF8"/>
          </w:tcPr>
          <w:p w:rsidR="00776D0C" w:rsidRDefault="00583735">
            <w:pPr>
              <w:spacing w:after="0" w:line="240" w:lineRule="auto"/>
            </w:pPr>
            <w:r>
              <w:rPr>
                <w:sz w:val="16"/>
              </w:rPr>
              <w:t>/uploads/products · /uploads/banners · /uploads/:folder/:file</w:t>
            </w:r>
          </w:p>
        </w:tc>
        <w:tc>
          <w:tcPr>
            <w:tcW w:w="1928"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Image upload and removal</w:t>
            </w:r>
          </w:p>
        </w:tc>
      </w:tr>
      <w:tr w:rsidR="00776D0C">
        <w:trPr>
          <w:cantSplit/>
          <w:jc w:val="center"/>
        </w:trPr>
        <w:tc>
          <w:tcPr>
            <w:tcW w:w="1247" w:type="dxa"/>
          </w:tcPr>
          <w:p w:rsidR="00776D0C" w:rsidRDefault="00583735">
            <w:pPr>
              <w:spacing w:after="0" w:line="240" w:lineRule="auto"/>
            </w:pPr>
            <w:r>
              <w:rPr>
                <w:sz w:val="16"/>
              </w:rPr>
              <w:t>CRUD</w:t>
            </w:r>
          </w:p>
        </w:tc>
        <w:tc>
          <w:tcPr>
            <w:tcW w:w="4195" w:type="dxa"/>
          </w:tcPr>
          <w:p w:rsidR="00776D0C" w:rsidRDefault="00583735">
            <w:pPr>
              <w:spacing w:after="0" w:line="240" w:lineRule="auto"/>
            </w:pPr>
            <w:r>
              <w:rPr>
                <w:sz w:val="16"/>
              </w:rPr>
              <w:t xml:space="preserve">/staff </w:t>
            </w:r>
            <w:r>
              <w:rPr>
                <w:sz w:val="16"/>
              </w:rPr>
              <w:t>· /staff/options</w:t>
            </w:r>
          </w:p>
        </w:tc>
        <w:tc>
          <w:tcPr>
            <w:tcW w:w="1928" w:type="dxa"/>
          </w:tcPr>
          <w:p w:rsidR="00776D0C" w:rsidRDefault="00583735">
            <w:pPr>
              <w:spacing w:after="0" w:line="240" w:lineRule="auto"/>
            </w:pPr>
            <w:r>
              <w:rPr>
                <w:sz w:val="16"/>
              </w:rPr>
              <w:t>Super admin</w:t>
            </w:r>
          </w:p>
        </w:tc>
        <w:tc>
          <w:tcPr>
            <w:tcW w:w="2268" w:type="dxa"/>
          </w:tcPr>
          <w:p w:rsidR="00776D0C" w:rsidRDefault="00583735">
            <w:pPr>
              <w:spacing w:after="0" w:line="240" w:lineRule="auto"/>
            </w:pPr>
            <w:r>
              <w:rPr>
                <w:sz w:val="16"/>
              </w:rPr>
              <w:t>Staff accounts</w:t>
            </w:r>
          </w:p>
        </w:tc>
      </w:tr>
    </w:tbl>
    <w:p w:rsidR="00776D0C" w:rsidRDefault="00776D0C">
      <w:pPr>
        <w:spacing w:after="0"/>
      </w:pPr>
    </w:p>
    <w:p w:rsidR="00776D0C" w:rsidRDefault="00583735">
      <w:pPr>
        <w:pStyle w:val="Heading2"/>
      </w:pPr>
      <w:bookmarkStart w:id="56" w:name="_Toc241221424"/>
      <w:r>
        <w:t>8.3  Example exchange</w:t>
      </w:r>
      <w:bookmarkEnd w:id="56"/>
    </w:p>
    <w:p w:rsidR="00776D0C" w:rsidRDefault="00583735">
      <w:r>
        <w:rPr>
          <w:rFonts w:ascii="Consolas" w:hAnsi="Consolas"/>
          <w:color w:val="0B532B"/>
          <w:sz w:val="19"/>
        </w:rPr>
        <w:t>POST /api/v1/cart/coupon</w:t>
      </w:r>
      <w:r>
        <w:t xml:space="preserve"> with body </w:t>
      </w:r>
      <w:r>
        <w:rPr>
          <w:rFonts w:ascii="Consolas" w:hAnsi="Consolas"/>
          <w:color w:val="0B532B"/>
          <w:sz w:val="19"/>
        </w:rPr>
        <w:t>{"code":"WELCOME10"}</w:t>
      </w:r>
      <w:r>
        <w:t xml:space="preserve"> returns 200 with </w:t>
      </w:r>
      <w:r>
        <w:rPr>
          <w:rFonts w:ascii="Consolas" w:hAnsi="Consolas"/>
          <w:color w:val="0B532B"/>
          <w:sz w:val="19"/>
        </w:rPr>
        <w:t>data.totals = {subtotal: 120, discount: 12, shipping: 0, tax: 10.8, total: 118.8}</w:t>
      </w:r>
      <w:r>
        <w:t xml:space="preserve">, </w:t>
      </w:r>
      <w:r>
        <w:rPr>
          <w:rFonts w:ascii="Consolas" w:hAnsi="Consolas"/>
          <w:color w:val="0B532B"/>
          <w:sz w:val="19"/>
        </w:rPr>
        <w:t>data.coupon = {code:"WELCOME10",</w:t>
      </w:r>
      <w:r>
        <w:rPr>
          <w:rFonts w:ascii="Consolas" w:hAnsi="Consolas"/>
          <w:color w:val="0B532B"/>
          <w:sz w:val="19"/>
        </w:rPr>
        <w:t xml:space="preserve"> discountType:"percent", discountValue:10}</w:t>
      </w:r>
      <w:r>
        <w:t xml:space="preserve"> and </w:t>
      </w:r>
      <w:r>
        <w:rPr>
          <w:rFonts w:ascii="Consolas" w:hAnsi="Consolas"/>
          <w:color w:val="0B532B"/>
          <w:sz w:val="19"/>
        </w:rPr>
        <w:t>data.rules = {freeShippingThreshold: 50, flatRate: 9.99, taxRate: 0.1}</w:t>
      </w:r>
      <w:r>
        <w:t>.</w:t>
      </w:r>
    </w:p>
    <w:p w:rsidR="00776D0C" w:rsidRDefault="00583735">
      <w:pPr>
        <w:pStyle w:val="Heading2"/>
      </w:pPr>
      <w:bookmarkStart w:id="57" w:name="_Toc241221425"/>
      <w:r>
        <w:t>8.4  Client–OS interfaces (Android)</w:t>
      </w:r>
      <w:bookmarkEnd w:id="57"/>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928"/>
        <w:gridCol w:w="7710"/>
      </w:tblGrid>
      <w:tr w:rsidR="00776D0C">
        <w:trPr>
          <w:tblHeader/>
          <w:jc w:val="center"/>
        </w:trPr>
        <w:tc>
          <w:tcPr>
            <w:tcW w:w="1928" w:type="dxa"/>
            <w:shd w:val="clear" w:color="auto" w:fill="E8F5EC"/>
          </w:tcPr>
          <w:p w:rsidR="00776D0C" w:rsidRDefault="00583735">
            <w:pPr>
              <w:spacing w:after="0"/>
            </w:pPr>
            <w:r>
              <w:rPr>
                <w:b/>
                <w:color w:val="15803D"/>
                <w:sz w:val="17"/>
              </w:rPr>
              <w:t>Interface</w:t>
            </w:r>
          </w:p>
        </w:tc>
        <w:tc>
          <w:tcPr>
            <w:tcW w:w="7710" w:type="dxa"/>
            <w:shd w:val="clear" w:color="auto" w:fill="E8F5EC"/>
          </w:tcPr>
          <w:p w:rsidR="00776D0C" w:rsidRDefault="00583735">
            <w:pPr>
              <w:spacing w:after="0"/>
            </w:pPr>
            <w:r>
              <w:rPr>
                <w:b/>
                <w:color w:val="15803D"/>
                <w:sz w:val="17"/>
              </w:rPr>
              <w:t>Specification</w:t>
            </w:r>
          </w:p>
        </w:tc>
      </w:tr>
      <w:tr w:rsidR="00776D0C">
        <w:trPr>
          <w:cantSplit/>
          <w:jc w:val="center"/>
        </w:trPr>
        <w:tc>
          <w:tcPr>
            <w:tcW w:w="1928" w:type="dxa"/>
          </w:tcPr>
          <w:p w:rsidR="00776D0C" w:rsidRDefault="00583735">
            <w:pPr>
              <w:spacing w:after="0" w:line="240" w:lineRule="auto"/>
            </w:pPr>
            <w:r>
              <w:rPr>
                <w:sz w:val="17"/>
              </w:rPr>
              <w:t>Launcher</w:t>
            </w:r>
          </w:p>
        </w:tc>
        <w:tc>
          <w:tcPr>
            <w:tcW w:w="7710" w:type="dxa"/>
          </w:tcPr>
          <w:p w:rsidR="00776D0C" w:rsidRDefault="00583735">
            <w:pPr>
              <w:spacing w:after="0" w:line="240" w:lineRule="auto"/>
            </w:pPr>
            <w:r>
              <w:rPr>
                <w:sz w:val="17"/>
              </w:rPr>
              <w:t>SplashActivity: MAIN / LAUNCHER</w:t>
            </w:r>
          </w:p>
        </w:tc>
      </w:tr>
      <w:tr w:rsidR="00776D0C">
        <w:trPr>
          <w:cantSplit/>
          <w:jc w:val="center"/>
        </w:trPr>
        <w:tc>
          <w:tcPr>
            <w:tcW w:w="1928" w:type="dxa"/>
            <w:shd w:val="clear" w:color="auto" w:fill="F7FBF8"/>
          </w:tcPr>
          <w:p w:rsidR="00776D0C" w:rsidRDefault="00583735">
            <w:pPr>
              <w:spacing w:after="0" w:line="240" w:lineRule="auto"/>
            </w:pPr>
            <w:r>
              <w:rPr>
                <w:sz w:val="17"/>
              </w:rPr>
              <w:t>Share target</w:t>
            </w:r>
          </w:p>
        </w:tc>
        <w:tc>
          <w:tcPr>
            <w:tcW w:w="7710" w:type="dxa"/>
            <w:shd w:val="clear" w:color="auto" w:fill="F7FBF8"/>
          </w:tcPr>
          <w:p w:rsidR="00776D0C" w:rsidRDefault="00583735">
            <w:pPr>
              <w:spacing w:after="0" w:line="240" w:lineRule="auto"/>
            </w:pPr>
            <w:r>
              <w:rPr>
                <w:sz w:val="17"/>
              </w:rPr>
              <w:t xml:space="preserve">VisualSearchActivity </w:t>
            </w:r>
            <w:r>
              <w:rPr>
                <w:sz w:val="17"/>
              </w:rPr>
              <w:t>exported with intent filter ACTION_SEND, category DEFAULT, mimeType image/*; label “Search on ShopWorld” (localised)</w:t>
            </w:r>
          </w:p>
        </w:tc>
      </w:tr>
      <w:tr w:rsidR="00776D0C">
        <w:trPr>
          <w:cantSplit/>
          <w:jc w:val="center"/>
        </w:trPr>
        <w:tc>
          <w:tcPr>
            <w:tcW w:w="1928" w:type="dxa"/>
          </w:tcPr>
          <w:p w:rsidR="00776D0C" w:rsidRDefault="00583735">
            <w:pPr>
              <w:spacing w:after="0" w:line="240" w:lineRule="auto"/>
            </w:pPr>
            <w:r>
              <w:rPr>
                <w:sz w:val="17"/>
              </w:rPr>
              <w:t>Camera</w:t>
            </w:r>
          </w:p>
        </w:tc>
        <w:tc>
          <w:tcPr>
            <w:tcW w:w="7710" w:type="dxa"/>
          </w:tcPr>
          <w:p w:rsidR="00776D0C" w:rsidRDefault="00583735">
            <w:pPr>
              <w:spacing w:after="0" w:line="240" w:lineRule="auto"/>
            </w:pPr>
            <w:r>
              <w:rPr>
                <w:sz w:val="17"/>
              </w:rPr>
              <w:t xml:space="preserve">ActivityResultContracts.TakePicture into cache/visual-search/camera.jpg via FileProvider </w:t>
            </w:r>
            <w:r>
              <w:rPr>
                <w:rFonts w:ascii="Consolas" w:hAnsi="Consolas"/>
                <w:color w:val="0B532B"/>
                <w:sz w:val="15"/>
              </w:rPr>
              <w:t>${applicationId}.fileprovider</w:t>
            </w:r>
            <w:r>
              <w:rPr>
                <w:sz w:val="17"/>
              </w:rPr>
              <w:t xml:space="preserve"> (not exported, grants URI permission)</w:t>
            </w:r>
          </w:p>
        </w:tc>
      </w:tr>
      <w:tr w:rsidR="00776D0C">
        <w:trPr>
          <w:cantSplit/>
          <w:jc w:val="center"/>
        </w:trPr>
        <w:tc>
          <w:tcPr>
            <w:tcW w:w="1928" w:type="dxa"/>
            <w:shd w:val="clear" w:color="auto" w:fill="F7FBF8"/>
          </w:tcPr>
          <w:p w:rsidR="00776D0C" w:rsidRDefault="00583735">
            <w:pPr>
              <w:spacing w:after="0" w:line="240" w:lineRule="auto"/>
            </w:pPr>
            <w:r>
              <w:rPr>
                <w:sz w:val="17"/>
              </w:rPr>
              <w:lastRenderedPageBreak/>
              <w:t>Gallery</w:t>
            </w:r>
          </w:p>
        </w:tc>
        <w:tc>
          <w:tcPr>
            <w:tcW w:w="7710" w:type="dxa"/>
            <w:shd w:val="clear" w:color="auto" w:fill="F7FBF8"/>
          </w:tcPr>
          <w:p w:rsidR="00776D0C" w:rsidRDefault="00583735">
            <w:pPr>
              <w:spacing w:after="0" w:line="240" w:lineRule="auto"/>
            </w:pPr>
            <w:r>
              <w:rPr>
                <w:sz w:val="17"/>
              </w:rPr>
              <w:t>PickVisualMedia (ImageOnly) — system photo picker, no storage permission</w:t>
            </w:r>
          </w:p>
        </w:tc>
      </w:tr>
      <w:tr w:rsidR="00776D0C">
        <w:trPr>
          <w:cantSplit/>
          <w:jc w:val="center"/>
        </w:trPr>
        <w:tc>
          <w:tcPr>
            <w:tcW w:w="1928" w:type="dxa"/>
          </w:tcPr>
          <w:p w:rsidR="00776D0C" w:rsidRDefault="00583735">
            <w:pPr>
              <w:spacing w:after="0" w:line="240" w:lineRule="auto"/>
            </w:pPr>
            <w:r>
              <w:rPr>
                <w:sz w:val="17"/>
              </w:rPr>
              <w:t>Per-app language</w:t>
            </w:r>
          </w:p>
        </w:tc>
        <w:tc>
          <w:tcPr>
            <w:tcW w:w="7710" w:type="dxa"/>
          </w:tcPr>
          <w:p w:rsidR="00776D0C" w:rsidRDefault="00583735">
            <w:pPr>
              <w:spacing w:after="0" w:line="240" w:lineRule="auto"/>
            </w:pPr>
            <w:r>
              <w:rPr>
                <w:sz w:val="17"/>
              </w:rPr>
              <w:t>locales_config.xml (en, zh, ja), AppCompatDelegate.setApplicationLocales</w:t>
            </w:r>
          </w:p>
        </w:tc>
      </w:tr>
    </w:tbl>
    <w:p w:rsidR="00776D0C" w:rsidRDefault="00776D0C">
      <w:pPr>
        <w:spacing w:after="0"/>
      </w:pPr>
    </w:p>
    <w:p w:rsidR="00776D0C" w:rsidRDefault="00583735">
      <w:r>
        <w:br w:type="page"/>
      </w:r>
    </w:p>
    <w:p w:rsidR="00776D0C" w:rsidRDefault="00583735">
      <w:pPr>
        <w:pStyle w:val="Heading1"/>
      </w:pPr>
      <w:bookmarkStart w:id="58" w:name="_Toc241221426"/>
      <w:r>
        <w:lastRenderedPageBreak/>
        <w:t>9  Screen design</w:t>
      </w:r>
      <w:bookmarkEnd w:id="58"/>
    </w:p>
    <w:p w:rsidR="00776D0C" w:rsidRDefault="00583735">
      <w:pPr>
        <w:pStyle w:val="Heading2"/>
      </w:pPr>
      <w:bookmarkStart w:id="59" w:name="_Toc241221427"/>
      <w:r>
        <w:t>9.1  Design principles</w:t>
      </w:r>
      <w:bookmarkEnd w:id="59"/>
    </w:p>
    <w:p w:rsidR="00776D0C" w:rsidRDefault="00583735">
      <w:r>
        <w:t>Screens are designed against the seven interaction principles of ISO 9241-110:2020 and the presentation guidance of ISO 9241-112:2017. The table shows how each principle is realised.</w:t>
      </w:r>
    </w:p>
    <w:p w:rsidR="00776D0C" w:rsidRDefault="00583735">
      <w:pPr>
        <w:pStyle w:val="Caption"/>
        <w:keepNext/>
      </w:pPr>
      <w:r>
        <w:t>Table 18 – Interaction principles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835"/>
        <w:gridCol w:w="6803"/>
      </w:tblGrid>
      <w:tr w:rsidR="00776D0C">
        <w:trPr>
          <w:tblHeader/>
          <w:jc w:val="center"/>
        </w:trPr>
        <w:tc>
          <w:tcPr>
            <w:tcW w:w="2835" w:type="dxa"/>
            <w:shd w:val="clear" w:color="auto" w:fill="E8F5EC"/>
          </w:tcPr>
          <w:p w:rsidR="00776D0C" w:rsidRDefault="00583735">
            <w:pPr>
              <w:spacing w:after="0"/>
            </w:pPr>
            <w:r>
              <w:rPr>
                <w:b/>
                <w:color w:val="15803D"/>
                <w:sz w:val="18"/>
              </w:rPr>
              <w:t>ISO 9241-110 principle</w:t>
            </w:r>
          </w:p>
        </w:tc>
        <w:tc>
          <w:tcPr>
            <w:tcW w:w="6803" w:type="dxa"/>
            <w:shd w:val="clear" w:color="auto" w:fill="E8F5EC"/>
          </w:tcPr>
          <w:p w:rsidR="00776D0C" w:rsidRDefault="00583735">
            <w:pPr>
              <w:spacing w:after="0"/>
            </w:pPr>
            <w:r>
              <w:rPr>
                <w:b/>
                <w:color w:val="15803D"/>
                <w:sz w:val="18"/>
              </w:rPr>
              <w:t>Realisation in S</w:t>
            </w:r>
            <w:r>
              <w:rPr>
                <w:b/>
                <w:color w:val="15803D"/>
                <w:sz w:val="18"/>
              </w:rPr>
              <w:t>hopWorld</w:t>
            </w:r>
          </w:p>
        </w:tc>
      </w:tr>
      <w:tr w:rsidR="00776D0C">
        <w:trPr>
          <w:cantSplit/>
          <w:jc w:val="center"/>
        </w:trPr>
        <w:tc>
          <w:tcPr>
            <w:tcW w:w="2835" w:type="dxa"/>
          </w:tcPr>
          <w:p w:rsidR="00776D0C" w:rsidRDefault="00583735">
            <w:pPr>
              <w:spacing w:after="0" w:line="240" w:lineRule="auto"/>
            </w:pPr>
            <w:r>
              <w:rPr>
                <w:sz w:val="18"/>
              </w:rPr>
              <w:t>Suitability for the user's tasks</w:t>
            </w:r>
          </w:p>
        </w:tc>
        <w:tc>
          <w:tcPr>
            <w:tcW w:w="6803" w:type="dxa"/>
          </w:tcPr>
          <w:p w:rsidR="00776D0C" w:rsidRDefault="00583735">
            <w:pPr>
              <w:spacing w:after="0" w:line="240" w:lineRule="auto"/>
            </w:pPr>
            <w:r>
              <w:rPr>
                <w:sz w:val="18"/>
              </w:rPr>
              <w:t>Checkout limited to 3 steps; buy-now shortcut; inventory list shows only products that need action</w:t>
            </w:r>
          </w:p>
        </w:tc>
      </w:tr>
      <w:tr w:rsidR="00776D0C">
        <w:trPr>
          <w:cantSplit/>
          <w:jc w:val="center"/>
        </w:trPr>
        <w:tc>
          <w:tcPr>
            <w:tcW w:w="2835" w:type="dxa"/>
            <w:shd w:val="clear" w:color="auto" w:fill="F7FBF8"/>
          </w:tcPr>
          <w:p w:rsidR="00776D0C" w:rsidRDefault="00583735">
            <w:pPr>
              <w:spacing w:after="0" w:line="240" w:lineRule="auto"/>
            </w:pPr>
            <w:r>
              <w:rPr>
                <w:sz w:val="18"/>
              </w:rPr>
              <w:t>Self-descriptiveness</w:t>
            </w:r>
          </w:p>
        </w:tc>
        <w:tc>
          <w:tcPr>
            <w:tcW w:w="6803" w:type="dxa"/>
            <w:shd w:val="clear" w:color="auto" w:fill="F7FBF8"/>
          </w:tcPr>
          <w:p w:rsidR="00776D0C" w:rsidRDefault="00583735">
            <w:pPr>
              <w:spacing w:after="0" w:line="240" w:lineRule="auto"/>
            </w:pPr>
            <w:r>
              <w:rPr>
                <w:sz w:val="18"/>
              </w:rPr>
              <w:t xml:space="preserve">Step indicator; stock badges (“Only N left”); free-shipping meter; “N % match” on image </w:t>
            </w:r>
            <w:r>
              <w:rPr>
                <w:sz w:val="18"/>
              </w:rPr>
              <w:t>results</w:t>
            </w:r>
          </w:p>
        </w:tc>
      </w:tr>
      <w:tr w:rsidR="00776D0C">
        <w:trPr>
          <w:cantSplit/>
          <w:jc w:val="center"/>
        </w:trPr>
        <w:tc>
          <w:tcPr>
            <w:tcW w:w="2835" w:type="dxa"/>
          </w:tcPr>
          <w:p w:rsidR="00776D0C" w:rsidRDefault="00583735">
            <w:pPr>
              <w:spacing w:after="0" w:line="240" w:lineRule="auto"/>
            </w:pPr>
            <w:r>
              <w:rPr>
                <w:sz w:val="18"/>
              </w:rPr>
              <w:t>Conformity with user expectations</w:t>
            </w:r>
          </w:p>
        </w:tc>
        <w:tc>
          <w:tcPr>
            <w:tcW w:w="6803" w:type="dxa"/>
          </w:tcPr>
          <w:p w:rsidR="00776D0C" w:rsidRDefault="00583735">
            <w:pPr>
              <w:spacing w:after="0" w:line="240" w:lineRule="auto"/>
            </w:pPr>
            <w:r>
              <w:rPr>
                <w:sz w:val="18"/>
              </w:rPr>
              <w:t>Standard e-commerce layout (header search, cart icon with badge, bottom tab bar on phones); status colours consistent across web, admin and app</w:t>
            </w:r>
          </w:p>
        </w:tc>
      </w:tr>
      <w:tr w:rsidR="00776D0C">
        <w:trPr>
          <w:cantSplit/>
          <w:jc w:val="center"/>
        </w:trPr>
        <w:tc>
          <w:tcPr>
            <w:tcW w:w="2835" w:type="dxa"/>
            <w:shd w:val="clear" w:color="auto" w:fill="F7FBF8"/>
          </w:tcPr>
          <w:p w:rsidR="00776D0C" w:rsidRDefault="00583735">
            <w:pPr>
              <w:spacing w:after="0" w:line="240" w:lineRule="auto"/>
            </w:pPr>
            <w:r>
              <w:rPr>
                <w:sz w:val="18"/>
              </w:rPr>
              <w:t>Learnability</w:t>
            </w:r>
          </w:p>
        </w:tc>
        <w:tc>
          <w:tcPr>
            <w:tcW w:w="6803" w:type="dxa"/>
            <w:shd w:val="clear" w:color="auto" w:fill="F7FBF8"/>
          </w:tcPr>
          <w:p w:rsidR="00776D0C" w:rsidRDefault="00583735">
            <w:pPr>
              <w:spacing w:after="0" w:line="240" w:lineRule="auto"/>
            </w:pPr>
            <w:r>
              <w:rPr>
                <w:sz w:val="18"/>
              </w:rPr>
              <w:t xml:space="preserve">Demo-account buttons on sign-in; placeholders show </w:t>
            </w:r>
            <w:r>
              <w:rPr>
                <w:sz w:val="18"/>
              </w:rPr>
              <w:t>formats (4242 4242 4242 4242, WELCOME10)</w:t>
            </w:r>
          </w:p>
        </w:tc>
      </w:tr>
      <w:tr w:rsidR="00776D0C">
        <w:trPr>
          <w:cantSplit/>
          <w:jc w:val="center"/>
        </w:trPr>
        <w:tc>
          <w:tcPr>
            <w:tcW w:w="2835" w:type="dxa"/>
          </w:tcPr>
          <w:p w:rsidR="00776D0C" w:rsidRDefault="00583735">
            <w:pPr>
              <w:spacing w:after="0" w:line="240" w:lineRule="auto"/>
            </w:pPr>
            <w:r>
              <w:rPr>
                <w:sz w:val="18"/>
              </w:rPr>
              <w:t>Controllability</w:t>
            </w:r>
          </w:p>
        </w:tc>
        <w:tc>
          <w:tcPr>
            <w:tcW w:w="6803" w:type="dxa"/>
          </w:tcPr>
          <w:p w:rsidR="00776D0C" w:rsidRDefault="00583735">
            <w:pPr>
              <w:spacing w:after="0" w:line="240" w:lineRule="auto"/>
            </w:pPr>
            <w:r>
              <w:rPr>
                <w:sz w:val="18"/>
              </w:rPr>
              <w:t>Filters as removable chips; back navigation between checkout steps with Edit links; manual (not auto-playing) web hero carousel</w:t>
            </w:r>
          </w:p>
        </w:tc>
      </w:tr>
      <w:tr w:rsidR="00776D0C">
        <w:trPr>
          <w:cantSplit/>
          <w:jc w:val="center"/>
        </w:trPr>
        <w:tc>
          <w:tcPr>
            <w:tcW w:w="2835" w:type="dxa"/>
            <w:shd w:val="clear" w:color="auto" w:fill="F7FBF8"/>
          </w:tcPr>
          <w:p w:rsidR="00776D0C" w:rsidRDefault="00583735">
            <w:pPr>
              <w:spacing w:after="0" w:line="240" w:lineRule="auto"/>
            </w:pPr>
            <w:r>
              <w:rPr>
                <w:sz w:val="18"/>
              </w:rPr>
              <w:t>Use-error robustness</w:t>
            </w:r>
          </w:p>
        </w:tc>
        <w:tc>
          <w:tcPr>
            <w:tcW w:w="6803" w:type="dxa"/>
            <w:shd w:val="clear" w:color="auto" w:fill="F7FBF8"/>
          </w:tcPr>
          <w:p w:rsidR="00776D0C" w:rsidRDefault="00583735">
            <w:pPr>
              <w:spacing w:after="0" w:line="240" w:lineRule="auto"/>
            </w:pPr>
            <w:r>
              <w:rPr>
                <w:sz w:val="18"/>
              </w:rPr>
              <w:t xml:space="preserve">Field-level messages from server </w:t>
            </w:r>
            <w:r>
              <w:rPr>
                <w:rFonts w:ascii="Consolas" w:hAnsi="Consolas"/>
                <w:color w:val="0B532B"/>
                <w:sz w:val="16"/>
              </w:rPr>
              <w:t>errors[]</w:t>
            </w:r>
            <w:r>
              <w:rPr>
                <w:sz w:val="18"/>
              </w:rPr>
              <w:t xml:space="preserve">; </w:t>
            </w:r>
            <w:r>
              <w:rPr>
                <w:sz w:val="18"/>
              </w:rPr>
              <w:t>confirmation for deletes and order cancel; disabled buttons while a request runs</w:t>
            </w:r>
          </w:p>
        </w:tc>
      </w:tr>
      <w:tr w:rsidR="00776D0C">
        <w:trPr>
          <w:cantSplit/>
          <w:jc w:val="center"/>
        </w:trPr>
        <w:tc>
          <w:tcPr>
            <w:tcW w:w="2835" w:type="dxa"/>
          </w:tcPr>
          <w:p w:rsidR="00776D0C" w:rsidRDefault="00583735">
            <w:pPr>
              <w:spacing w:after="0" w:line="240" w:lineRule="auto"/>
            </w:pPr>
            <w:r>
              <w:rPr>
                <w:sz w:val="18"/>
              </w:rPr>
              <w:t>User engagement</w:t>
            </w:r>
          </w:p>
        </w:tc>
        <w:tc>
          <w:tcPr>
            <w:tcW w:w="6803" w:type="dxa"/>
          </w:tcPr>
          <w:p w:rsidR="00776D0C" w:rsidRDefault="00583735">
            <w:pPr>
              <w:spacing w:after="0" w:line="240" w:lineRule="auto"/>
            </w:pPr>
            <w:r>
              <w:rPr>
                <w:sz w:val="18"/>
              </w:rPr>
              <w:t>Micro-animations (badge pop, reveal) that respect prefers-reduced-motion; personal greeting after sign-in</w:t>
            </w:r>
          </w:p>
        </w:tc>
      </w:tr>
    </w:tbl>
    <w:p w:rsidR="00776D0C" w:rsidRDefault="00776D0C">
      <w:pPr>
        <w:spacing w:after="0"/>
      </w:pPr>
    </w:p>
    <w:p w:rsidR="00776D0C" w:rsidRDefault="00583735">
      <w:pPr>
        <w:pStyle w:val="Heading2"/>
      </w:pPr>
      <w:bookmarkStart w:id="60" w:name="_Toc241221428"/>
      <w:r>
        <w:t>9.2  Visual design system</w:t>
      </w:r>
      <w:bookmarkEnd w:id="60"/>
    </w:p>
    <w:p w:rsidR="00776D0C" w:rsidRDefault="00583735">
      <w:pPr>
        <w:pStyle w:val="Caption"/>
        <w:keepNext/>
      </w:pPr>
      <w:r>
        <w:t>Table 19 – Design tokens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2608"/>
        <w:gridCol w:w="4649"/>
      </w:tblGrid>
      <w:tr w:rsidR="00776D0C">
        <w:trPr>
          <w:tblHeader/>
          <w:jc w:val="center"/>
        </w:trPr>
        <w:tc>
          <w:tcPr>
            <w:tcW w:w="2381" w:type="dxa"/>
            <w:shd w:val="clear" w:color="auto" w:fill="E8F5EC"/>
          </w:tcPr>
          <w:p w:rsidR="00776D0C" w:rsidRDefault="00583735">
            <w:pPr>
              <w:spacing w:after="0"/>
            </w:pPr>
            <w:r>
              <w:rPr>
                <w:b/>
                <w:color w:val="15803D"/>
                <w:sz w:val="17"/>
              </w:rPr>
              <w:t>Token</w:t>
            </w:r>
          </w:p>
        </w:tc>
        <w:tc>
          <w:tcPr>
            <w:tcW w:w="2608" w:type="dxa"/>
            <w:shd w:val="clear" w:color="auto" w:fill="E8F5EC"/>
          </w:tcPr>
          <w:p w:rsidR="00776D0C" w:rsidRDefault="00583735">
            <w:pPr>
              <w:spacing w:after="0"/>
            </w:pPr>
            <w:r>
              <w:rPr>
                <w:b/>
                <w:color w:val="15803D"/>
                <w:sz w:val="17"/>
              </w:rPr>
              <w:t>Value</w:t>
            </w:r>
          </w:p>
        </w:tc>
        <w:tc>
          <w:tcPr>
            <w:tcW w:w="4649" w:type="dxa"/>
            <w:shd w:val="clear" w:color="auto" w:fill="E8F5EC"/>
          </w:tcPr>
          <w:p w:rsidR="00776D0C" w:rsidRDefault="00583735">
            <w:pPr>
              <w:spacing w:after="0"/>
            </w:pPr>
            <w:r>
              <w:rPr>
                <w:b/>
                <w:color w:val="15803D"/>
                <w:sz w:val="17"/>
              </w:rPr>
              <w:t>Use</w:t>
            </w:r>
          </w:p>
        </w:tc>
      </w:tr>
      <w:tr w:rsidR="00776D0C">
        <w:trPr>
          <w:cantSplit/>
          <w:jc w:val="center"/>
        </w:trPr>
        <w:tc>
          <w:tcPr>
            <w:tcW w:w="2381" w:type="dxa"/>
          </w:tcPr>
          <w:p w:rsidR="00776D0C" w:rsidRDefault="00583735">
            <w:pPr>
              <w:spacing w:after="0" w:line="240" w:lineRule="auto"/>
            </w:pPr>
            <w:r>
              <w:rPr>
                <w:sz w:val="17"/>
              </w:rPr>
              <w:t>--primary / green-600</w:t>
            </w:r>
          </w:p>
        </w:tc>
        <w:tc>
          <w:tcPr>
            <w:tcW w:w="2608" w:type="dxa"/>
          </w:tcPr>
          <w:p w:rsidR="00776D0C" w:rsidRDefault="00583735">
            <w:pPr>
              <w:spacing w:after="0" w:line="240" w:lineRule="auto"/>
            </w:pPr>
            <w:r>
              <w:rPr>
                <w:sz w:val="17"/>
              </w:rPr>
              <w:t>#16A34A</w:t>
            </w:r>
          </w:p>
        </w:tc>
        <w:tc>
          <w:tcPr>
            <w:tcW w:w="4649" w:type="dxa"/>
          </w:tcPr>
          <w:p w:rsidR="00776D0C" w:rsidRDefault="00583735">
            <w:pPr>
              <w:spacing w:after="0" w:line="240" w:lineRule="auto"/>
            </w:pPr>
            <w:r>
              <w:rPr>
                <w:sz w:val="17"/>
              </w:rPr>
              <w:t>Primary buttons, links, active navigation, Android colorPrimary, theme-color</w:t>
            </w:r>
          </w:p>
        </w:tc>
      </w:tr>
      <w:tr w:rsidR="00776D0C">
        <w:trPr>
          <w:cantSplit/>
          <w:jc w:val="center"/>
        </w:trPr>
        <w:tc>
          <w:tcPr>
            <w:tcW w:w="2381" w:type="dxa"/>
            <w:shd w:val="clear" w:color="auto" w:fill="F7FBF8"/>
          </w:tcPr>
          <w:p w:rsidR="00776D0C" w:rsidRDefault="00583735">
            <w:pPr>
              <w:spacing w:after="0" w:line="240" w:lineRule="auto"/>
            </w:pPr>
            <w:r>
              <w:rPr>
                <w:sz w:val="17"/>
              </w:rPr>
              <w:t>--primary-dark</w:t>
            </w:r>
          </w:p>
        </w:tc>
        <w:tc>
          <w:tcPr>
            <w:tcW w:w="2608" w:type="dxa"/>
            <w:shd w:val="clear" w:color="auto" w:fill="F7FBF8"/>
          </w:tcPr>
          <w:p w:rsidR="00776D0C" w:rsidRDefault="00583735">
            <w:pPr>
              <w:spacing w:after="0" w:line="240" w:lineRule="auto"/>
            </w:pPr>
            <w:r>
              <w:rPr>
                <w:sz w:val="17"/>
              </w:rPr>
              <w:t>#15803D</w:t>
            </w:r>
          </w:p>
        </w:tc>
        <w:tc>
          <w:tcPr>
            <w:tcW w:w="4649" w:type="dxa"/>
            <w:shd w:val="clear" w:color="auto" w:fill="F7FBF8"/>
          </w:tcPr>
          <w:p w:rsidR="00776D0C" w:rsidRDefault="00583735">
            <w:pPr>
              <w:spacing w:after="0" w:line="240" w:lineRule="auto"/>
            </w:pPr>
            <w:r>
              <w:rPr>
                <w:sz w:val="17"/>
              </w:rPr>
              <w:t>Hover, headings, admin accents</w:t>
            </w:r>
          </w:p>
        </w:tc>
      </w:tr>
      <w:tr w:rsidR="00776D0C">
        <w:trPr>
          <w:cantSplit/>
          <w:jc w:val="center"/>
        </w:trPr>
        <w:tc>
          <w:tcPr>
            <w:tcW w:w="2381" w:type="dxa"/>
          </w:tcPr>
          <w:p w:rsidR="00776D0C" w:rsidRDefault="00583735">
            <w:pPr>
              <w:spacing w:after="0" w:line="240" w:lineRule="auto"/>
            </w:pPr>
            <w:r>
              <w:rPr>
                <w:sz w:val="17"/>
              </w:rPr>
              <w:t>--success</w:t>
            </w:r>
          </w:p>
        </w:tc>
        <w:tc>
          <w:tcPr>
            <w:tcW w:w="2608" w:type="dxa"/>
          </w:tcPr>
          <w:p w:rsidR="00776D0C" w:rsidRDefault="00583735">
            <w:pPr>
              <w:spacing w:after="0" w:line="240" w:lineRule="auto"/>
            </w:pPr>
            <w:r>
              <w:rPr>
                <w:sz w:val="17"/>
              </w:rPr>
              <w:t>#0D9488</w:t>
            </w:r>
          </w:p>
        </w:tc>
        <w:tc>
          <w:tcPr>
            <w:tcW w:w="4649" w:type="dxa"/>
          </w:tcPr>
          <w:p w:rsidR="00776D0C" w:rsidRDefault="00583735">
            <w:pPr>
              <w:spacing w:after="0" w:line="240" w:lineRule="auto"/>
            </w:pPr>
            <w:r>
              <w:rPr>
                <w:sz w:val="17"/>
              </w:rPr>
              <w:t>Delivered, in-stock</w:t>
            </w:r>
          </w:p>
        </w:tc>
      </w:tr>
      <w:tr w:rsidR="00776D0C">
        <w:trPr>
          <w:cantSplit/>
          <w:jc w:val="center"/>
        </w:trPr>
        <w:tc>
          <w:tcPr>
            <w:tcW w:w="2381" w:type="dxa"/>
            <w:shd w:val="clear" w:color="auto" w:fill="F7FBF8"/>
          </w:tcPr>
          <w:p w:rsidR="00776D0C" w:rsidRDefault="00583735">
            <w:pPr>
              <w:spacing w:after="0" w:line="240" w:lineRule="auto"/>
            </w:pPr>
            <w:r>
              <w:rPr>
                <w:sz w:val="17"/>
              </w:rPr>
              <w:t>Red 500 / 600</w:t>
            </w:r>
          </w:p>
        </w:tc>
        <w:tc>
          <w:tcPr>
            <w:tcW w:w="2608" w:type="dxa"/>
            <w:shd w:val="clear" w:color="auto" w:fill="F7FBF8"/>
          </w:tcPr>
          <w:p w:rsidR="00776D0C" w:rsidRDefault="00583735">
            <w:pPr>
              <w:spacing w:after="0" w:line="240" w:lineRule="auto"/>
            </w:pPr>
            <w:r>
              <w:rPr>
                <w:sz w:val="17"/>
              </w:rPr>
              <w:t>#EF4444 / #DC2626</w:t>
            </w:r>
          </w:p>
        </w:tc>
        <w:tc>
          <w:tcPr>
            <w:tcW w:w="4649" w:type="dxa"/>
            <w:shd w:val="clear" w:color="auto" w:fill="F7FBF8"/>
          </w:tcPr>
          <w:p w:rsidR="00776D0C" w:rsidRDefault="00583735">
            <w:pPr>
              <w:spacing w:after="0" w:line="240" w:lineRule="auto"/>
            </w:pPr>
            <w:r>
              <w:rPr>
                <w:sz w:val="17"/>
              </w:rPr>
              <w:t>Discounts, destructive actions, errors, cancelled</w:t>
            </w:r>
          </w:p>
        </w:tc>
      </w:tr>
      <w:tr w:rsidR="00776D0C">
        <w:trPr>
          <w:cantSplit/>
          <w:jc w:val="center"/>
        </w:trPr>
        <w:tc>
          <w:tcPr>
            <w:tcW w:w="2381" w:type="dxa"/>
          </w:tcPr>
          <w:p w:rsidR="00776D0C" w:rsidRDefault="00583735">
            <w:pPr>
              <w:spacing w:after="0" w:line="240" w:lineRule="auto"/>
            </w:pPr>
            <w:r>
              <w:rPr>
                <w:sz w:val="17"/>
              </w:rPr>
              <w:t>Amber</w:t>
            </w:r>
          </w:p>
        </w:tc>
        <w:tc>
          <w:tcPr>
            <w:tcW w:w="2608" w:type="dxa"/>
          </w:tcPr>
          <w:p w:rsidR="00776D0C" w:rsidRDefault="00583735">
            <w:pPr>
              <w:spacing w:after="0" w:line="240" w:lineRule="auto"/>
            </w:pPr>
            <w:r>
              <w:rPr>
                <w:sz w:val="17"/>
              </w:rPr>
              <w:t>#F59E0B / #B45309</w:t>
            </w:r>
          </w:p>
        </w:tc>
        <w:tc>
          <w:tcPr>
            <w:tcW w:w="4649" w:type="dxa"/>
          </w:tcPr>
          <w:p w:rsidR="00776D0C" w:rsidRDefault="00583735">
            <w:pPr>
              <w:spacing w:after="0" w:line="240" w:lineRule="auto"/>
            </w:pPr>
            <w:r>
              <w:rPr>
                <w:sz w:val="17"/>
              </w:rPr>
              <w:t>Pending, low stock, warnings</w:t>
            </w:r>
          </w:p>
        </w:tc>
      </w:tr>
      <w:tr w:rsidR="00776D0C">
        <w:trPr>
          <w:cantSplit/>
          <w:jc w:val="center"/>
        </w:trPr>
        <w:tc>
          <w:tcPr>
            <w:tcW w:w="2381" w:type="dxa"/>
            <w:shd w:val="clear" w:color="auto" w:fill="F7FBF8"/>
          </w:tcPr>
          <w:p w:rsidR="00776D0C" w:rsidRDefault="00583735">
            <w:pPr>
              <w:spacing w:after="0" w:line="240" w:lineRule="auto"/>
            </w:pPr>
            <w:r>
              <w:rPr>
                <w:sz w:val="17"/>
              </w:rPr>
              <w:t>Blue</w:t>
            </w:r>
          </w:p>
        </w:tc>
        <w:tc>
          <w:tcPr>
            <w:tcW w:w="2608" w:type="dxa"/>
            <w:shd w:val="clear" w:color="auto" w:fill="F7FBF8"/>
          </w:tcPr>
          <w:p w:rsidR="00776D0C" w:rsidRDefault="00583735">
            <w:pPr>
              <w:spacing w:after="0" w:line="240" w:lineRule="auto"/>
            </w:pPr>
            <w:r>
              <w:rPr>
                <w:sz w:val="17"/>
              </w:rPr>
              <w:t>#3B82F6 / #2563EB</w:t>
            </w:r>
          </w:p>
        </w:tc>
        <w:tc>
          <w:tcPr>
            <w:tcW w:w="4649" w:type="dxa"/>
            <w:shd w:val="clear" w:color="auto" w:fill="F7FBF8"/>
          </w:tcPr>
          <w:p w:rsidR="00776D0C" w:rsidRDefault="00583735">
            <w:pPr>
              <w:spacing w:after="0" w:line="240" w:lineRule="auto"/>
            </w:pPr>
            <w:r>
              <w:rPr>
                <w:sz w:val="17"/>
              </w:rPr>
              <w:t>Processing, info</w:t>
            </w:r>
          </w:p>
        </w:tc>
      </w:tr>
      <w:tr w:rsidR="00776D0C">
        <w:trPr>
          <w:cantSplit/>
          <w:jc w:val="center"/>
        </w:trPr>
        <w:tc>
          <w:tcPr>
            <w:tcW w:w="2381" w:type="dxa"/>
          </w:tcPr>
          <w:p w:rsidR="00776D0C" w:rsidRDefault="00583735">
            <w:pPr>
              <w:spacing w:after="0" w:line="240" w:lineRule="auto"/>
            </w:pPr>
            <w:r>
              <w:rPr>
                <w:sz w:val="17"/>
              </w:rPr>
              <w:t>Purple</w:t>
            </w:r>
          </w:p>
        </w:tc>
        <w:tc>
          <w:tcPr>
            <w:tcW w:w="2608" w:type="dxa"/>
          </w:tcPr>
          <w:p w:rsidR="00776D0C" w:rsidRDefault="00583735">
            <w:pPr>
              <w:spacing w:after="0" w:line="240" w:lineRule="auto"/>
            </w:pPr>
            <w:r>
              <w:rPr>
                <w:sz w:val="17"/>
              </w:rPr>
              <w:t>#8B5CF6 / #6D28D9</w:t>
            </w:r>
          </w:p>
        </w:tc>
        <w:tc>
          <w:tcPr>
            <w:tcW w:w="4649" w:type="dxa"/>
          </w:tcPr>
          <w:p w:rsidR="00776D0C" w:rsidRDefault="00583735">
            <w:pPr>
              <w:spacing w:after="0" w:line="240" w:lineRule="auto"/>
            </w:pPr>
            <w:r>
              <w:rPr>
                <w:sz w:val="17"/>
              </w:rPr>
              <w:t>Shipped</w:t>
            </w:r>
          </w:p>
        </w:tc>
      </w:tr>
      <w:tr w:rsidR="00776D0C">
        <w:trPr>
          <w:cantSplit/>
          <w:jc w:val="center"/>
        </w:trPr>
        <w:tc>
          <w:tcPr>
            <w:tcW w:w="2381" w:type="dxa"/>
            <w:shd w:val="clear" w:color="auto" w:fill="F7FBF8"/>
          </w:tcPr>
          <w:p w:rsidR="00776D0C" w:rsidRDefault="00583735">
            <w:pPr>
              <w:spacing w:after="0" w:line="240" w:lineRule="auto"/>
            </w:pPr>
            <w:r>
              <w:rPr>
                <w:sz w:val="17"/>
              </w:rPr>
              <w:t>Ink 900 / text-muted</w:t>
            </w:r>
          </w:p>
        </w:tc>
        <w:tc>
          <w:tcPr>
            <w:tcW w:w="2608" w:type="dxa"/>
            <w:shd w:val="clear" w:color="auto" w:fill="F7FBF8"/>
          </w:tcPr>
          <w:p w:rsidR="00776D0C" w:rsidRDefault="00583735">
            <w:pPr>
              <w:spacing w:after="0" w:line="240" w:lineRule="auto"/>
            </w:pPr>
            <w:r>
              <w:rPr>
                <w:sz w:val="17"/>
              </w:rPr>
              <w:t>#0B1F14 / #5A7566</w:t>
            </w:r>
          </w:p>
        </w:tc>
        <w:tc>
          <w:tcPr>
            <w:tcW w:w="4649" w:type="dxa"/>
            <w:shd w:val="clear" w:color="auto" w:fill="F7FBF8"/>
          </w:tcPr>
          <w:p w:rsidR="00776D0C" w:rsidRDefault="00583735">
            <w:pPr>
              <w:spacing w:after="0" w:line="240" w:lineRule="auto"/>
            </w:pPr>
            <w:r>
              <w:rPr>
                <w:sz w:val="17"/>
              </w:rPr>
              <w:t xml:space="preserve">Body text / secondary text (contrast </w:t>
            </w:r>
            <w:r>
              <w:rPr>
                <w:sz w:val="17"/>
              </w:rPr>
              <w:t>5.0 : 1)</w:t>
            </w:r>
          </w:p>
        </w:tc>
      </w:tr>
      <w:tr w:rsidR="00776D0C">
        <w:trPr>
          <w:cantSplit/>
          <w:jc w:val="center"/>
        </w:trPr>
        <w:tc>
          <w:tcPr>
            <w:tcW w:w="2381" w:type="dxa"/>
          </w:tcPr>
          <w:p w:rsidR="00776D0C" w:rsidRDefault="00583735">
            <w:pPr>
              <w:spacing w:after="0" w:line="240" w:lineRule="auto"/>
            </w:pPr>
            <w:r>
              <w:rPr>
                <w:sz w:val="17"/>
              </w:rPr>
              <w:t>Radii</w:t>
            </w:r>
          </w:p>
        </w:tc>
        <w:tc>
          <w:tcPr>
            <w:tcW w:w="2608" w:type="dxa"/>
          </w:tcPr>
          <w:p w:rsidR="00776D0C" w:rsidRDefault="00583735">
            <w:pPr>
              <w:spacing w:after="0" w:line="240" w:lineRule="auto"/>
            </w:pPr>
            <w:r>
              <w:rPr>
                <w:sz w:val="17"/>
              </w:rPr>
              <w:t>8, 12, 18, 999 px</w:t>
            </w:r>
          </w:p>
        </w:tc>
        <w:tc>
          <w:tcPr>
            <w:tcW w:w="4649" w:type="dxa"/>
          </w:tcPr>
          <w:p w:rsidR="00776D0C" w:rsidRDefault="00583735">
            <w:pPr>
              <w:spacing w:after="0" w:line="240" w:lineRule="auto"/>
            </w:pPr>
            <w:r>
              <w:rPr>
                <w:sz w:val="17"/>
              </w:rPr>
              <w:t>Inputs, cards, panels, pills</w:t>
            </w:r>
          </w:p>
        </w:tc>
      </w:tr>
      <w:tr w:rsidR="00776D0C">
        <w:trPr>
          <w:cantSplit/>
          <w:jc w:val="center"/>
        </w:trPr>
        <w:tc>
          <w:tcPr>
            <w:tcW w:w="2381" w:type="dxa"/>
            <w:shd w:val="clear" w:color="auto" w:fill="F7FBF8"/>
          </w:tcPr>
          <w:p w:rsidR="00776D0C" w:rsidRDefault="00583735">
            <w:pPr>
              <w:spacing w:after="0" w:line="240" w:lineRule="auto"/>
            </w:pPr>
            <w:r>
              <w:rPr>
                <w:sz w:val="17"/>
              </w:rPr>
              <w:t>Typography</w:t>
            </w:r>
          </w:p>
        </w:tc>
        <w:tc>
          <w:tcPr>
            <w:tcW w:w="2608" w:type="dxa"/>
            <w:shd w:val="clear" w:color="auto" w:fill="F7FBF8"/>
          </w:tcPr>
          <w:p w:rsidR="00776D0C" w:rsidRDefault="00583735">
            <w:pPr>
              <w:spacing w:after="0" w:line="240" w:lineRule="auto"/>
            </w:pPr>
            <w:r>
              <w:rPr>
                <w:sz w:val="17"/>
              </w:rPr>
              <w:t>Inter 400–800; Noto Sans SC / JP</w:t>
            </w:r>
          </w:p>
        </w:tc>
        <w:tc>
          <w:tcPr>
            <w:tcW w:w="4649" w:type="dxa"/>
            <w:shd w:val="clear" w:color="auto" w:fill="F7FBF8"/>
          </w:tcPr>
          <w:p w:rsidR="00776D0C" w:rsidRDefault="00583735">
            <w:pPr>
              <w:spacing w:after="0" w:line="240" w:lineRule="auto"/>
            </w:pPr>
            <w:r>
              <w:rPr>
                <w:sz w:val="17"/>
              </w:rPr>
              <w:t>Latin and CJK text</w:t>
            </w:r>
          </w:p>
        </w:tc>
      </w:tr>
      <w:tr w:rsidR="00776D0C">
        <w:trPr>
          <w:cantSplit/>
          <w:jc w:val="center"/>
        </w:trPr>
        <w:tc>
          <w:tcPr>
            <w:tcW w:w="2381" w:type="dxa"/>
          </w:tcPr>
          <w:p w:rsidR="00776D0C" w:rsidRDefault="00583735">
            <w:pPr>
              <w:spacing w:after="0" w:line="240" w:lineRule="auto"/>
            </w:pPr>
            <w:r>
              <w:rPr>
                <w:sz w:val="17"/>
              </w:rPr>
              <w:t>Layout</w:t>
            </w:r>
          </w:p>
        </w:tc>
        <w:tc>
          <w:tcPr>
            <w:tcW w:w="2608" w:type="dxa"/>
          </w:tcPr>
          <w:p w:rsidR="00776D0C" w:rsidRDefault="00583735">
            <w:pPr>
              <w:spacing w:after="0" w:line="240" w:lineRule="auto"/>
            </w:pPr>
            <w:r>
              <w:rPr>
                <w:sz w:val="17"/>
              </w:rPr>
              <w:t>Container 1280 px; header 128 px (62 px mobile)</w:t>
            </w:r>
          </w:p>
        </w:tc>
        <w:tc>
          <w:tcPr>
            <w:tcW w:w="4649" w:type="dxa"/>
          </w:tcPr>
          <w:p w:rsidR="00776D0C" w:rsidRDefault="00583735">
            <w:pPr>
              <w:spacing w:after="0" w:line="240" w:lineRule="auto"/>
            </w:pPr>
            <w:r>
              <w:rPr>
                <w:sz w:val="17"/>
              </w:rPr>
              <w:t>Page grid</w:t>
            </w:r>
          </w:p>
        </w:tc>
      </w:tr>
    </w:tbl>
    <w:p w:rsidR="00776D0C" w:rsidRDefault="00776D0C">
      <w:pPr>
        <w:spacing w:after="0"/>
      </w:pPr>
    </w:p>
    <w:p w:rsidR="00776D0C" w:rsidRDefault="00583735">
      <w:pPr>
        <w:pStyle w:val="Caption"/>
        <w:keepNext/>
      </w:pPr>
      <w:r>
        <w:t>Table 20 – Responsive breakpoints (storefront)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2381"/>
        <w:gridCol w:w="7257"/>
      </w:tblGrid>
      <w:tr w:rsidR="00776D0C">
        <w:trPr>
          <w:tblHeader/>
          <w:jc w:val="center"/>
        </w:trPr>
        <w:tc>
          <w:tcPr>
            <w:tcW w:w="2381" w:type="dxa"/>
            <w:shd w:val="clear" w:color="auto" w:fill="E8F5EC"/>
          </w:tcPr>
          <w:p w:rsidR="00776D0C" w:rsidRDefault="00583735">
            <w:pPr>
              <w:spacing w:after="0"/>
            </w:pPr>
            <w:r>
              <w:rPr>
                <w:b/>
                <w:color w:val="15803D"/>
                <w:sz w:val="17"/>
              </w:rPr>
              <w:t xml:space="preserve">Breakpoint </w:t>
            </w:r>
            <w:r>
              <w:rPr>
                <w:b/>
                <w:color w:val="15803D"/>
                <w:sz w:val="17"/>
              </w:rPr>
              <w:t>(max-width)</w:t>
            </w:r>
          </w:p>
        </w:tc>
        <w:tc>
          <w:tcPr>
            <w:tcW w:w="7257" w:type="dxa"/>
            <w:shd w:val="clear" w:color="auto" w:fill="E8F5EC"/>
          </w:tcPr>
          <w:p w:rsidR="00776D0C" w:rsidRDefault="00583735">
            <w:pPr>
              <w:spacing w:after="0"/>
            </w:pPr>
            <w:r>
              <w:rPr>
                <w:b/>
                <w:color w:val="15803D"/>
                <w:sz w:val="17"/>
              </w:rPr>
              <w:t>Behaviour</w:t>
            </w:r>
          </w:p>
        </w:tc>
      </w:tr>
      <w:tr w:rsidR="00776D0C">
        <w:trPr>
          <w:cantSplit/>
          <w:jc w:val="center"/>
        </w:trPr>
        <w:tc>
          <w:tcPr>
            <w:tcW w:w="2381" w:type="dxa"/>
          </w:tcPr>
          <w:p w:rsidR="00776D0C" w:rsidRDefault="00583735">
            <w:pPr>
              <w:spacing w:after="0" w:line="240" w:lineRule="auto"/>
            </w:pPr>
            <w:r>
              <w:rPr>
                <w:sz w:val="17"/>
              </w:rPr>
              <w:t>1280 px</w:t>
            </w:r>
          </w:p>
        </w:tc>
        <w:tc>
          <w:tcPr>
            <w:tcW w:w="7257" w:type="dxa"/>
          </w:tcPr>
          <w:p w:rsidR="00776D0C" w:rsidRDefault="00583735">
            <w:pPr>
              <w:spacing w:after="0" w:line="240" w:lineRule="auto"/>
            </w:pPr>
            <w:r>
              <w:rPr>
                <w:sz w:val="17"/>
              </w:rPr>
              <w:t>Home top grid narrows (200 / 1fr / 248 px)</w:t>
            </w:r>
          </w:p>
        </w:tc>
      </w:tr>
      <w:tr w:rsidR="00776D0C">
        <w:trPr>
          <w:cantSplit/>
          <w:jc w:val="center"/>
        </w:trPr>
        <w:tc>
          <w:tcPr>
            <w:tcW w:w="2381" w:type="dxa"/>
            <w:shd w:val="clear" w:color="auto" w:fill="F7FBF8"/>
          </w:tcPr>
          <w:p w:rsidR="00776D0C" w:rsidRDefault="00583735">
            <w:pPr>
              <w:spacing w:after="0" w:line="240" w:lineRule="auto"/>
            </w:pPr>
            <w:r>
              <w:rPr>
                <w:sz w:val="17"/>
              </w:rPr>
              <w:t>1100 px</w:t>
            </w:r>
          </w:p>
        </w:tc>
        <w:tc>
          <w:tcPr>
            <w:tcW w:w="7257" w:type="dxa"/>
            <w:shd w:val="clear" w:color="auto" w:fill="F7FBF8"/>
          </w:tcPr>
          <w:p w:rsidR="00776D0C" w:rsidRDefault="00583735">
            <w:pPr>
              <w:spacing w:after="0" w:line="240" w:lineRule="auto"/>
            </w:pPr>
            <w:r>
              <w:rPr>
                <w:sz w:val="17"/>
              </w:rPr>
              <w:t>Department rail hidden</w:t>
            </w:r>
          </w:p>
        </w:tc>
      </w:tr>
      <w:tr w:rsidR="00776D0C">
        <w:trPr>
          <w:cantSplit/>
          <w:jc w:val="center"/>
        </w:trPr>
        <w:tc>
          <w:tcPr>
            <w:tcW w:w="2381" w:type="dxa"/>
          </w:tcPr>
          <w:p w:rsidR="00776D0C" w:rsidRDefault="00583735">
            <w:pPr>
              <w:spacing w:after="0" w:line="240" w:lineRule="auto"/>
            </w:pPr>
            <w:r>
              <w:rPr>
                <w:sz w:val="17"/>
              </w:rPr>
              <w:t>1024 px</w:t>
            </w:r>
          </w:p>
        </w:tc>
        <w:tc>
          <w:tcPr>
            <w:tcW w:w="7257" w:type="dxa"/>
          </w:tcPr>
          <w:p w:rsidR="00776D0C" w:rsidRDefault="00583735">
            <w:pPr>
              <w:spacing w:after="0" w:line="240" w:lineRule="auto"/>
            </w:pPr>
            <w:r>
              <w:rPr>
                <w:sz w:val="17"/>
              </w:rPr>
              <w:t>Single-column shop, cart, checkout and account layouts; filter panel behind a “Filters” toggle</w:t>
            </w:r>
          </w:p>
        </w:tc>
      </w:tr>
      <w:tr w:rsidR="00776D0C">
        <w:trPr>
          <w:cantSplit/>
          <w:jc w:val="center"/>
        </w:trPr>
        <w:tc>
          <w:tcPr>
            <w:tcW w:w="2381" w:type="dxa"/>
            <w:shd w:val="clear" w:color="auto" w:fill="F7FBF8"/>
          </w:tcPr>
          <w:p w:rsidR="00776D0C" w:rsidRDefault="00583735">
            <w:pPr>
              <w:spacing w:after="0" w:line="240" w:lineRule="auto"/>
            </w:pPr>
            <w:r>
              <w:rPr>
                <w:sz w:val="17"/>
              </w:rPr>
              <w:t>860 px</w:t>
            </w:r>
          </w:p>
        </w:tc>
        <w:tc>
          <w:tcPr>
            <w:tcW w:w="7257" w:type="dxa"/>
            <w:shd w:val="clear" w:color="auto" w:fill="F7FBF8"/>
          </w:tcPr>
          <w:p w:rsidR="00776D0C" w:rsidRDefault="00583735">
            <w:pPr>
              <w:spacing w:after="0" w:line="240" w:lineRule="auto"/>
            </w:pPr>
            <w:r>
              <w:rPr>
                <w:sz w:val="17"/>
              </w:rPr>
              <w:t xml:space="preserve">Auth side panel hidden; visual-search </w:t>
            </w:r>
            <w:r>
              <w:rPr>
                <w:sz w:val="17"/>
              </w:rPr>
              <w:t>layout stacked</w:t>
            </w:r>
          </w:p>
        </w:tc>
      </w:tr>
      <w:tr w:rsidR="00776D0C">
        <w:trPr>
          <w:cantSplit/>
          <w:jc w:val="center"/>
        </w:trPr>
        <w:tc>
          <w:tcPr>
            <w:tcW w:w="2381" w:type="dxa"/>
          </w:tcPr>
          <w:p w:rsidR="00776D0C" w:rsidRDefault="00583735">
            <w:pPr>
              <w:spacing w:after="0" w:line="240" w:lineRule="auto"/>
            </w:pPr>
            <w:r>
              <w:rPr>
                <w:sz w:val="17"/>
              </w:rPr>
              <w:t>768 px</w:t>
            </w:r>
          </w:p>
        </w:tc>
        <w:tc>
          <w:tcPr>
            <w:tcW w:w="7257" w:type="dxa"/>
          </w:tcPr>
          <w:p w:rsidR="00776D0C" w:rsidRDefault="00583735">
            <w:pPr>
              <w:spacing w:after="0" w:line="240" w:lineRule="auto"/>
            </w:pPr>
            <w:r>
              <w:rPr>
                <w:sz w:val="17"/>
              </w:rPr>
              <w:t>Compact header without top bar and category nav; 2-column product grid; bottom tab bar (Home, Categories, Cart, Wishlist, Account)</w:t>
            </w:r>
          </w:p>
        </w:tc>
      </w:tr>
      <w:tr w:rsidR="00776D0C">
        <w:trPr>
          <w:cantSplit/>
          <w:jc w:val="center"/>
        </w:trPr>
        <w:tc>
          <w:tcPr>
            <w:tcW w:w="2381" w:type="dxa"/>
            <w:shd w:val="clear" w:color="auto" w:fill="F7FBF8"/>
          </w:tcPr>
          <w:p w:rsidR="00776D0C" w:rsidRDefault="00583735">
            <w:pPr>
              <w:spacing w:after="0" w:line="240" w:lineRule="auto"/>
            </w:pPr>
            <w:r>
              <w:rPr>
                <w:sz w:val="17"/>
              </w:rPr>
              <w:lastRenderedPageBreak/>
              <w:t>480 px</w:t>
            </w:r>
          </w:p>
        </w:tc>
        <w:tc>
          <w:tcPr>
            <w:tcW w:w="7257" w:type="dxa"/>
            <w:shd w:val="clear" w:color="auto" w:fill="F7FBF8"/>
          </w:tcPr>
          <w:p w:rsidR="00776D0C" w:rsidRDefault="00583735">
            <w:pPr>
              <w:spacing w:after="0" w:line="240" w:lineRule="auto"/>
            </w:pPr>
            <w:r>
              <w:rPr>
                <w:sz w:val="17"/>
              </w:rPr>
              <w:t>Checkout step labels hidden (numbers only)</w:t>
            </w:r>
          </w:p>
        </w:tc>
      </w:tr>
    </w:tbl>
    <w:p w:rsidR="00776D0C" w:rsidRDefault="00776D0C">
      <w:pPr>
        <w:spacing w:after="0"/>
      </w:pPr>
    </w:p>
    <w:p w:rsidR="00776D0C" w:rsidRDefault="00583735">
      <w:pPr>
        <w:pStyle w:val="Heading3"/>
      </w:pPr>
      <w:r>
        <w:t>9.2.1  Common UI patterns</w:t>
      </w:r>
    </w:p>
    <w:p w:rsidR="00776D0C" w:rsidRDefault="00583735">
      <w:pPr>
        <w:pStyle w:val="ListBullet"/>
      </w:pPr>
      <w:r>
        <w:rPr>
          <w:b/>
        </w:rPr>
        <w:t xml:space="preserve">Feedback: </w:t>
      </w:r>
      <w:r>
        <w:t xml:space="preserve">toasts </w:t>
      </w:r>
      <w:r>
        <w:t>(success, error, info; 3.2 s; aria-live polite) on web and admin; snackbars and toasts on Android.</w:t>
      </w:r>
    </w:p>
    <w:p w:rsidR="00776D0C" w:rsidRDefault="00583735">
      <w:pPr>
        <w:pStyle w:val="ListBullet"/>
      </w:pPr>
      <w:r>
        <w:rPr>
          <w:b/>
        </w:rPr>
        <w:t xml:space="preserve">Loading: </w:t>
      </w:r>
      <w:r>
        <w:t>skeleton grids for product lists, spinners for detail pages, disabled buttons with “…ing” labels during submission.</w:t>
      </w:r>
    </w:p>
    <w:p w:rsidR="00776D0C" w:rsidRDefault="00583735">
      <w:pPr>
        <w:pStyle w:val="ListBullet"/>
      </w:pPr>
      <w:r>
        <w:rPr>
          <w:b/>
        </w:rPr>
        <w:t xml:space="preserve">Empty state: </w:t>
      </w:r>
      <w:r>
        <w:t>icon, title, messag</w:t>
      </w:r>
      <w:r>
        <w:t>e and one recovery action (e.g. “Clear all filters”, “Start shopping”).</w:t>
      </w:r>
    </w:p>
    <w:p w:rsidR="00776D0C" w:rsidRDefault="00583735">
      <w:pPr>
        <w:pStyle w:val="ListBullet"/>
      </w:pPr>
      <w:r>
        <w:rPr>
          <w:b/>
        </w:rPr>
        <w:t xml:space="preserve">Status badges: </w:t>
      </w:r>
      <w:r>
        <w:t>pending amber, processing blue, shipped purple, delivered green/teal, cancelled red — identical on all three clients.</w:t>
      </w:r>
    </w:p>
    <w:p w:rsidR="00776D0C" w:rsidRDefault="00583735">
      <w:pPr>
        <w:pStyle w:val="ListBullet"/>
      </w:pPr>
      <w:r>
        <w:rPr>
          <w:b/>
        </w:rPr>
        <w:t xml:space="preserve">Prices: </w:t>
      </w:r>
      <w:r>
        <w:t xml:space="preserve">Intl currency format for USD in the active </w:t>
      </w:r>
      <w:r>
        <w:t>locale; REM shown as “n REM”; compare price struck through with “−X %” pill.</w:t>
      </w:r>
    </w:p>
    <w:p w:rsidR="00776D0C" w:rsidRDefault="00583735">
      <w:pPr>
        <w:pStyle w:val="Heading2"/>
      </w:pPr>
      <w:bookmarkStart w:id="61" w:name="_Toc241221429"/>
      <w:r>
        <w:t>9.3  Screen inventory</w:t>
      </w:r>
      <w:bookmarkEnd w:id="61"/>
    </w:p>
    <w:p w:rsidR="00776D0C" w:rsidRDefault="00583735">
      <w:pPr>
        <w:pStyle w:val="Caption"/>
        <w:keepNext/>
      </w:pPr>
      <w:r>
        <w:t>Table 21 – Screen inventory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850"/>
        <w:gridCol w:w="2835"/>
        <w:gridCol w:w="2381"/>
        <w:gridCol w:w="1304"/>
        <w:gridCol w:w="2268"/>
      </w:tblGrid>
      <w:tr w:rsidR="00776D0C">
        <w:trPr>
          <w:tblHeader/>
          <w:jc w:val="center"/>
        </w:trPr>
        <w:tc>
          <w:tcPr>
            <w:tcW w:w="850" w:type="dxa"/>
            <w:shd w:val="clear" w:color="auto" w:fill="E8F5EC"/>
          </w:tcPr>
          <w:p w:rsidR="00776D0C" w:rsidRDefault="00583735">
            <w:pPr>
              <w:spacing w:after="0"/>
            </w:pPr>
            <w:r>
              <w:rPr>
                <w:b/>
                <w:color w:val="15803D"/>
                <w:sz w:val="16"/>
              </w:rPr>
              <w:t>ID</w:t>
            </w:r>
          </w:p>
        </w:tc>
        <w:tc>
          <w:tcPr>
            <w:tcW w:w="2835" w:type="dxa"/>
            <w:shd w:val="clear" w:color="auto" w:fill="E8F5EC"/>
          </w:tcPr>
          <w:p w:rsidR="00776D0C" w:rsidRDefault="00583735">
            <w:pPr>
              <w:spacing w:after="0"/>
            </w:pPr>
            <w:r>
              <w:rPr>
                <w:b/>
                <w:color w:val="15803D"/>
                <w:sz w:val="16"/>
              </w:rPr>
              <w:t>Screen</w:t>
            </w:r>
          </w:p>
        </w:tc>
        <w:tc>
          <w:tcPr>
            <w:tcW w:w="2381" w:type="dxa"/>
            <w:shd w:val="clear" w:color="auto" w:fill="E8F5EC"/>
          </w:tcPr>
          <w:p w:rsidR="00776D0C" w:rsidRDefault="00583735">
            <w:pPr>
              <w:spacing w:after="0"/>
            </w:pPr>
            <w:r>
              <w:rPr>
                <w:b/>
                <w:color w:val="15803D"/>
                <w:sz w:val="16"/>
              </w:rPr>
              <w:t>Route / class</w:t>
            </w:r>
          </w:p>
        </w:tc>
        <w:tc>
          <w:tcPr>
            <w:tcW w:w="1304" w:type="dxa"/>
            <w:shd w:val="clear" w:color="auto" w:fill="E8F5EC"/>
          </w:tcPr>
          <w:p w:rsidR="00776D0C" w:rsidRDefault="00583735">
            <w:pPr>
              <w:spacing w:after="0"/>
            </w:pPr>
            <w:r>
              <w:rPr>
                <w:b/>
                <w:color w:val="15803D"/>
                <w:sz w:val="16"/>
              </w:rPr>
              <w:t>Access</w:t>
            </w:r>
          </w:p>
        </w:tc>
        <w:tc>
          <w:tcPr>
            <w:tcW w:w="2268" w:type="dxa"/>
            <w:shd w:val="clear" w:color="auto" w:fill="E8F5EC"/>
          </w:tcPr>
          <w:p w:rsidR="00776D0C" w:rsidRDefault="00583735">
            <w:pPr>
              <w:spacing w:after="0"/>
            </w:pPr>
            <w:r>
              <w:rPr>
                <w:b/>
                <w:color w:val="15803D"/>
                <w:sz w:val="16"/>
              </w:rPr>
              <w:t>Use cases</w:t>
            </w:r>
          </w:p>
        </w:tc>
      </w:tr>
      <w:tr w:rsidR="00776D0C">
        <w:trPr>
          <w:cantSplit/>
          <w:jc w:val="center"/>
        </w:trPr>
        <w:tc>
          <w:tcPr>
            <w:tcW w:w="850" w:type="dxa"/>
          </w:tcPr>
          <w:p w:rsidR="00776D0C" w:rsidRDefault="00583735">
            <w:pPr>
              <w:spacing w:after="0" w:line="240" w:lineRule="auto"/>
            </w:pPr>
            <w:r>
              <w:rPr>
                <w:sz w:val="16"/>
              </w:rPr>
              <w:t>SF-01</w:t>
            </w:r>
          </w:p>
        </w:tc>
        <w:tc>
          <w:tcPr>
            <w:tcW w:w="2835" w:type="dxa"/>
          </w:tcPr>
          <w:p w:rsidR="00776D0C" w:rsidRDefault="00583735">
            <w:pPr>
              <w:spacing w:after="0" w:line="240" w:lineRule="auto"/>
            </w:pPr>
            <w:r>
              <w:rPr>
                <w:sz w:val="16"/>
              </w:rPr>
              <w:t>Home</w:t>
            </w:r>
          </w:p>
        </w:tc>
        <w:tc>
          <w:tcPr>
            <w:tcW w:w="2381" w:type="dxa"/>
          </w:tcPr>
          <w:p w:rsidR="00776D0C" w:rsidRDefault="00583735">
            <w:pPr>
              <w:spacing w:after="0" w:line="240" w:lineRule="auto"/>
            </w:pPr>
            <w:r>
              <w:rPr>
                <w:sz w:val="16"/>
              </w:rPr>
              <w:t>/</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UC-03</w:t>
            </w:r>
          </w:p>
        </w:tc>
      </w:tr>
      <w:tr w:rsidR="00776D0C">
        <w:trPr>
          <w:cantSplit/>
          <w:jc w:val="center"/>
        </w:trPr>
        <w:tc>
          <w:tcPr>
            <w:tcW w:w="850" w:type="dxa"/>
            <w:shd w:val="clear" w:color="auto" w:fill="F7FBF8"/>
          </w:tcPr>
          <w:p w:rsidR="00776D0C" w:rsidRDefault="00583735">
            <w:pPr>
              <w:spacing w:after="0" w:line="240" w:lineRule="auto"/>
            </w:pPr>
            <w:r>
              <w:rPr>
                <w:sz w:val="16"/>
              </w:rPr>
              <w:t>SF-02</w:t>
            </w:r>
          </w:p>
        </w:tc>
        <w:tc>
          <w:tcPr>
            <w:tcW w:w="2835" w:type="dxa"/>
            <w:shd w:val="clear" w:color="auto" w:fill="F7FBF8"/>
          </w:tcPr>
          <w:p w:rsidR="00776D0C" w:rsidRDefault="00583735">
            <w:pPr>
              <w:spacing w:after="0" w:line="240" w:lineRule="auto"/>
            </w:pPr>
            <w:r>
              <w:rPr>
                <w:sz w:val="16"/>
              </w:rPr>
              <w:t>Product listing</w:t>
            </w:r>
          </w:p>
        </w:tc>
        <w:tc>
          <w:tcPr>
            <w:tcW w:w="2381" w:type="dxa"/>
            <w:shd w:val="clear" w:color="auto" w:fill="F7FBF8"/>
          </w:tcPr>
          <w:p w:rsidR="00776D0C" w:rsidRDefault="00583735">
            <w:pPr>
              <w:spacing w:after="0" w:line="240" w:lineRule="auto"/>
            </w:pPr>
            <w:r>
              <w:rPr>
                <w:sz w:val="16"/>
              </w:rPr>
              <w:t>/products</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UC-03, UC-04</w:t>
            </w:r>
          </w:p>
        </w:tc>
      </w:tr>
      <w:tr w:rsidR="00776D0C">
        <w:trPr>
          <w:cantSplit/>
          <w:jc w:val="center"/>
        </w:trPr>
        <w:tc>
          <w:tcPr>
            <w:tcW w:w="850" w:type="dxa"/>
          </w:tcPr>
          <w:p w:rsidR="00776D0C" w:rsidRDefault="00583735">
            <w:pPr>
              <w:spacing w:after="0" w:line="240" w:lineRule="auto"/>
            </w:pPr>
            <w:r>
              <w:rPr>
                <w:sz w:val="16"/>
              </w:rPr>
              <w:t>SF-03</w:t>
            </w:r>
          </w:p>
        </w:tc>
        <w:tc>
          <w:tcPr>
            <w:tcW w:w="2835" w:type="dxa"/>
          </w:tcPr>
          <w:p w:rsidR="00776D0C" w:rsidRDefault="00583735">
            <w:pPr>
              <w:spacing w:after="0" w:line="240" w:lineRule="auto"/>
            </w:pPr>
            <w:r>
              <w:rPr>
                <w:sz w:val="16"/>
              </w:rPr>
              <w:t>Product detail</w:t>
            </w:r>
          </w:p>
        </w:tc>
        <w:tc>
          <w:tcPr>
            <w:tcW w:w="2381" w:type="dxa"/>
          </w:tcPr>
          <w:p w:rsidR="00776D0C" w:rsidRDefault="00583735">
            <w:pPr>
              <w:spacing w:after="0" w:line="240" w:lineRule="auto"/>
            </w:pPr>
            <w:r>
              <w:rPr>
                <w:sz w:val="16"/>
              </w:rPr>
              <w:t>/product/:slug</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UC-06, UC-10</w:t>
            </w:r>
          </w:p>
        </w:tc>
      </w:tr>
      <w:tr w:rsidR="00776D0C">
        <w:trPr>
          <w:cantSplit/>
          <w:jc w:val="center"/>
        </w:trPr>
        <w:tc>
          <w:tcPr>
            <w:tcW w:w="850" w:type="dxa"/>
            <w:shd w:val="clear" w:color="auto" w:fill="F7FBF8"/>
          </w:tcPr>
          <w:p w:rsidR="00776D0C" w:rsidRDefault="00583735">
            <w:pPr>
              <w:spacing w:after="0" w:line="240" w:lineRule="auto"/>
            </w:pPr>
            <w:r>
              <w:rPr>
                <w:sz w:val="16"/>
              </w:rPr>
              <w:t>SF-04</w:t>
            </w:r>
          </w:p>
        </w:tc>
        <w:tc>
          <w:tcPr>
            <w:tcW w:w="2835" w:type="dxa"/>
            <w:shd w:val="clear" w:color="auto" w:fill="F7FBF8"/>
          </w:tcPr>
          <w:p w:rsidR="00776D0C" w:rsidRDefault="00583735">
            <w:pPr>
              <w:spacing w:after="0" w:line="240" w:lineRule="auto"/>
            </w:pPr>
            <w:r>
              <w:rPr>
                <w:sz w:val="16"/>
              </w:rPr>
              <w:t>Visual search</w:t>
            </w:r>
          </w:p>
        </w:tc>
        <w:tc>
          <w:tcPr>
            <w:tcW w:w="2381" w:type="dxa"/>
            <w:shd w:val="clear" w:color="auto" w:fill="F7FBF8"/>
          </w:tcPr>
          <w:p w:rsidR="00776D0C" w:rsidRDefault="00583735">
            <w:pPr>
              <w:spacing w:after="0" w:line="240" w:lineRule="auto"/>
            </w:pPr>
            <w:r>
              <w:rPr>
                <w:sz w:val="16"/>
              </w:rPr>
              <w:t>/visual-search</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UC-05</w:t>
            </w:r>
          </w:p>
        </w:tc>
      </w:tr>
      <w:tr w:rsidR="00776D0C">
        <w:trPr>
          <w:cantSplit/>
          <w:jc w:val="center"/>
        </w:trPr>
        <w:tc>
          <w:tcPr>
            <w:tcW w:w="850" w:type="dxa"/>
          </w:tcPr>
          <w:p w:rsidR="00776D0C" w:rsidRDefault="00583735">
            <w:pPr>
              <w:spacing w:after="0" w:line="240" w:lineRule="auto"/>
            </w:pPr>
            <w:r>
              <w:rPr>
                <w:sz w:val="16"/>
              </w:rPr>
              <w:t>SF-05</w:t>
            </w:r>
          </w:p>
        </w:tc>
        <w:tc>
          <w:tcPr>
            <w:tcW w:w="2835" w:type="dxa"/>
          </w:tcPr>
          <w:p w:rsidR="00776D0C" w:rsidRDefault="00583735">
            <w:pPr>
              <w:spacing w:after="0" w:line="240" w:lineRule="auto"/>
            </w:pPr>
            <w:r>
              <w:rPr>
                <w:sz w:val="16"/>
              </w:rPr>
              <w:t>Cart</w:t>
            </w:r>
          </w:p>
        </w:tc>
        <w:tc>
          <w:tcPr>
            <w:tcW w:w="2381" w:type="dxa"/>
          </w:tcPr>
          <w:p w:rsidR="00776D0C" w:rsidRDefault="00583735">
            <w:pPr>
              <w:spacing w:after="0" w:line="240" w:lineRule="auto"/>
            </w:pPr>
            <w:r>
              <w:rPr>
                <w:sz w:val="16"/>
              </w:rPr>
              <w:t>/cart</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UC-07</w:t>
            </w:r>
          </w:p>
        </w:tc>
      </w:tr>
      <w:tr w:rsidR="00776D0C">
        <w:trPr>
          <w:cantSplit/>
          <w:jc w:val="center"/>
        </w:trPr>
        <w:tc>
          <w:tcPr>
            <w:tcW w:w="850" w:type="dxa"/>
            <w:shd w:val="clear" w:color="auto" w:fill="F7FBF8"/>
          </w:tcPr>
          <w:p w:rsidR="00776D0C" w:rsidRDefault="00583735">
            <w:pPr>
              <w:spacing w:after="0" w:line="240" w:lineRule="auto"/>
            </w:pPr>
            <w:r>
              <w:rPr>
                <w:sz w:val="16"/>
              </w:rPr>
              <w:t>SF-06</w:t>
            </w:r>
          </w:p>
        </w:tc>
        <w:tc>
          <w:tcPr>
            <w:tcW w:w="2835" w:type="dxa"/>
            <w:shd w:val="clear" w:color="auto" w:fill="F7FBF8"/>
          </w:tcPr>
          <w:p w:rsidR="00776D0C" w:rsidRDefault="00583735">
            <w:pPr>
              <w:spacing w:after="0" w:line="240" w:lineRule="auto"/>
            </w:pPr>
            <w:r>
              <w:rPr>
                <w:sz w:val="16"/>
              </w:rPr>
              <w:t>Checkout</w:t>
            </w:r>
          </w:p>
        </w:tc>
        <w:tc>
          <w:tcPr>
            <w:tcW w:w="2381" w:type="dxa"/>
            <w:shd w:val="clear" w:color="auto" w:fill="F7FBF8"/>
          </w:tcPr>
          <w:p w:rsidR="00776D0C" w:rsidRDefault="00583735">
            <w:pPr>
              <w:spacing w:after="0" w:line="240" w:lineRule="auto"/>
            </w:pPr>
            <w:r>
              <w:rPr>
                <w:sz w:val="16"/>
              </w:rPr>
              <w:t>/checkout</w:t>
            </w:r>
          </w:p>
        </w:tc>
        <w:tc>
          <w:tcPr>
            <w:tcW w:w="1304" w:type="dxa"/>
            <w:shd w:val="clear" w:color="auto" w:fill="F7FBF8"/>
          </w:tcPr>
          <w:p w:rsidR="00776D0C" w:rsidRDefault="00583735">
            <w:pPr>
              <w:spacing w:after="0" w:line="240" w:lineRule="auto"/>
            </w:pPr>
            <w:r>
              <w:rPr>
                <w:sz w:val="16"/>
              </w:rPr>
              <w:t>Customer</w:t>
            </w:r>
          </w:p>
        </w:tc>
        <w:tc>
          <w:tcPr>
            <w:tcW w:w="2268" w:type="dxa"/>
            <w:shd w:val="clear" w:color="auto" w:fill="F7FBF8"/>
          </w:tcPr>
          <w:p w:rsidR="00776D0C" w:rsidRDefault="00583735">
            <w:pPr>
              <w:spacing w:after="0" w:line="240" w:lineRule="auto"/>
            </w:pPr>
            <w:r>
              <w:rPr>
                <w:sz w:val="16"/>
              </w:rPr>
              <w:t>UC-08</w:t>
            </w:r>
          </w:p>
        </w:tc>
      </w:tr>
      <w:tr w:rsidR="00776D0C">
        <w:trPr>
          <w:cantSplit/>
          <w:jc w:val="center"/>
        </w:trPr>
        <w:tc>
          <w:tcPr>
            <w:tcW w:w="850" w:type="dxa"/>
          </w:tcPr>
          <w:p w:rsidR="00776D0C" w:rsidRDefault="00583735">
            <w:pPr>
              <w:spacing w:after="0" w:line="240" w:lineRule="auto"/>
            </w:pPr>
            <w:r>
              <w:rPr>
                <w:sz w:val="16"/>
              </w:rPr>
              <w:t>SF-07</w:t>
            </w:r>
          </w:p>
        </w:tc>
        <w:tc>
          <w:tcPr>
            <w:tcW w:w="2835" w:type="dxa"/>
          </w:tcPr>
          <w:p w:rsidR="00776D0C" w:rsidRDefault="00583735">
            <w:pPr>
              <w:spacing w:after="0" w:line="240" w:lineRule="auto"/>
            </w:pPr>
            <w:r>
              <w:rPr>
                <w:sz w:val="16"/>
              </w:rPr>
              <w:t>Order success</w:t>
            </w:r>
          </w:p>
        </w:tc>
        <w:tc>
          <w:tcPr>
            <w:tcW w:w="2381" w:type="dxa"/>
          </w:tcPr>
          <w:p w:rsidR="00776D0C" w:rsidRDefault="00583735">
            <w:pPr>
              <w:spacing w:after="0" w:line="240" w:lineRule="auto"/>
            </w:pPr>
            <w:r>
              <w:rPr>
                <w:sz w:val="16"/>
              </w:rPr>
              <w:t>/order-success/:no</w:t>
            </w:r>
          </w:p>
        </w:tc>
        <w:tc>
          <w:tcPr>
            <w:tcW w:w="1304" w:type="dxa"/>
          </w:tcPr>
          <w:p w:rsidR="00776D0C" w:rsidRDefault="00583735">
            <w:pPr>
              <w:spacing w:after="0" w:line="240" w:lineRule="auto"/>
            </w:pPr>
            <w:r>
              <w:rPr>
                <w:sz w:val="16"/>
              </w:rPr>
              <w:t>Customer</w:t>
            </w:r>
          </w:p>
        </w:tc>
        <w:tc>
          <w:tcPr>
            <w:tcW w:w="2268" w:type="dxa"/>
          </w:tcPr>
          <w:p w:rsidR="00776D0C" w:rsidRDefault="00583735">
            <w:pPr>
              <w:spacing w:after="0" w:line="240" w:lineRule="auto"/>
            </w:pPr>
            <w:r>
              <w:rPr>
                <w:sz w:val="16"/>
              </w:rPr>
              <w:t>UC-08</w:t>
            </w:r>
          </w:p>
        </w:tc>
      </w:tr>
      <w:tr w:rsidR="00776D0C">
        <w:trPr>
          <w:cantSplit/>
          <w:jc w:val="center"/>
        </w:trPr>
        <w:tc>
          <w:tcPr>
            <w:tcW w:w="850" w:type="dxa"/>
            <w:shd w:val="clear" w:color="auto" w:fill="F7FBF8"/>
          </w:tcPr>
          <w:p w:rsidR="00776D0C" w:rsidRDefault="00583735">
            <w:pPr>
              <w:spacing w:after="0" w:line="240" w:lineRule="auto"/>
            </w:pPr>
            <w:r>
              <w:rPr>
                <w:sz w:val="16"/>
              </w:rPr>
              <w:t>SF-08</w:t>
            </w:r>
          </w:p>
        </w:tc>
        <w:tc>
          <w:tcPr>
            <w:tcW w:w="2835" w:type="dxa"/>
            <w:shd w:val="clear" w:color="auto" w:fill="F7FBF8"/>
          </w:tcPr>
          <w:p w:rsidR="00776D0C" w:rsidRDefault="00583735">
            <w:pPr>
              <w:spacing w:after="0" w:line="240" w:lineRule="auto"/>
            </w:pPr>
            <w:r>
              <w:rPr>
                <w:sz w:val="16"/>
              </w:rPr>
              <w:t>Order history</w:t>
            </w:r>
          </w:p>
        </w:tc>
        <w:tc>
          <w:tcPr>
            <w:tcW w:w="2381" w:type="dxa"/>
            <w:shd w:val="clear" w:color="auto" w:fill="F7FBF8"/>
          </w:tcPr>
          <w:p w:rsidR="00776D0C" w:rsidRDefault="00583735">
            <w:pPr>
              <w:spacing w:after="0" w:line="240" w:lineRule="auto"/>
            </w:pPr>
            <w:r>
              <w:rPr>
                <w:sz w:val="16"/>
              </w:rPr>
              <w:t>/orders</w:t>
            </w:r>
          </w:p>
        </w:tc>
        <w:tc>
          <w:tcPr>
            <w:tcW w:w="1304" w:type="dxa"/>
            <w:shd w:val="clear" w:color="auto" w:fill="F7FBF8"/>
          </w:tcPr>
          <w:p w:rsidR="00776D0C" w:rsidRDefault="00583735">
            <w:pPr>
              <w:spacing w:after="0" w:line="240" w:lineRule="auto"/>
            </w:pPr>
            <w:r>
              <w:rPr>
                <w:sz w:val="16"/>
              </w:rPr>
              <w:t>Customer</w:t>
            </w:r>
          </w:p>
        </w:tc>
        <w:tc>
          <w:tcPr>
            <w:tcW w:w="2268" w:type="dxa"/>
            <w:shd w:val="clear" w:color="auto" w:fill="F7FBF8"/>
          </w:tcPr>
          <w:p w:rsidR="00776D0C" w:rsidRDefault="00583735">
            <w:pPr>
              <w:spacing w:after="0" w:line="240" w:lineRule="auto"/>
            </w:pPr>
            <w:r>
              <w:rPr>
                <w:sz w:val="16"/>
              </w:rPr>
              <w:t>UC-09</w:t>
            </w:r>
          </w:p>
        </w:tc>
      </w:tr>
      <w:tr w:rsidR="00776D0C">
        <w:trPr>
          <w:cantSplit/>
          <w:jc w:val="center"/>
        </w:trPr>
        <w:tc>
          <w:tcPr>
            <w:tcW w:w="850" w:type="dxa"/>
          </w:tcPr>
          <w:p w:rsidR="00776D0C" w:rsidRDefault="00583735">
            <w:pPr>
              <w:spacing w:after="0" w:line="240" w:lineRule="auto"/>
            </w:pPr>
            <w:r>
              <w:rPr>
                <w:sz w:val="16"/>
              </w:rPr>
              <w:t>SF-09</w:t>
            </w:r>
          </w:p>
        </w:tc>
        <w:tc>
          <w:tcPr>
            <w:tcW w:w="2835" w:type="dxa"/>
          </w:tcPr>
          <w:p w:rsidR="00776D0C" w:rsidRDefault="00583735">
            <w:pPr>
              <w:spacing w:after="0" w:line="240" w:lineRule="auto"/>
            </w:pPr>
            <w:r>
              <w:rPr>
                <w:sz w:val="16"/>
              </w:rPr>
              <w:t>Order detail</w:t>
            </w:r>
          </w:p>
        </w:tc>
        <w:tc>
          <w:tcPr>
            <w:tcW w:w="2381" w:type="dxa"/>
          </w:tcPr>
          <w:p w:rsidR="00776D0C" w:rsidRDefault="00583735">
            <w:pPr>
              <w:spacing w:after="0" w:line="240" w:lineRule="auto"/>
            </w:pPr>
            <w:r>
              <w:rPr>
                <w:sz w:val="16"/>
              </w:rPr>
              <w:t>/orders/:no</w:t>
            </w:r>
          </w:p>
        </w:tc>
        <w:tc>
          <w:tcPr>
            <w:tcW w:w="1304" w:type="dxa"/>
          </w:tcPr>
          <w:p w:rsidR="00776D0C" w:rsidRDefault="00583735">
            <w:pPr>
              <w:spacing w:after="0" w:line="240" w:lineRule="auto"/>
            </w:pPr>
            <w:r>
              <w:rPr>
                <w:sz w:val="16"/>
              </w:rPr>
              <w:t>Customer</w:t>
            </w:r>
          </w:p>
        </w:tc>
        <w:tc>
          <w:tcPr>
            <w:tcW w:w="2268" w:type="dxa"/>
          </w:tcPr>
          <w:p w:rsidR="00776D0C" w:rsidRDefault="00583735">
            <w:pPr>
              <w:spacing w:after="0" w:line="240" w:lineRule="auto"/>
            </w:pPr>
            <w:r>
              <w:rPr>
                <w:sz w:val="16"/>
              </w:rPr>
              <w:t>UC-09</w:t>
            </w:r>
          </w:p>
        </w:tc>
      </w:tr>
      <w:tr w:rsidR="00776D0C">
        <w:trPr>
          <w:cantSplit/>
          <w:jc w:val="center"/>
        </w:trPr>
        <w:tc>
          <w:tcPr>
            <w:tcW w:w="850" w:type="dxa"/>
            <w:shd w:val="clear" w:color="auto" w:fill="F7FBF8"/>
          </w:tcPr>
          <w:p w:rsidR="00776D0C" w:rsidRDefault="00583735">
            <w:pPr>
              <w:spacing w:after="0" w:line="240" w:lineRule="auto"/>
            </w:pPr>
            <w:r>
              <w:rPr>
                <w:sz w:val="16"/>
              </w:rPr>
              <w:t>SF-10</w:t>
            </w:r>
          </w:p>
        </w:tc>
        <w:tc>
          <w:tcPr>
            <w:tcW w:w="2835" w:type="dxa"/>
            <w:shd w:val="clear" w:color="auto" w:fill="F7FBF8"/>
          </w:tcPr>
          <w:p w:rsidR="00776D0C" w:rsidRDefault="00583735">
            <w:pPr>
              <w:spacing w:after="0" w:line="240" w:lineRule="auto"/>
            </w:pPr>
            <w:r>
              <w:rPr>
                <w:sz w:val="16"/>
              </w:rPr>
              <w:t>Account (profile, addresses, security)</w:t>
            </w:r>
          </w:p>
        </w:tc>
        <w:tc>
          <w:tcPr>
            <w:tcW w:w="2381" w:type="dxa"/>
            <w:shd w:val="clear" w:color="auto" w:fill="F7FBF8"/>
          </w:tcPr>
          <w:p w:rsidR="00776D0C" w:rsidRDefault="00583735">
            <w:pPr>
              <w:spacing w:after="0" w:line="240" w:lineRule="auto"/>
            </w:pPr>
            <w:r>
              <w:rPr>
                <w:sz w:val="16"/>
              </w:rPr>
              <w:t>/account/*</w:t>
            </w:r>
          </w:p>
        </w:tc>
        <w:tc>
          <w:tcPr>
            <w:tcW w:w="1304" w:type="dxa"/>
            <w:shd w:val="clear" w:color="auto" w:fill="F7FBF8"/>
          </w:tcPr>
          <w:p w:rsidR="00776D0C" w:rsidRDefault="00583735">
            <w:pPr>
              <w:spacing w:after="0" w:line="240" w:lineRule="auto"/>
            </w:pPr>
            <w:r>
              <w:rPr>
                <w:sz w:val="16"/>
              </w:rPr>
              <w:t>Customer</w:t>
            </w:r>
          </w:p>
        </w:tc>
        <w:tc>
          <w:tcPr>
            <w:tcW w:w="2268" w:type="dxa"/>
            <w:shd w:val="clear" w:color="auto" w:fill="F7FBF8"/>
          </w:tcPr>
          <w:p w:rsidR="00776D0C" w:rsidRDefault="00583735">
            <w:pPr>
              <w:spacing w:after="0" w:line="240" w:lineRule="auto"/>
            </w:pPr>
            <w:r>
              <w:rPr>
                <w:sz w:val="16"/>
              </w:rPr>
              <w:t>UC-12, UC-13</w:t>
            </w:r>
          </w:p>
        </w:tc>
      </w:tr>
      <w:tr w:rsidR="00776D0C">
        <w:trPr>
          <w:cantSplit/>
          <w:jc w:val="center"/>
        </w:trPr>
        <w:tc>
          <w:tcPr>
            <w:tcW w:w="850" w:type="dxa"/>
          </w:tcPr>
          <w:p w:rsidR="00776D0C" w:rsidRDefault="00583735">
            <w:pPr>
              <w:spacing w:after="0" w:line="240" w:lineRule="auto"/>
            </w:pPr>
            <w:r>
              <w:rPr>
                <w:sz w:val="16"/>
              </w:rPr>
              <w:t>SF-11</w:t>
            </w:r>
          </w:p>
        </w:tc>
        <w:tc>
          <w:tcPr>
            <w:tcW w:w="2835" w:type="dxa"/>
          </w:tcPr>
          <w:p w:rsidR="00776D0C" w:rsidRDefault="00583735">
            <w:pPr>
              <w:spacing w:after="0" w:line="240" w:lineRule="auto"/>
            </w:pPr>
            <w:r>
              <w:rPr>
                <w:sz w:val="16"/>
              </w:rPr>
              <w:t>Wishlist</w:t>
            </w:r>
          </w:p>
        </w:tc>
        <w:tc>
          <w:tcPr>
            <w:tcW w:w="2381" w:type="dxa"/>
          </w:tcPr>
          <w:p w:rsidR="00776D0C" w:rsidRDefault="00583735">
            <w:pPr>
              <w:spacing w:after="0" w:line="240" w:lineRule="auto"/>
            </w:pPr>
            <w:r>
              <w:rPr>
                <w:sz w:val="16"/>
              </w:rPr>
              <w:t>/wishlist</w:t>
            </w:r>
          </w:p>
        </w:tc>
        <w:tc>
          <w:tcPr>
            <w:tcW w:w="1304" w:type="dxa"/>
          </w:tcPr>
          <w:p w:rsidR="00776D0C" w:rsidRDefault="00583735">
            <w:pPr>
              <w:spacing w:after="0" w:line="240" w:lineRule="auto"/>
            </w:pPr>
            <w:r>
              <w:rPr>
                <w:sz w:val="16"/>
              </w:rPr>
              <w:t>Customer</w:t>
            </w:r>
          </w:p>
        </w:tc>
        <w:tc>
          <w:tcPr>
            <w:tcW w:w="2268" w:type="dxa"/>
          </w:tcPr>
          <w:p w:rsidR="00776D0C" w:rsidRDefault="00583735">
            <w:pPr>
              <w:spacing w:after="0" w:line="240" w:lineRule="auto"/>
            </w:pPr>
            <w:r>
              <w:rPr>
                <w:sz w:val="16"/>
              </w:rPr>
              <w:t>UC-11</w:t>
            </w:r>
          </w:p>
        </w:tc>
      </w:tr>
      <w:tr w:rsidR="00776D0C">
        <w:trPr>
          <w:cantSplit/>
          <w:jc w:val="center"/>
        </w:trPr>
        <w:tc>
          <w:tcPr>
            <w:tcW w:w="850" w:type="dxa"/>
            <w:shd w:val="clear" w:color="auto" w:fill="F7FBF8"/>
          </w:tcPr>
          <w:p w:rsidR="00776D0C" w:rsidRDefault="00583735">
            <w:pPr>
              <w:spacing w:after="0" w:line="240" w:lineRule="auto"/>
            </w:pPr>
            <w:r>
              <w:rPr>
                <w:sz w:val="16"/>
              </w:rPr>
              <w:t>SF-12</w:t>
            </w:r>
          </w:p>
        </w:tc>
        <w:tc>
          <w:tcPr>
            <w:tcW w:w="2835" w:type="dxa"/>
            <w:shd w:val="clear" w:color="auto" w:fill="F7FBF8"/>
          </w:tcPr>
          <w:p w:rsidR="00776D0C" w:rsidRDefault="00583735">
            <w:pPr>
              <w:spacing w:after="0" w:line="240" w:lineRule="auto"/>
            </w:pPr>
            <w:r>
              <w:rPr>
                <w:sz w:val="16"/>
              </w:rPr>
              <w:t>Sign in</w:t>
            </w:r>
          </w:p>
        </w:tc>
        <w:tc>
          <w:tcPr>
            <w:tcW w:w="2381" w:type="dxa"/>
            <w:shd w:val="clear" w:color="auto" w:fill="F7FBF8"/>
          </w:tcPr>
          <w:p w:rsidR="00776D0C" w:rsidRDefault="00583735">
            <w:pPr>
              <w:spacing w:after="0" w:line="240" w:lineRule="auto"/>
            </w:pPr>
            <w:r>
              <w:rPr>
                <w:sz w:val="16"/>
              </w:rPr>
              <w:t>/login</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UC-02</w:t>
            </w:r>
          </w:p>
        </w:tc>
      </w:tr>
      <w:tr w:rsidR="00776D0C">
        <w:trPr>
          <w:cantSplit/>
          <w:jc w:val="center"/>
        </w:trPr>
        <w:tc>
          <w:tcPr>
            <w:tcW w:w="850" w:type="dxa"/>
          </w:tcPr>
          <w:p w:rsidR="00776D0C" w:rsidRDefault="00583735">
            <w:pPr>
              <w:spacing w:after="0" w:line="240" w:lineRule="auto"/>
            </w:pPr>
            <w:r>
              <w:rPr>
                <w:sz w:val="16"/>
              </w:rPr>
              <w:t>SF-13</w:t>
            </w:r>
          </w:p>
        </w:tc>
        <w:tc>
          <w:tcPr>
            <w:tcW w:w="2835" w:type="dxa"/>
          </w:tcPr>
          <w:p w:rsidR="00776D0C" w:rsidRDefault="00583735">
            <w:pPr>
              <w:spacing w:after="0" w:line="240" w:lineRule="auto"/>
            </w:pPr>
            <w:r>
              <w:rPr>
                <w:sz w:val="16"/>
              </w:rPr>
              <w:t>Register</w:t>
            </w:r>
          </w:p>
        </w:tc>
        <w:tc>
          <w:tcPr>
            <w:tcW w:w="2381" w:type="dxa"/>
          </w:tcPr>
          <w:p w:rsidR="00776D0C" w:rsidRDefault="00583735">
            <w:pPr>
              <w:spacing w:after="0" w:line="240" w:lineRule="auto"/>
            </w:pPr>
            <w:r>
              <w:rPr>
                <w:sz w:val="16"/>
              </w:rPr>
              <w:t>/register</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UC-01</w:t>
            </w:r>
          </w:p>
        </w:tc>
      </w:tr>
      <w:tr w:rsidR="00776D0C">
        <w:trPr>
          <w:cantSplit/>
          <w:jc w:val="center"/>
        </w:trPr>
        <w:tc>
          <w:tcPr>
            <w:tcW w:w="850" w:type="dxa"/>
            <w:shd w:val="clear" w:color="auto" w:fill="F7FBF8"/>
          </w:tcPr>
          <w:p w:rsidR="00776D0C" w:rsidRDefault="00583735">
            <w:pPr>
              <w:spacing w:after="0" w:line="240" w:lineRule="auto"/>
            </w:pPr>
            <w:r>
              <w:rPr>
                <w:sz w:val="16"/>
              </w:rPr>
              <w:t>SF-14</w:t>
            </w:r>
          </w:p>
        </w:tc>
        <w:tc>
          <w:tcPr>
            <w:tcW w:w="2835" w:type="dxa"/>
            <w:shd w:val="clear" w:color="auto" w:fill="F7FBF8"/>
          </w:tcPr>
          <w:p w:rsidR="00776D0C" w:rsidRDefault="00583735">
            <w:pPr>
              <w:spacing w:after="0" w:line="240" w:lineRule="auto"/>
            </w:pPr>
            <w:r>
              <w:rPr>
                <w:sz w:val="16"/>
              </w:rPr>
              <w:t>Not found</w:t>
            </w:r>
          </w:p>
        </w:tc>
        <w:tc>
          <w:tcPr>
            <w:tcW w:w="2381" w:type="dxa"/>
            <w:shd w:val="clear" w:color="auto" w:fill="F7FBF8"/>
          </w:tcPr>
          <w:p w:rsidR="00776D0C" w:rsidRDefault="00583735">
            <w:pPr>
              <w:spacing w:after="0" w:line="240" w:lineRule="auto"/>
            </w:pPr>
            <w:r>
              <w:rPr>
                <w:sz w:val="16"/>
              </w:rPr>
              <w:t>*</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w:t>
            </w:r>
          </w:p>
        </w:tc>
      </w:tr>
      <w:tr w:rsidR="00776D0C">
        <w:trPr>
          <w:cantSplit/>
          <w:jc w:val="center"/>
        </w:trPr>
        <w:tc>
          <w:tcPr>
            <w:tcW w:w="850" w:type="dxa"/>
          </w:tcPr>
          <w:p w:rsidR="00776D0C" w:rsidRDefault="00583735">
            <w:pPr>
              <w:spacing w:after="0" w:line="240" w:lineRule="auto"/>
            </w:pPr>
            <w:r>
              <w:rPr>
                <w:sz w:val="16"/>
              </w:rPr>
              <w:t>AD-01</w:t>
            </w:r>
          </w:p>
        </w:tc>
        <w:tc>
          <w:tcPr>
            <w:tcW w:w="2835" w:type="dxa"/>
          </w:tcPr>
          <w:p w:rsidR="00776D0C" w:rsidRDefault="00583735">
            <w:pPr>
              <w:spacing w:after="0" w:line="240" w:lineRule="auto"/>
            </w:pPr>
            <w:r>
              <w:rPr>
                <w:sz w:val="16"/>
              </w:rPr>
              <w:t>Staff sign in</w:t>
            </w:r>
          </w:p>
        </w:tc>
        <w:tc>
          <w:tcPr>
            <w:tcW w:w="2381" w:type="dxa"/>
          </w:tcPr>
          <w:p w:rsidR="00776D0C" w:rsidRDefault="00583735">
            <w:pPr>
              <w:spacing w:after="0" w:line="240" w:lineRule="auto"/>
            </w:pPr>
            <w:r>
              <w:rPr>
                <w:sz w:val="16"/>
              </w:rPr>
              <w:t>/login</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UC-02</w:t>
            </w:r>
          </w:p>
        </w:tc>
      </w:tr>
      <w:tr w:rsidR="00776D0C">
        <w:trPr>
          <w:cantSplit/>
          <w:jc w:val="center"/>
        </w:trPr>
        <w:tc>
          <w:tcPr>
            <w:tcW w:w="850" w:type="dxa"/>
            <w:shd w:val="clear" w:color="auto" w:fill="F7FBF8"/>
          </w:tcPr>
          <w:p w:rsidR="00776D0C" w:rsidRDefault="00583735">
            <w:pPr>
              <w:spacing w:after="0" w:line="240" w:lineRule="auto"/>
            </w:pPr>
            <w:r>
              <w:rPr>
                <w:sz w:val="16"/>
              </w:rPr>
              <w:t>AD-02</w:t>
            </w:r>
          </w:p>
        </w:tc>
        <w:tc>
          <w:tcPr>
            <w:tcW w:w="2835" w:type="dxa"/>
            <w:shd w:val="clear" w:color="auto" w:fill="F7FBF8"/>
          </w:tcPr>
          <w:p w:rsidR="00776D0C" w:rsidRDefault="00583735">
            <w:pPr>
              <w:spacing w:after="0" w:line="240" w:lineRule="auto"/>
            </w:pPr>
            <w:r>
              <w:rPr>
                <w:sz w:val="16"/>
              </w:rPr>
              <w:t>Dashboard</w:t>
            </w:r>
          </w:p>
        </w:tc>
        <w:tc>
          <w:tcPr>
            <w:tcW w:w="2381" w:type="dxa"/>
            <w:shd w:val="clear" w:color="auto" w:fill="F7FBF8"/>
          </w:tcPr>
          <w:p w:rsidR="00776D0C" w:rsidRDefault="00583735">
            <w:pPr>
              <w:spacing w:after="0" w:line="240" w:lineRule="auto"/>
            </w:pPr>
            <w:r>
              <w:rPr>
                <w:sz w:val="16"/>
              </w:rPr>
              <w:t>/</w:t>
            </w:r>
          </w:p>
        </w:tc>
        <w:tc>
          <w:tcPr>
            <w:tcW w:w="1304"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UC-14</w:t>
            </w:r>
          </w:p>
        </w:tc>
      </w:tr>
      <w:tr w:rsidR="00776D0C">
        <w:trPr>
          <w:cantSplit/>
          <w:jc w:val="center"/>
        </w:trPr>
        <w:tc>
          <w:tcPr>
            <w:tcW w:w="850" w:type="dxa"/>
          </w:tcPr>
          <w:p w:rsidR="00776D0C" w:rsidRDefault="00583735">
            <w:pPr>
              <w:spacing w:after="0" w:line="240" w:lineRule="auto"/>
            </w:pPr>
            <w:r>
              <w:rPr>
                <w:sz w:val="16"/>
              </w:rPr>
              <w:t>AD-03</w:t>
            </w:r>
          </w:p>
        </w:tc>
        <w:tc>
          <w:tcPr>
            <w:tcW w:w="2835" w:type="dxa"/>
          </w:tcPr>
          <w:p w:rsidR="00776D0C" w:rsidRDefault="00583735">
            <w:pPr>
              <w:spacing w:after="0" w:line="240" w:lineRule="auto"/>
            </w:pPr>
            <w:r>
              <w:rPr>
                <w:sz w:val="16"/>
              </w:rPr>
              <w:t>Products</w:t>
            </w:r>
          </w:p>
        </w:tc>
        <w:tc>
          <w:tcPr>
            <w:tcW w:w="2381" w:type="dxa"/>
          </w:tcPr>
          <w:p w:rsidR="00776D0C" w:rsidRDefault="00583735">
            <w:pPr>
              <w:spacing w:after="0" w:line="240" w:lineRule="auto"/>
            </w:pPr>
            <w:r>
              <w:rPr>
                <w:sz w:val="16"/>
              </w:rPr>
              <w:t>/products</w:t>
            </w:r>
          </w:p>
        </w:tc>
        <w:tc>
          <w:tcPr>
            <w:tcW w:w="1304"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UC-15, UC-23</w:t>
            </w:r>
          </w:p>
        </w:tc>
      </w:tr>
      <w:tr w:rsidR="00776D0C">
        <w:trPr>
          <w:cantSplit/>
          <w:jc w:val="center"/>
        </w:trPr>
        <w:tc>
          <w:tcPr>
            <w:tcW w:w="850" w:type="dxa"/>
            <w:shd w:val="clear" w:color="auto" w:fill="F7FBF8"/>
          </w:tcPr>
          <w:p w:rsidR="00776D0C" w:rsidRDefault="00583735">
            <w:pPr>
              <w:spacing w:after="0" w:line="240" w:lineRule="auto"/>
            </w:pPr>
            <w:r>
              <w:rPr>
                <w:sz w:val="16"/>
              </w:rPr>
              <w:t>AD-04</w:t>
            </w:r>
          </w:p>
        </w:tc>
        <w:tc>
          <w:tcPr>
            <w:tcW w:w="2835" w:type="dxa"/>
            <w:shd w:val="clear" w:color="auto" w:fill="F7FBF8"/>
          </w:tcPr>
          <w:p w:rsidR="00776D0C" w:rsidRDefault="00583735">
            <w:pPr>
              <w:spacing w:after="0" w:line="240" w:lineRule="auto"/>
            </w:pPr>
            <w:r>
              <w:rPr>
                <w:sz w:val="16"/>
              </w:rPr>
              <w:t>Categories</w:t>
            </w:r>
          </w:p>
        </w:tc>
        <w:tc>
          <w:tcPr>
            <w:tcW w:w="2381" w:type="dxa"/>
            <w:shd w:val="clear" w:color="auto" w:fill="F7FBF8"/>
          </w:tcPr>
          <w:p w:rsidR="00776D0C" w:rsidRDefault="00583735">
            <w:pPr>
              <w:spacing w:after="0" w:line="240" w:lineRule="auto"/>
            </w:pPr>
            <w:r>
              <w:rPr>
                <w:sz w:val="16"/>
              </w:rPr>
              <w:t>/categories</w:t>
            </w:r>
          </w:p>
        </w:tc>
        <w:tc>
          <w:tcPr>
            <w:tcW w:w="1304"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UC-16</w:t>
            </w:r>
          </w:p>
        </w:tc>
      </w:tr>
      <w:tr w:rsidR="00776D0C">
        <w:trPr>
          <w:cantSplit/>
          <w:jc w:val="center"/>
        </w:trPr>
        <w:tc>
          <w:tcPr>
            <w:tcW w:w="850" w:type="dxa"/>
          </w:tcPr>
          <w:p w:rsidR="00776D0C" w:rsidRDefault="00583735">
            <w:pPr>
              <w:spacing w:after="0" w:line="240" w:lineRule="auto"/>
            </w:pPr>
            <w:r>
              <w:rPr>
                <w:sz w:val="16"/>
              </w:rPr>
              <w:t>AD-05</w:t>
            </w:r>
          </w:p>
        </w:tc>
        <w:tc>
          <w:tcPr>
            <w:tcW w:w="2835" w:type="dxa"/>
          </w:tcPr>
          <w:p w:rsidR="00776D0C" w:rsidRDefault="00583735">
            <w:pPr>
              <w:spacing w:after="0" w:line="240" w:lineRule="auto"/>
            </w:pPr>
            <w:r>
              <w:rPr>
                <w:sz w:val="16"/>
              </w:rPr>
              <w:t>Inventory</w:t>
            </w:r>
          </w:p>
        </w:tc>
        <w:tc>
          <w:tcPr>
            <w:tcW w:w="2381" w:type="dxa"/>
          </w:tcPr>
          <w:p w:rsidR="00776D0C" w:rsidRDefault="00583735">
            <w:pPr>
              <w:spacing w:after="0" w:line="240" w:lineRule="auto"/>
            </w:pPr>
            <w:r>
              <w:rPr>
                <w:sz w:val="16"/>
              </w:rPr>
              <w:t>/inventory</w:t>
            </w:r>
          </w:p>
        </w:tc>
        <w:tc>
          <w:tcPr>
            <w:tcW w:w="1304"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UC-17</w:t>
            </w:r>
          </w:p>
        </w:tc>
      </w:tr>
      <w:tr w:rsidR="00776D0C">
        <w:trPr>
          <w:cantSplit/>
          <w:jc w:val="center"/>
        </w:trPr>
        <w:tc>
          <w:tcPr>
            <w:tcW w:w="850" w:type="dxa"/>
            <w:shd w:val="clear" w:color="auto" w:fill="F7FBF8"/>
          </w:tcPr>
          <w:p w:rsidR="00776D0C" w:rsidRDefault="00583735">
            <w:pPr>
              <w:spacing w:after="0" w:line="240" w:lineRule="auto"/>
            </w:pPr>
            <w:r>
              <w:rPr>
                <w:sz w:val="16"/>
              </w:rPr>
              <w:t>AD-06</w:t>
            </w:r>
          </w:p>
        </w:tc>
        <w:tc>
          <w:tcPr>
            <w:tcW w:w="2835" w:type="dxa"/>
            <w:shd w:val="clear" w:color="auto" w:fill="F7FBF8"/>
          </w:tcPr>
          <w:p w:rsidR="00776D0C" w:rsidRDefault="00583735">
            <w:pPr>
              <w:spacing w:after="0" w:line="240" w:lineRule="auto"/>
            </w:pPr>
            <w:r>
              <w:rPr>
                <w:sz w:val="16"/>
              </w:rPr>
              <w:t>Orders</w:t>
            </w:r>
          </w:p>
        </w:tc>
        <w:tc>
          <w:tcPr>
            <w:tcW w:w="2381" w:type="dxa"/>
            <w:shd w:val="clear" w:color="auto" w:fill="F7FBF8"/>
          </w:tcPr>
          <w:p w:rsidR="00776D0C" w:rsidRDefault="00583735">
            <w:pPr>
              <w:spacing w:after="0" w:line="240" w:lineRule="auto"/>
            </w:pPr>
            <w:r>
              <w:rPr>
                <w:sz w:val="16"/>
              </w:rPr>
              <w:t>/orders</w:t>
            </w:r>
          </w:p>
        </w:tc>
        <w:tc>
          <w:tcPr>
            <w:tcW w:w="1304"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UC-18</w:t>
            </w:r>
          </w:p>
        </w:tc>
      </w:tr>
      <w:tr w:rsidR="00776D0C">
        <w:trPr>
          <w:cantSplit/>
          <w:jc w:val="center"/>
        </w:trPr>
        <w:tc>
          <w:tcPr>
            <w:tcW w:w="850" w:type="dxa"/>
          </w:tcPr>
          <w:p w:rsidR="00776D0C" w:rsidRDefault="00583735">
            <w:pPr>
              <w:spacing w:after="0" w:line="240" w:lineRule="auto"/>
            </w:pPr>
            <w:r>
              <w:rPr>
                <w:sz w:val="16"/>
              </w:rPr>
              <w:t>AD-07</w:t>
            </w:r>
          </w:p>
        </w:tc>
        <w:tc>
          <w:tcPr>
            <w:tcW w:w="2835" w:type="dxa"/>
          </w:tcPr>
          <w:p w:rsidR="00776D0C" w:rsidRDefault="00583735">
            <w:pPr>
              <w:spacing w:after="0" w:line="240" w:lineRule="auto"/>
            </w:pPr>
            <w:r>
              <w:rPr>
                <w:sz w:val="16"/>
              </w:rPr>
              <w:t>Customers</w:t>
            </w:r>
          </w:p>
        </w:tc>
        <w:tc>
          <w:tcPr>
            <w:tcW w:w="2381" w:type="dxa"/>
          </w:tcPr>
          <w:p w:rsidR="00776D0C" w:rsidRDefault="00583735">
            <w:pPr>
              <w:spacing w:after="0" w:line="240" w:lineRule="auto"/>
            </w:pPr>
            <w:r>
              <w:rPr>
                <w:sz w:val="16"/>
              </w:rPr>
              <w:t>/customers</w:t>
            </w:r>
          </w:p>
        </w:tc>
        <w:tc>
          <w:tcPr>
            <w:tcW w:w="1304"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UC-19</w:t>
            </w:r>
          </w:p>
        </w:tc>
      </w:tr>
      <w:tr w:rsidR="00776D0C">
        <w:trPr>
          <w:cantSplit/>
          <w:jc w:val="center"/>
        </w:trPr>
        <w:tc>
          <w:tcPr>
            <w:tcW w:w="850" w:type="dxa"/>
            <w:shd w:val="clear" w:color="auto" w:fill="F7FBF8"/>
          </w:tcPr>
          <w:p w:rsidR="00776D0C" w:rsidRDefault="00583735">
            <w:pPr>
              <w:spacing w:after="0" w:line="240" w:lineRule="auto"/>
            </w:pPr>
            <w:r>
              <w:rPr>
                <w:sz w:val="16"/>
              </w:rPr>
              <w:t>AD-08</w:t>
            </w:r>
          </w:p>
        </w:tc>
        <w:tc>
          <w:tcPr>
            <w:tcW w:w="2835" w:type="dxa"/>
            <w:shd w:val="clear" w:color="auto" w:fill="F7FBF8"/>
          </w:tcPr>
          <w:p w:rsidR="00776D0C" w:rsidRDefault="00583735">
            <w:pPr>
              <w:spacing w:after="0" w:line="240" w:lineRule="auto"/>
            </w:pPr>
            <w:r>
              <w:rPr>
                <w:sz w:val="16"/>
              </w:rPr>
              <w:t>Promotions</w:t>
            </w:r>
          </w:p>
        </w:tc>
        <w:tc>
          <w:tcPr>
            <w:tcW w:w="2381" w:type="dxa"/>
            <w:shd w:val="clear" w:color="auto" w:fill="F7FBF8"/>
          </w:tcPr>
          <w:p w:rsidR="00776D0C" w:rsidRDefault="00583735">
            <w:pPr>
              <w:spacing w:after="0" w:line="240" w:lineRule="auto"/>
            </w:pPr>
            <w:r>
              <w:rPr>
                <w:sz w:val="16"/>
              </w:rPr>
              <w:t>/promotions</w:t>
            </w:r>
          </w:p>
        </w:tc>
        <w:tc>
          <w:tcPr>
            <w:tcW w:w="1304"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UC-21</w:t>
            </w:r>
          </w:p>
        </w:tc>
      </w:tr>
      <w:tr w:rsidR="00776D0C">
        <w:trPr>
          <w:cantSplit/>
          <w:jc w:val="center"/>
        </w:trPr>
        <w:tc>
          <w:tcPr>
            <w:tcW w:w="850" w:type="dxa"/>
          </w:tcPr>
          <w:p w:rsidR="00776D0C" w:rsidRDefault="00583735">
            <w:pPr>
              <w:spacing w:after="0" w:line="240" w:lineRule="auto"/>
            </w:pPr>
            <w:r>
              <w:rPr>
                <w:sz w:val="16"/>
              </w:rPr>
              <w:t>AD-09</w:t>
            </w:r>
          </w:p>
        </w:tc>
        <w:tc>
          <w:tcPr>
            <w:tcW w:w="2835" w:type="dxa"/>
          </w:tcPr>
          <w:p w:rsidR="00776D0C" w:rsidRDefault="00583735">
            <w:pPr>
              <w:spacing w:after="0" w:line="240" w:lineRule="auto"/>
            </w:pPr>
            <w:r>
              <w:rPr>
                <w:sz w:val="16"/>
              </w:rPr>
              <w:t>Reviews</w:t>
            </w:r>
          </w:p>
        </w:tc>
        <w:tc>
          <w:tcPr>
            <w:tcW w:w="2381" w:type="dxa"/>
          </w:tcPr>
          <w:p w:rsidR="00776D0C" w:rsidRDefault="00583735">
            <w:pPr>
              <w:spacing w:after="0" w:line="240" w:lineRule="auto"/>
            </w:pPr>
            <w:r>
              <w:rPr>
                <w:sz w:val="16"/>
              </w:rPr>
              <w:t>/reviews</w:t>
            </w:r>
          </w:p>
        </w:tc>
        <w:tc>
          <w:tcPr>
            <w:tcW w:w="1304"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UC-20</w:t>
            </w:r>
          </w:p>
        </w:tc>
      </w:tr>
      <w:tr w:rsidR="00776D0C">
        <w:trPr>
          <w:cantSplit/>
          <w:jc w:val="center"/>
        </w:trPr>
        <w:tc>
          <w:tcPr>
            <w:tcW w:w="850" w:type="dxa"/>
            <w:shd w:val="clear" w:color="auto" w:fill="F7FBF8"/>
          </w:tcPr>
          <w:p w:rsidR="00776D0C" w:rsidRDefault="00583735">
            <w:pPr>
              <w:spacing w:after="0" w:line="240" w:lineRule="auto"/>
            </w:pPr>
            <w:r>
              <w:rPr>
                <w:sz w:val="16"/>
              </w:rPr>
              <w:t>AD-10</w:t>
            </w:r>
          </w:p>
        </w:tc>
        <w:tc>
          <w:tcPr>
            <w:tcW w:w="2835" w:type="dxa"/>
            <w:shd w:val="clear" w:color="auto" w:fill="F7FBF8"/>
          </w:tcPr>
          <w:p w:rsidR="00776D0C" w:rsidRDefault="00583735">
            <w:pPr>
              <w:spacing w:after="0" w:line="240" w:lineRule="auto"/>
            </w:pPr>
            <w:r>
              <w:rPr>
                <w:sz w:val="16"/>
              </w:rPr>
              <w:t>Content (banners)</w:t>
            </w:r>
          </w:p>
        </w:tc>
        <w:tc>
          <w:tcPr>
            <w:tcW w:w="2381" w:type="dxa"/>
            <w:shd w:val="clear" w:color="auto" w:fill="F7FBF8"/>
          </w:tcPr>
          <w:p w:rsidR="00776D0C" w:rsidRDefault="00583735">
            <w:pPr>
              <w:spacing w:after="0" w:line="240" w:lineRule="auto"/>
            </w:pPr>
            <w:r>
              <w:rPr>
                <w:sz w:val="16"/>
              </w:rPr>
              <w:t>/content</w:t>
            </w:r>
          </w:p>
        </w:tc>
        <w:tc>
          <w:tcPr>
            <w:tcW w:w="1304"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UC-22</w:t>
            </w:r>
          </w:p>
        </w:tc>
      </w:tr>
      <w:tr w:rsidR="00776D0C">
        <w:trPr>
          <w:cantSplit/>
          <w:jc w:val="center"/>
        </w:trPr>
        <w:tc>
          <w:tcPr>
            <w:tcW w:w="850" w:type="dxa"/>
          </w:tcPr>
          <w:p w:rsidR="00776D0C" w:rsidRDefault="00583735">
            <w:pPr>
              <w:spacing w:after="0" w:line="240" w:lineRule="auto"/>
            </w:pPr>
            <w:r>
              <w:rPr>
                <w:sz w:val="16"/>
              </w:rPr>
              <w:t>AD-11</w:t>
            </w:r>
          </w:p>
        </w:tc>
        <w:tc>
          <w:tcPr>
            <w:tcW w:w="2835" w:type="dxa"/>
          </w:tcPr>
          <w:p w:rsidR="00776D0C" w:rsidRDefault="00583735">
            <w:pPr>
              <w:spacing w:after="0" w:line="240" w:lineRule="auto"/>
            </w:pPr>
            <w:r>
              <w:rPr>
                <w:sz w:val="16"/>
              </w:rPr>
              <w:t>Reports</w:t>
            </w:r>
          </w:p>
        </w:tc>
        <w:tc>
          <w:tcPr>
            <w:tcW w:w="2381" w:type="dxa"/>
          </w:tcPr>
          <w:p w:rsidR="00776D0C" w:rsidRDefault="00583735">
            <w:pPr>
              <w:spacing w:after="0" w:line="240" w:lineRule="auto"/>
            </w:pPr>
            <w:r>
              <w:rPr>
                <w:sz w:val="16"/>
              </w:rPr>
              <w:t>/reports</w:t>
            </w:r>
          </w:p>
        </w:tc>
        <w:tc>
          <w:tcPr>
            <w:tcW w:w="1304" w:type="dxa"/>
          </w:tcPr>
          <w:p w:rsidR="00776D0C" w:rsidRDefault="00583735">
            <w:pPr>
              <w:spacing w:after="0" w:line="240" w:lineRule="auto"/>
            </w:pPr>
            <w:r>
              <w:rPr>
                <w:sz w:val="16"/>
              </w:rPr>
              <w:t>Staff</w:t>
            </w:r>
          </w:p>
        </w:tc>
        <w:tc>
          <w:tcPr>
            <w:tcW w:w="2268" w:type="dxa"/>
          </w:tcPr>
          <w:p w:rsidR="00776D0C" w:rsidRDefault="00583735">
            <w:pPr>
              <w:spacing w:after="0" w:line="240" w:lineRule="auto"/>
            </w:pPr>
            <w:r>
              <w:rPr>
                <w:sz w:val="16"/>
              </w:rPr>
              <w:t>UC-14</w:t>
            </w:r>
          </w:p>
        </w:tc>
      </w:tr>
      <w:tr w:rsidR="00776D0C">
        <w:trPr>
          <w:cantSplit/>
          <w:jc w:val="center"/>
        </w:trPr>
        <w:tc>
          <w:tcPr>
            <w:tcW w:w="850" w:type="dxa"/>
            <w:shd w:val="clear" w:color="auto" w:fill="F7FBF8"/>
          </w:tcPr>
          <w:p w:rsidR="00776D0C" w:rsidRDefault="00583735">
            <w:pPr>
              <w:spacing w:after="0" w:line="240" w:lineRule="auto"/>
            </w:pPr>
            <w:r>
              <w:rPr>
                <w:sz w:val="16"/>
              </w:rPr>
              <w:t>AD-12</w:t>
            </w:r>
          </w:p>
        </w:tc>
        <w:tc>
          <w:tcPr>
            <w:tcW w:w="2835" w:type="dxa"/>
            <w:shd w:val="clear" w:color="auto" w:fill="F7FBF8"/>
          </w:tcPr>
          <w:p w:rsidR="00776D0C" w:rsidRDefault="00583735">
            <w:pPr>
              <w:spacing w:after="0" w:line="240" w:lineRule="auto"/>
            </w:pPr>
            <w:r>
              <w:rPr>
                <w:sz w:val="16"/>
              </w:rPr>
              <w:t>Settings</w:t>
            </w:r>
          </w:p>
        </w:tc>
        <w:tc>
          <w:tcPr>
            <w:tcW w:w="2381" w:type="dxa"/>
            <w:shd w:val="clear" w:color="auto" w:fill="F7FBF8"/>
          </w:tcPr>
          <w:p w:rsidR="00776D0C" w:rsidRDefault="00583735">
            <w:pPr>
              <w:spacing w:after="0" w:line="240" w:lineRule="auto"/>
            </w:pPr>
            <w:r>
              <w:rPr>
                <w:sz w:val="16"/>
              </w:rPr>
              <w:t>/settings</w:t>
            </w:r>
          </w:p>
        </w:tc>
        <w:tc>
          <w:tcPr>
            <w:tcW w:w="1304" w:type="dxa"/>
            <w:shd w:val="clear" w:color="auto" w:fill="F7FBF8"/>
          </w:tcPr>
          <w:p w:rsidR="00776D0C" w:rsidRDefault="00583735">
            <w:pPr>
              <w:spacing w:after="0" w:line="240" w:lineRule="auto"/>
            </w:pPr>
            <w:r>
              <w:rPr>
                <w:sz w:val="16"/>
              </w:rPr>
              <w:t>Staff</w:t>
            </w:r>
          </w:p>
        </w:tc>
        <w:tc>
          <w:tcPr>
            <w:tcW w:w="2268" w:type="dxa"/>
            <w:shd w:val="clear" w:color="auto" w:fill="F7FBF8"/>
          </w:tcPr>
          <w:p w:rsidR="00776D0C" w:rsidRDefault="00583735">
            <w:pPr>
              <w:spacing w:after="0" w:line="240" w:lineRule="auto"/>
            </w:pPr>
            <w:r>
              <w:rPr>
                <w:sz w:val="16"/>
              </w:rPr>
              <w:t>UC-12, UC-13</w:t>
            </w:r>
          </w:p>
        </w:tc>
      </w:tr>
      <w:tr w:rsidR="00776D0C">
        <w:trPr>
          <w:cantSplit/>
          <w:jc w:val="center"/>
        </w:trPr>
        <w:tc>
          <w:tcPr>
            <w:tcW w:w="850" w:type="dxa"/>
          </w:tcPr>
          <w:p w:rsidR="00776D0C" w:rsidRDefault="00583735">
            <w:pPr>
              <w:spacing w:after="0" w:line="240" w:lineRule="auto"/>
            </w:pPr>
            <w:r>
              <w:rPr>
                <w:sz w:val="16"/>
              </w:rPr>
              <w:t>AD-13</w:t>
            </w:r>
          </w:p>
        </w:tc>
        <w:tc>
          <w:tcPr>
            <w:tcW w:w="2835" w:type="dxa"/>
          </w:tcPr>
          <w:p w:rsidR="00776D0C" w:rsidRDefault="00583735">
            <w:pPr>
              <w:spacing w:after="0" w:line="240" w:lineRule="auto"/>
            </w:pPr>
            <w:r>
              <w:rPr>
                <w:sz w:val="16"/>
              </w:rPr>
              <w:t>Administrators</w:t>
            </w:r>
          </w:p>
        </w:tc>
        <w:tc>
          <w:tcPr>
            <w:tcW w:w="2381" w:type="dxa"/>
          </w:tcPr>
          <w:p w:rsidR="00776D0C" w:rsidRDefault="00583735">
            <w:pPr>
              <w:spacing w:after="0" w:line="240" w:lineRule="auto"/>
            </w:pPr>
            <w:r>
              <w:rPr>
                <w:sz w:val="16"/>
              </w:rPr>
              <w:t>/administrators</w:t>
            </w:r>
          </w:p>
        </w:tc>
        <w:tc>
          <w:tcPr>
            <w:tcW w:w="1304" w:type="dxa"/>
          </w:tcPr>
          <w:p w:rsidR="00776D0C" w:rsidRDefault="00583735">
            <w:pPr>
              <w:spacing w:after="0" w:line="240" w:lineRule="auto"/>
            </w:pPr>
            <w:r>
              <w:rPr>
                <w:sz w:val="16"/>
              </w:rPr>
              <w:t>Super admin</w:t>
            </w:r>
          </w:p>
        </w:tc>
        <w:tc>
          <w:tcPr>
            <w:tcW w:w="2268" w:type="dxa"/>
          </w:tcPr>
          <w:p w:rsidR="00776D0C" w:rsidRDefault="00583735">
            <w:pPr>
              <w:spacing w:after="0" w:line="240" w:lineRule="auto"/>
            </w:pPr>
            <w:r>
              <w:rPr>
                <w:sz w:val="16"/>
              </w:rPr>
              <w:t>UC-24</w:t>
            </w:r>
          </w:p>
        </w:tc>
      </w:tr>
      <w:tr w:rsidR="00776D0C">
        <w:trPr>
          <w:cantSplit/>
          <w:jc w:val="center"/>
        </w:trPr>
        <w:tc>
          <w:tcPr>
            <w:tcW w:w="850" w:type="dxa"/>
            <w:shd w:val="clear" w:color="auto" w:fill="F7FBF8"/>
          </w:tcPr>
          <w:p w:rsidR="00776D0C" w:rsidRDefault="00583735">
            <w:pPr>
              <w:spacing w:after="0" w:line="240" w:lineRule="auto"/>
            </w:pPr>
            <w:r>
              <w:rPr>
                <w:sz w:val="16"/>
              </w:rPr>
              <w:t>AN-01</w:t>
            </w:r>
          </w:p>
        </w:tc>
        <w:tc>
          <w:tcPr>
            <w:tcW w:w="2835" w:type="dxa"/>
            <w:shd w:val="clear" w:color="auto" w:fill="F7FBF8"/>
          </w:tcPr>
          <w:p w:rsidR="00776D0C" w:rsidRDefault="00583735">
            <w:pPr>
              <w:spacing w:after="0" w:line="240" w:lineRule="auto"/>
            </w:pPr>
            <w:r>
              <w:rPr>
                <w:sz w:val="16"/>
              </w:rPr>
              <w:t>Splash</w:t>
            </w:r>
          </w:p>
        </w:tc>
        <w:tc>
          <w:tcPr>
            <w:tcW w:w="2381" w:type="dxa"/>
            <w:shd w:val="clear" w:color="auto" w:fill="F7FBF8"/>
          </w:tcPr>
          <w:p w:rsidR="00776D0C" w:rsidRDefault="00583735">
            <w:pPr>
              <w:spacing w:after="0" w:line="240" w:lineRule="auto"/>
            </w:pPr>
            <w:r>
              <w:rPr>
                <w:sz w:val="16"/>
              </w:rPr>
              <w:t>SplashActivity</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UC-02</w:t>
            </w:r>
          </w:p>
        </w:tc>
      </w:tr>
      <w:tr w:rsidR="00776D0C">
        <w:trPr>
          <w:cantSplit/>
          <w:jc w:val="center"/>
        </w:trPr>
        <w:tc>
          <w:tcPr>
            <w:tcW w:w="850" w:type="dxa"/>
          </w:tcPr>
          <w:p w:rsidR="00776D0C" w:rsidRDefault="00583735">
            <w:pPr>
              <w:spacing w:after="0" w:line="240" w:lineRule="auto"/>
            </w:pPr>
            <w:r>
              <w:rPr>
                <w:sz w:val="16"/>
              </w:rPr>
              <w:t>AN-02</w:t>
            </w:r>
          </w:p>
        </w:tc>
        <w:tc>
          <w:tcPr>
            <w:tcW w:w="2835" w:type="dxa"/>
          </w:tcPr>
          <w:p w:rsidR="00776D0C" w:rsidRDefault="00583735">
            <w:pPr>
              <w:spacing w:after="0" w:line="240" w:lineRule="auto"/>
            </w:pPr>
            <w:r>
              <w:rPr>
                <w:sz w:val="16"/>
              </w:rPr>
              <w:t>Sign in</w:t>
            </w:r>
          </w:p>
        </w:tc>
        <w:tc>
          <w:tcPr>
            <w:tcW w:w="2381" w:type="dxa"/>
          </w:tcPr>
          <w:p w:rsidR="00776D0C" w:rsidRDefault="00583735">
            <w:pPr>
              <w:spacing w:after="0" w:line="240" w:lineRule="auto"/>
            </w:pPr>
            <w:r>
              <w:rPr>
                <w:sz w:val="16"/>
              </w:rPr>
              <w:t>LoginActivity</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UC-02</w:t>
            </w:r>
          </w:p>
        </w:tc>
      </w:tr>
      <w:tr w:rsidR="00776D0C">
        <w:trPr>
          <w:cantSplit/>
          <w:jc w:val="center"/>
        </w:trPr>
        <w:tc>
          <w:tcPr>
            <w:tcW w:w="850" w:type="dxa"/>
            <w:shd w:val="clear" w:color="auto" w:fill="F7FBF8"/>
          </w:tcPr>
          <w:p w:rsidR="00776D0C" w:rsidRDefault="00583735">
            <w:pPr>
              <w:spacing w:after="0" w:line="240" w:lineRule="auto"/>
            </w:pPr>
            <w:r>
              <w:rPr>
                <w:sz w:val="16"/>
              </w:rPr>
              <w:t>AN-03</w:t>
            </w:r>
          </w:p>
        </w:tc>
        <w:tc>
          <w:tcPr>
            <w:tcW w:w="2835" w:type="dxa"/>
            <w:shd w:val="clear" w:color="auto" w:fill="F7FBF8"/>
          </w:tcPr>
          <w:p w:rsidR="00776D0C" w:rsidRDefault="00583735">
            <w:pPr>
              <w:spacing w:after="0" w:line="240" w:lineRule="auto"/>
            </w:pPr>
            <w:r>
              <w:rPr>
                <w:sz w:val="16"/>
              </w:rPr>
              <w:t>Register</w:t>
            </w:r>
          </w:p>
        </w:tc>
        <w:tc>
          <w:tcPr>
            <w:tcW w:w="2381" w:type="dxa"/>
            <w:shd w:val="clear" w:color="auto" w:fill="F7FBF8"/>
          </w:tcPr>
          <w:p w:rsidR="00776D0C" w:rsidRDefault="00583735">
            <w:pPr>
              <w:spacing w:after="0" w:line="240" w:lineRule="auto"/>
            </w:pPr>
            <w:r>
              <w:rPr>
                <w:sz w:val="16"/>
              </w:rPr>
              <w:t>RegisterActivity</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UC-01</w:t>
            </w:r>
          </w:p>
        </w:tc>
      </w:tr>
      <w:tr w:rsidR="00776D0C">
        <w:trPr>
          <w:cantSplit/>
          <w:jc w:val="center"/>
        </w:trPr>
        <w:tc>
          <w:tcPr>
            <w:tcW w:w="850" w:type="dxa"/>
          </w:tcPr>
          <w:p w:rsidR="00776D0C" w:rsidRDefault="00583735">
            <w:pPr>
              <w:spacing w:after="0" w:line="240" w:lineRule="auto"/>
            </w:pPr>
            <w:r>
              <w:rPr>
                <w:sz w:val="16"/>
              </w:rPr>
              <w:t>AN-04</w:t>
            </w:r>
          </w:p>
        </w:tc>
        <w:tc>
          <w:tcPr>
            <w:tcW w:w="2835" w:type="dxa"/>
          </w:tcPr>
          <w:p w:rsidR="00776D0C" w:rsidRDefault="00583735">
            <w:pPr>
              <w:spacing w:after="0" w:line="240" w:lineRule="auto"/>
            </w:pPr>
            <w:r>
              <w:rPr>
                <w:sz w:val="16"/>
              </w:rPr>
              <w:t>Main shell (bottom navigation)</w:t>
            </w:r>
          </w:p>
        </w:tc>
        <w:tc>
          <w:tcPr>
            <w:tcW w:w="2381" w:type="dxa"/>
          </w:tcPr>
          <w:p w:rsidR="00776D0C" w:rsidRDefault="00583735">
            <w:pPr>
              <w:spacing w:after="0" w:line="240" w:lineRule="auto"/>
            </w:pPr>
            <w:r>
              <w:rPr>
                <w:sz w:val="16"/>
              </w:rPr>
              <w:t>MainActivity</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w:t>
            </w:r>
          </w:p>
        </w:tc>
      </w:tr>
      <w:tr w:rsidR="00776D0C">
        <w:trPr>
          <w:cantSplit/>
          <w:jc w:val="center"/>
        </w:trPr>
        <w:tc>
          <w:tcPr>
            <w:tcW w:w="850" w:type="dxa"/>
            <w:shd w:val="clear" w:color="auto" w:fill="F7FBF8"/>
          </w:tcPr>
          <w:p w:rsidR="00776D0C" w:rsidRDefault="00583735">
            <w:pPr>
              <w:spacing w:after="0" w:line="240" w:lineRule="auto"/>
            </w:pPr>
            <w:r>
              <w:rPr>
                <w:sz w:val="16"/>
              </w:rPr>
              <w:lastRenderedPageBreak/>
              <w:t>AN-05</w:t>
            </w:r>
          </w:p>
        </w:tc>
        <w:tc>
          <w:tcPr>
            <w:tcW w:w="2835" w:type="dxa"/>
            <w:shd w:val="clear" w:color="auto" w:fill="F7FBF8"/>
          </w:tcPr>
          <w:p w:rsidR="00776D0C" w:rsidRDefault="00583735">
            <w:pPr>
              <w:spacing w:after="0" w:line="240" w:lineRule="auto"/>
            </w:pPr>
            <w:r>
              <w:rPr>
                <w:sz w:val="16"/>
              </w:rPr>
              <w:t>Home</w:t>
            </w:r>
            <w:r>
              <w:rPr>
                <w:sz w:val="16"/>
              </w:rPr>
              <w:t xml:space="preserve"> tab</w:t>
            </w:r>
          </w:p>
        </w:tc>
        <w:tc>
          <w:tcPr>
            <w:tcW w:w="2381" w:type="dxa"/>
            <w:shd w:val="clear" w:color="auto" w:fill="F7FBF8"/>
          </w:tcPr>
          <w:p w:rsidR="00776D0C" w:rsidRDefault="00583735">
            <w:pPr>
              <w:spacing w:after="0" w:line="240" w:lineRule="auto"/>
            </w:pPr>
            <w:r>
              <w:rPr>
                <w:sz w:val="16"/>
              </w:rPr>
              <w:t>HomeFragment</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UC-03</w:t>
            </w:r>
          </w:p>
        </w:tc>
      </w:tr>
      <w:tr w:rsidR="00776D0C">
        <w:trPr>
          <w:cantSplit/>
          <w:jc w:val="center"/>
        </w:trPr>
        <w:tc>
          <w:tcPr>
            <w:tcW w:w="850" w:type="dxa"/>
          </w:tcPr>
          <w:p w:rsidR="00776D0C" w:rsidRDefault="00583735">
            <w:pPr>
              <w:spacing w:after="0" w:line="240" w:lineRule="auto"/>
            </w:pPr>
            <w:r>
              <w:rPr>
                <w:sz w:val="16"/>
              </w:rPr>
              <w:t>AN-06</w:t>
            </w:r>
          </w:p>
        </w:tc>
        <w:tc>
          <w:tcPr>
            <w:tcW w:w="2835" w:type="dxa"/>
          </w:tcPr>
          <w:p w:rsidR="00776D0C" w:rsidRDefault="00583735">
            <w:pPr>
              <w:spacing w:after="0" w:line="240" w:lineRule="auto"/>
            </w:pPr>
            <w:r>
              <w:rPr>
                <w:sz w:val="16"/>
              </w:rPr>
              <w:t>Categories tab</w:t>
            </w:r>
          </w:p>
        </w:tc>
        <w:tc>
          <w:tcPr>
            <w:tcW w:w="2381" w:type="dxa"/>
          </w:tcPr>
          <w:p w:rsidR="00776D0C" w:rsidRDefault="00583735">
            <w:pPr>
              <w:spacing w:after="0" w:line="240" w:lineRule="auto"/>
            </w:pPr>
            <w:r>
              <w:rPr>
                <w:sz w:val="16"/>
              </w:rPr>
              <w:t>CategoriesFragment</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UC-03</w:t>
            </w:r>
          </w:p>
        </w:tc>
      </w:tr>
      <w:tr w:rsidR="00776D0C">
        <w:trPr>
          <w:cantSplit/>
          <w:jc w:val="center"/>
        </w:trPr>
        <w:tc>
          <w:tcPr>
            <w:tcW w:w="850" w:type="dxa"/>
            <w:shd w:val="clear" w:color="auto" w:fill="F7FBF8"/>
          </w:tcPr>
          <w:p w:rsidR="00776D0C" w:rsidRDefault="00583735">
            <w:pPr>
              <w:spacing w:after="0" w:line="240" w:lineRule="auto"/>
            </w:pPr>
            <w:r>
              <w:rPr>
                <w:sz w:val="16"/>
              </w:rPr>
              <w:t>AN-07</w:t>
            </w:r>
          </w:p>
        </w:tc>
        <w:tc>
          <w:tcPr>
            <w:tcW w:w="2835" w:type="dxa"/>
            <w:shd w:val="clear" w:color="auto" w:fill="F7FBF8"/>
          </w:tcPr>
          <w:p w:rsidR="00776D0C" w:rsidRDefault="00583735">
            <w:pPr>
              <w:spacing w:after="0" w:line="240" w:lineRule="auto"/>
            </w:pPr>
            <w:r>
              <w:rPr>
                <w:sz w:val="16"/>
              </w:rPr>
              <w:t>Cart tab</w:t>
            </w:r>
          </w:p>
        </w:tc>
        <w:tc>
          <w:tcPr>
            <w:tcW w:w="2381" w:type="dxa"/>
            <w:shd w:val="clear" w:color="auto" w:fill="F7FBF8"/>
          </w:tcPr>
          <w:p w:rsidR="00776D0C" w:rsidRDefault="00583735">
            <w:pPr>
              <w:spacing w:after="0" w:line="240" w:lineRule="auto"/>
            </w:pPr>
            <w:r>
              <w:rPr>
                <w:sz w:val="16"/>
              </w:rPr>
              <w:t>CartFragment</w:t>
            </w:r>
          </w:p>
        </w:tc>
        <w:tc>
          <w:tcPr>
            <w:tcW w:w="1304" w:type="dxa"/>
            <w:shd w:val="clear" w:color="auto" w:fill="F7FBF8"/>
          </w:tcPr>
          <w:p w:rsidR="00776D0C" w:rsidRDefault="00583735">
            <w:pPr>
              <w:spacing w:after="0" w:line="240" w:lineRule="auto"/>
            </w:pPr>
            <w:r>
              <w:rPr>
                <w:sz w:val="16"/>
              </w:rPr>
              <w:t>Customer</w:t>
            </w:r>
          </w:p>
        </w:tc>
        <w:tc>
          <w:tcPr>
            <w:tcW w:w="2268" w:type="dxa"/>
            <w:shd w:val="clear" w:color="auto" w:fill="F7FBF8"/>
          </w:tcPr>
          <w:p w:rsidR="00776D0C" w:rsidRDefault="00583735">
            <w:pPr>
              <w:spacing w:after="0" w:line="240" w:lineRule="auto"/>
            </w:pPr>
            <w:r>
              <w:rPr>
                <w:sz w:val="16"/>
              </w:rPr>
              <w:t>UC-07</w:t>
            </w:r>
          </w:p>
        </w:tc>
      </w:tr>
      <w:tr w:rsidR="00776D0C">
        <w:trPr>
          <w:cantSplit/>
          <w:jc w:val="center"/>
        </w:trPr>
        <w:tc>
          <w:tcPr>
            <w:tcW w:w="850" w:type="dxa"/>
          </w:tcPr>
          <w:p w:rsidR="00776D0C" w:rsidRDefault="00583735">
            <w:pPr>
              <w:spacing w:after="0" w:line="240" w:lineRule="auto"/>
            </w:pPr>
            <w:r>
              <w:rPr>
                <w:sz w:val="16"/>
              </w:rPr>
              <w:t>AN-08</w:t>
            </w:r>
          </w:p>
        </w:tc>
        <w:tc>
          <w:tcPr>
            <w:tcW w:w="2835" w:type="dxa"/>
          </w:tcPr>
          <w:p w:rsidR="00776D0C" w:rsidRDefault="00583735">
            <w:pPr>
              <w:spacing w:after="0" w:line="240" w:lineRule="auto"/>
            </w:pPr>
            <w:r>
              <w:rPr>
                <w:sz w:val="16"/>
              </w:rPr>
              <w:t>Product list</w:t>
            </w:r>
          </w:p>
        </w:tc>
        <w:tc>
          <w:tcPr>
            <w:tcW w:w="2381" w:type="dxa"/>
          </w:tcPr>
          <w:p w:rsidR="00776D0C" w:rsidRDefault="00583735">
            <w:pPr>
              <w:spacing w:after="0" w:line="240" w:lineRule="auto"/>
            </w:pPr>
            <w:r>
              <w:rPr>
                <w:sz w:val="16"/>
              </w:rPr>
              <w:t>ProductListActivity</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UC-03, UC-04</w:t>
            </w:r>
          </w:p>
        </w:tc>
      </w:tr>
      <w:tr w:rsidR="00776D0C">
        <w:trPr>
          <w:cantSplit/>
          <w:jc w:val="center"/>
        </w:trPr>
        <w:tc>
          <w:tcPr>
            <w:tcW w:w="850" w:type="dxa"/>
            <w:shd w:val="clear" w:color="auto" w:fill="F7FBF8"/>
          </w:tcPr>
          <w:p w:rsidR="00776D0C" w:rsidRDefault="00583735">
            <w:pPr>
              <w:spacing w:after="0" w:line="240" w:lineRule="auto"/>
            </w:pPr>
            <w:r>
              <w:rPr>
                <w:sz w:val="16"/>
              </w:rPr>
              <w:t>AN-09</w:t>
            </w:r>
          </w:p>
        </w:tc>
        <w:tc>
          <w:tcPr>
            <w:tcW w:w="2835" w:type="dxa"/>
            <w:shd w:val="clear" w:color="auto" w:fill="F7FBF8"/>
          </w:tcPr>
          <w:p w:rsidR="00776D0C" w:rsidRDefault="00583735">
            <w:pPr>
              <w:spacing w:after="0" w:line="240" w:lineRule="auto"/>
            </w:pPr>
            <w:r>
              <w:rPr>
                <w:sz w:val="16"/>
              </w:rPr>
              <w:t>Search by image</w:t>
            </w:r>
          </w:p>
        </w:tc>
        <w:tc>
          <w:tcPr>
            <w:tcW w:w="2381" w:type="dxa"/>
            <w:shd w:val="clear" w:color="auto" w:fill="F7FBF8"/>
          </w:tcPr>
          <w:p w:rsidR="00776D0C" w:rsidRDefault="00583735">
            <w:pPr>
              <w:spacing w:after="0" w:line="240" w:lineRule="auto"/>
            </w:pPr>
            <w:r>
              <w:rPr>
                <w:sz w:val="16"/>
              </w:rPr>
              <w:t>VisualSearchActivity</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UC-05</w:t>
            </w:r>
          </w:p>
        </w:tc>
      </w:tr>
      <w:tr w:rsidR="00776D0C">
        <w:trPr>
          <w:cantSplit/>
          <w:jc w:val="center"/>
        </w:trPr>
        <w:tc>
          <w:tcPr>
            <w:tcW w:w="850" w:type="dxa"/>
          </w:tcPr>
          <w:p w:rsidR="00776D0C" w:rsidRDefault="00583735">
            <w:pPr>
              <w:spacing w:after="0" w:line="240" w:lineRule="auto"/>
            </w:pPr>
            <w:r>
              <w:rPr>
                <w:sz w:val="16"/>
              </w:rPr>
              <w:t>AN-10</w:t>
            </w:r>
          </w:p>
        </w:tc>
        <w:tc>
          <w:tcPr>
            <w:tcW w:w="2835" w:type="dxa"/>
          </w:tcPr>
          <w:p w:rsidR="00776D0C" w:rsidRDefault="00583735">
            <w:pPr>
              <w:spacing w:after="0" w:line="240" w:lineRule="auto"/>
            </w:pPr>
            <w:r>
              <w:rPr>
                <w:sz w:val="16"/>
              </w:rPr>
              <w:t>Product detail</w:t>
            </w:r>
          </w:p>
        </w:tc>
        <w:tc>
          <w:tcPr>
            <w:tcW w:w="2381" w:type="dxa"/>
          </w:tcPr>
          <w:p w:rsidR="00776D0C" w:rsidRDefault="00583735">
            <w:pPr>
              <w:spacing w:after="0" w:line="240" w:lineRule="auto"/>
            </w:pPr>
            <w:r>
              <w:rPr>
                <w:sz w:val="16"/>
              </w:rPr>
              <w:t>ProductDetailActivity</w:t>
            </w:r>
          </w:p>
        </w:tc>
        <w:tc>
          <w:tcPr>
            <w:tcW w:w="1304" w:type="dxa"/>
          </w:tcPr>
          <w:p w:rsidR="00776D0C" w:rsidRDefault="00583735">
            <w:pPr>
              <w:spacing w:after="0" w:line="240" w:lineRule="auto"/>
            </w:pPr>
            <w:r>
              <w:rPr>
                <w:sz w:val="16"/>
              </w:rPr>
              <w:t>Public</w:t>
            </w:r>
          </w:p>
        </w:tc>
        <w:tc>
          <w:tcPr>
            <w:tcW w:w="2268" w:type="dxa"/>
          </w:tcPr>
          <w:p w:rsidR="00776D0C" w:rsidRDefault="00583735">
            <w:pPr>
              <w:spacing w:after="0" w:line="240" w:lineRule="auto"/>
            </w:pPr>
            <w:r>
              <w:rPr>
                <w:sz w:val="16"/>
              </w:rPr>
              <w:t>UC-06, UC-10</w:t>
            </w:r>
          </w:p>
        </w:tc>
      </w:tr>
      <w:tr w:rsidR="00776D0C">
        <w:trPr>
          <w:cantSplit/>
          <w:jc w:val="center"/>
        </w:trPr>
        <w:tc>
          <w:tcPr>
            <w:tcW w:w="850" w:type="dxa"/>
            <w:shd w:val="clear" w:color="auto" w:fill="F7FBF8"/>
          </w:tcPr>
          <w:p w:rsidR="00776D0C" w:rsidRDefault="00583735">
            <w:pPr>
              <w:spacing w:after="0" w:line="240" w:lineRule="auto"/>
            </w:pPr>
            <w:r>
              <w:rPr>
                <w:sz w:val="16"/>
              </w:rPr>
              <w:t>AN-11</w:t>
            </w:r>
          </w:p>
        </w:tc>
        <w:tc>
          <w:tcPr>
            <w:tcW w:w="2835" w:type="dxa"/>
            <w:shd w:val="clear" w:color="auto" w:fill="F7FBF8"/>
          </w:tcPr>
          <w:p w:rsidR="00776D0C" w:rsidRDefault="00583735">
            <w:pPr>
              <w:spacing w:after="0" w:line="240" w:lineRule="auto"/>
            </w:pPr>
            <w:r>
              <w:rPr>
                <w:sz w:val="16"/>
              </w:rPr>
              <w:t>Checkout</w:t>
            </w:r>
          </w:p>
        </w:tc>
        <w:tc>
          <w:tcPr>
            <w:tcW w:w="2381" w:type="dxa"/>
            <w:shd w:val="clear" w:color="auto" w:fill="F7FBF8"/>
          </w:tcPr>
          <w:p w:rsidR="00776D0C" w:rsidRDefault="00583735">
            <w:pPr>
              <w:spacing w:after="0" w:line="240" w:lineRule="auto"/>
            </w:pPr>
            <w:r>
              <w:rPr>
                <w:sz w:val="16"/>
              </w:rPr>
              <w:t>CheckoutActivity</w:t>
            </w:r>
          </w:p>
        </w:tc>
        <w:tc>
          <w:tcPr>
            <w:tcW w:w="1304" w:type="dxa"/>
            <w:shd w:val="clear" w:color="auto" w:fill="F7FBF8"/>
          </w:tcPr>
          <w:p w:rsidR="00776D0C" w:rsidRDefault="00583735">
            <w:pPr>
              <w:spacing w:after="0" w:line="240" w:lineRule="auto"/>
            </w:pPr>
            <w:r>
              <w:rPr>
                <w:sz w:val="16"/>
              </w:rPr>
              <w:t>Customer</w:t>
            </w:r>
          </w:p>
        </w:tc>
        <w:tc>
          <w:tcPr>
            <w:tcW w:w="2268" w:type="dxa"/>
            <w:shd w:val="clear" w:color="auto" w:fill="F7FBF8"/>
          </w:tcPr>
          <w:p w:rsidR="00776D0C" w:rsidRDefault="00583735">
            <w:pPr>
              <w:spacing w:after="0" w:line="240" w:lineRule="auto"/>
            </w:pPr>
            <w:r>
              <w:rPr>
                <w:sz w:val="16"/>
              </w:rPr>
              <w:t>UC-08</w:t>
            </w:r>
          </w:p>
        </w:tc>
      </w:tr>
      <w:tr w:rsidR="00776D0C">
        <w:trPr>
          <w:cantSplit/>
          <w:jc w:val="center"/>
        </w:trPr>
        <w:tc>
          <w:tcPr>
            <w:tcW w:w="850" w:type="dxa"/>
          </w:tcPr>
          <w:p w:rsidR="00776D0C" w:rsidRDefault="00583735">
            <w:pPr>
              <w:spacing w:after="0" w:line="240" w:lineRule="auto"/>
            </w:pPr>
            <w:r>
              <w:rPr>
                <w:sz w:val="16"/>
              </w:rPr>
              <w:t>AN-12</w:t>
            </w:r>
          </w:p>
        </w:tc>
        <w:tc>
          <w:tcPr>
            <w:tcW w:w="2835" w:type="dxa"/>
          </w:tcPr>
          <w:p w:rsidR="00776D0C" w:rsidRDefault="00583735">
            <w:pPr>
              <w:spacing w:after="0" w:line="240" w:lineRule="auto"/>
            </w:pPr>
            <w:r>
              <w:rPr>
                <w:sz w:val="16"/>
              </w:rPr>
              <w:t>Order success</w:t>
            </w:r>
          </w:p>
        </w:tc>
        <w:tc>
          <w:tcPr>
            <w:tcW w:w="2381" w:type="dxa"/>
          </w:tcPr>
          <w:p w:rsidR="00776D0C" w:rsidRDefault="00583735">
            <w:pPr>
              <w:spacing w:after="0" w:line="240" w:lineRule="auto"/>
            </w:pPr>
            <w:r>
              <w:rPr>
                <w:sz w:val="16"/>
              </w:rPr>
              <w:t>OrderSuccessActivity</w:t>
            </w:r>
          </w:p>
        </w:tc>
        <w:tc>
          <w:tcPr>
            <w:tcW w:w="1304" w:type="dxa"/>
          </w:tcPr>
          <w:p w:rsidR="00776D0C" w:rsidRDefault="00583735">
            <w:pPr>
              <w:spacing w:after="0" w:line="240" w:lineRule="auto"/>
            </w:pPr>
            <w:r>
              <w:rPr>
                <w:sz w:val="16"/>
              </w:rPr>
              <w:t>Customer</w:t>
            </w:r>
          </w:p>
        </w:tc>
        <w:tc>
          <w:tcPr>
            <w:tcW w:w="2268" w:type="dxa"/>
          </w:tcPr>
          <w:p w:rsidR="00776D0C" w:rsidRDefault="00583735">
            <w:pPr>
              <w:spacing w:after="0" w:line="240" w:lineRule="auto"/>
            </w:pPr>
            <w:r>
              <w:rPr>
                <w:sz w:val="16"/>
              </w:rPr>
              <w:t>UC-08</w:t>
            </w:r>
          </w:p>
        </w:tc>
      </w:tr>
      <w:tr w:rsidR="00776D0C">
        <w:trPr>
          <w:cantSplit/>
          <w:jc w:val="center"/>
        </w:trPr>
        <w:tc>
          <w:tcPr>
            <w:tcW w:w="850" w:type="dxa"/>
            <w:shd w:val="clear" w:color="auto" w:fill="F7FBF8"/>
          </w:tcPr>
          <w:p w:rsidR="00776D0C" w:rsidRDefault="00583735">
            <w:pPr>
              <w:spacing w:after="0" w:line="240" w:lineRule="auto"/>
            </w:pPr>
            <w:r>
              <w:rPr>
                <w:sz w:val="16"/>
              </w:rPr>
              <w:t>AN-13</w:t>
            </w:r>
          </w:p>
        </w:tc>
        <w:tc>
          <w:tcPr>
            <w:tcW w:w="2835" w:type="dxa"/>
            <w:shd w:val="clear" w:color="auto" w:fill="F7FBF8"/>
          </w:tcPr>
          <w:p w:rsidR="00776D0C" w:rsidRDefault="00583735">
            <w:pPr>
              <w:spacing w:after="0" w:line="240" w:lineRule="auto"/>
            </w:pPr>
            <w:r>
              <w:rPr>
                <w:sz w:val="16"/>
              </w:rPr>
              <w:t>Orders</w:t>
            </w:r>
          </w:p>
        </w:tc>
        <w:tc>
          <w:tcPr>
            <w:tcW w:w="2381" w:type="dxa"/>
            <w:shd w:val="clear" w:color="auto" w:fill="F7FBF8"/>
          </w:tcPr>
          <w:p w:rsidR="00776D0C" w:rsidRDefault="00583735">
            <w:pPr>
              <w:spacing w:after="0" w:line="240" w:lineRule="auto"/>
            </w:pPr>
            <w:r>
              <w:rPr>
                <w:sz w:val="16"/>
              </w:rPr>
              <w:t>OrdersActivity</w:t>
            </w:r>
          </w:p>
        </w:tc>
        <w:tc>
          <w:tcPr>
            <w:tcW w:w="1304" w:type="dxa"/>
            <w:shd w:val="clear" w:color="auto" w:fill="F7FBF8"/>
          </w:tcPr>
          <w:p w:rsidR="00776D0C" w:rsidRDefault="00583735">
            <w:pPr>
              <w:spacing w:after="0" w:line="240" w:lineRule="auto"/>
            </w:pPr>
            <w:r>
              <w:rPr>
                <w:sz w:val="16"/>
              </w:rPr>
              <w:t>Customer</w:t>
            </w:r>
          </w:p>
        </w:tc>
        <w:tc>
          <w:tcPr>
            <w:tcW w:w="2268" w:type="dxa"/>
            <w:shd w:val="clear" w:color="auto" w:fill="F7FBF8"/>
          </w:tcPr>
          <w:p w:rsidR="00776D0C" w:rsidRDefault="00583735">
            <w:pPr>
              <w:spacing w:after="0" w:line="240" w:lineRule="auto"/>
            </w:pPr>
            <w:r>
              <w:rPr>
                <w:sz w:val="16"/>
              </w:rPr>
              <w:t>UC-09</w:t>
            </w:r>
          </w:p>
        </w:tc>
      </w:tr>
      <w:tr w:rsidR="00776D0C">
        <w:trPr>
          <w:cantSplit/>
          <w:jc w:val="center"/>
        </w:trPr>
        <w:tc>
          <w:tcPr>
            <w:tcW w:w="850" w:type="dxa"/>
          </w:tcPr>
          <w:p w:rsidR="00776D0C" w:rsidRDefault="00583735">
            <w:pPr>
              <w:spacing w:after="0" w:line="240" w:lineRule="auto"/>
            </w:pPr>
            <w:r>
              <w:rPr>
                <w:sz w:val="16"/>
              </w:rPr>
              <w:t>AN-14</w:t>
            </w:r>
          </w:p>
        </w:tc>
        <w:tc>
          <w:tcPr>
            <w:tcW w:w="2835" w:type="dxa"/>
          </w:tcPr>
          <w:p w:rsidR="00776D0C" w:rsidRDefault="00583735">
            <w:pPr>
              <w:spacing w:after="0" w:line="240" w:lineRule="auto"/>
            </w:pPr>
            <w:r>
              <w:rPr>
                <w:sz w:val="16"/>
              </w:rPr>
              <w:t>Order detail</w:t>
            </w:r>
          </w:p>
        </w:tc>
        <w:tc>
          <w:tcPr>
            <w:tcW w:w="2381" w:type="dxa"/>
          </w:tcPr>
          <w:p w:rsidR="00776D0C" w:rsidRDefault="00583735">
            <w:pPr>
              <w:spacing w:after="0" w:line="240" w:lineRule="auto"/>
            </w:pPr>
            <w:r>
              <w:rPr>
                <w:sz w:val="16"/>
              </w:rPr>
              <w:t>OrderDetailActivity</w:t>
            </w:r>
          </w:p>
        </w:tc>
        <w:tc>
          <w:tcPr>
            <w:tcW w:w="1304" w:type="dxa"/>
          </w:tcPr>
          <w:p w:rsidR="00776D0C" w:rsidRDefault="00583735">
            <w:pPr>
              <w:spacing w:after="0" w:line="240" w:lineRule="auto"/>
            </w:pPr>
            <w:r>
              <w:rPr>
                <w:sz w:val="16"/>
              </w:rPr>
              <w:t>Customer</w:t>
            </w:r>
          </w:p>
        </w:tc>
        <w:tc>
          <w:tcPr>
            <w:tcW w:w="2268" w:type="dxa"/>
          </w:tcPr>
          <w:p w:rsidR="00776D0C" w:rsidRDefault="00583735">
            <w:pPr>
              <w:spacing w:after="0" w:line="240" w:lineRule="auto"/>
            </w:pPr>
            <w:r>
              <w:rPr>
                <w:sz w:val="16"/>
              </w:rPr>
              <w:t>UC-09</w:t>
            </w:r>
          </w:p>
        </w:tc>
      </w:tr>
      <w:tr w:rsidR="00776D0C">
        <w:trPr>
          <w:cantSplit/>
          <w:jc w:val="center"/>
        </w:trPr>
        <w:tc>
          <w:tcPr>
            <w:tcW w:w="850" w:type="dxa"/>
            <w:shd w:val="clear" w:color="auto" w:fill="F7FBF8"/>
          </w:tcPr>
          <w:p w:rsidR="00776D0C" w:rsidRDefault="00583735">
            <w:pPr>
              <w:spacing w:after="0" w:line="240" w:lineRule="auto"/>
            </w:pPr>
            <w:r>
              <w:rPr>
                <w:sz w:val="16"/>
              </w:rPr>
              <w:t>AN-15</w:t>
            </w:r>
          </w:p>
        </w:tc>
        <w:tc>
          <w:tcPr>
            <w:tcW w:w="2835" w:type="dxa"/>
            <w:shd w:val="clear" w:color="auto" w:fill="F7FBF8"/>
          </w:tcPr>
          <w:p w:rsidR="00776D0C" w:rsidRDefault="00583735">
            <w:pPr>
              <w:spacing w:after="0" w:line="240" w:lineRule="auto"/>
            </w:pPr>
            <w:r>
              <w:rPr>
                <w:sz w:val="16"/>
              </w:rPr>
              <w:t>Account tab</w:t>
            </w:r>
          </w:p>
        </w:tc>
        <w:tc>
          <w:tcPr>
            <w:tcW w:w="2381" w:type="dxa"/>
            <w:shd w:val="clear" w:color="auto" w:fill="F7FBF8"/>
          </w:tcPr>
          <w:p w:rsidR="00776D0C" w:rsidRDefault="00583735">
            <w:pPr>
              <w:spacing w:after="0" w:line="240" w:lineRule="auto"/>
            </w:pPr>
            <w:r>
              <w:rPr>
                <w:sz w:val="16"/>
              </w:rPr>
              <w:t>AccountFragment</w:t>
            </w:r>
          </w:p>
        </w:tc>
        <w:tc>
          <w:tcPr>
            <w:tcW w:w="1304" w:type="dxa"/>
            <w:shd w:val="clear" w:color="auto" w:fill="F7FBF8"/>
          </w:tcPr>
          <w:p w:rsidR="00776D0C" w:rsidRDefault="00583735">
            <w:pPr>
              <w:spacing w:after="0" w:line="240" w:lineRule="auto"/>
            </w:pPr>
            <w:r>
              <w:rPr>
                <w:sz w:val="16"/>
              </w:rPr>
              <w:t>Public</w:t>
            </w:r>
          </w:p>
        </w:tc>
        <w:tc>
          <w:tcPr>
            <w:tcW w:w="2268" w:type="dxa"/>
            <w:shd w:val="clear" w:color="auto" w:fill="F7FBF8"/>
          </w:tcPr>
          <w:p w:rsidR="00776D0C" w:rsidRDefault="00583735">
            <w:pPr>
              <w:spacing w:after="0" w:line="240" w:lineRule="auto"/>
            </w:pPr>
            <w:r>
              <w:rPr>
                <w:sz w:val="16"/>
              </w:rPr>
              <w:t>UC-12, UC-13</w:t>
            </w:r>
          </w:p>
        </w:tc>
      </w:tr>
      <w:tr w:rsidR="00776D0C">
        <w:trPr>
          <w:cantSplit/>
          <w:jc w:val="center"/>
        </w:trPr>
        <w:tc>
          <w:tcPr>
            <w:tcW w:w="850" w:type="dxa"/>
          </w:tcPr>
          <w:p w:rsidR="00776D0C" w:rsidRDefault="00583735">
            <w:pPr>
              <w:spacing w:after="0" w:line="240" w:lineRule="auto"/>
            </w:pPr>
            <w:r>
              <w:rPr>
                <w:sz w:val="16"/>
              </w:rPr>
              <w:t>AN-16</w:t>
            </w:r>
          </w:p>
        </w:tc>
        <w:tc>
          <w:tcPr>
            <w:tcW w:w="2835" w:type="dxa"/>
          </w:tcPr>
          <w:p w:rsidR="00776D0C" w:rsidRDefault="00583735">
            <w:pPr>
              <w:spacing w:after="0" w:line="240" w:lineRule="auto"/>
            </w:pPr>
            <w:r>
              <w:rPr>
                <w:sz w:val="16"/>
              </w:rPr>
              <w:t>Addresses</w:t>
            </w:r>
          </w:p>
        </w:tc>
        <w:tc>
          <w:tcPr>
            <w:tcW w:w="2381" w:type="dxa"/>
          </w:tcPr>
          <w:p w:rsidR="00776D0C" w:rsidRDefault="00583735">
            <w:pPr>
              <w:spacing w:after="0" w:line="240" w:lineRule="auto"/>
            </w:pPr>
            <w:r>
              <w:rPr>
                <w:sz w:val="16"/>
              </w:rPr>
              <w:t>AddressListActivity</w:t>
            </w:r>
          </w:p>
        </w:tc>
        <w:tc>
          <w:tcPr>
            <w:tcW w:w="1304" w:type="dxa"/>
          </w:tcPr>
          <w:p w:rsidR="00776D0C" w:rsidRDefault="00583735">
            <w:pPr>
              <w:spacing w:after="0" w:line="240" w:lineRule="auto"/>
            </w:pPr>
            <w:r>
              <w:rPr>
                <w:sz w:val="16"/>
              </w:rPr>
              <w:t>Customer</w:t>
            </w:r>
          </w:p>
        </w:tc>
        <w:tc>
          <w:tcPr>
            <w:tcW w:w="2268" w:type="dxa"/>
          </w:tcPr>
          <w:p w:rsidR="00776D0C" w:rsidRDefault="00583735">
            <w:pPr>
              <w:spacing w:after="0" w:line="240" w:lineRule="auto"/>
            </w:pPr>
            <w:r>
              <w:rPr>
                <w:sz w:val="16"/>
              </w:rPr>
              <w:t>UC-12</w:t>
            </w:r>
          </w:p>
        </w:tc>
      </w:tr>
      <w:tr w:rsidR="00776D0C">
        <w:trPr>
          <w:cantSplit/>
          <w:jc w:val="center"/>
        </w:trPr>
        <w:tc>
          <w:tcPr>
            <w:tcW w:w="850" w:type="dxa"/>
            <w:shd w:val="clear" w:color="auto" w:fill="F7FBF8"/>
          </w:tcPr>
          <w:p w:rsidR="00776D0C" w:rsidRDefault="00583735">
            <w:pPr>
              <w:spacing w:after="0" w:line="240" w:lineRule="auto"/>
            </w:pPr>
            <w:r>
              <w:rPr>
                <w:sz w:val="16"/>
              </w:rPr>
              <w:t>AN-18</w:t>
            </w:r>
          </w:p>
        </w:tc>
        <w:tc>
          <w:tcPr>
            <w:tcW w:w="2835" w:type="dxa"/>
            <w:shd w:val="clear" w:color="auto" w:fill="F7FBF8"/>
          </w:tcPr>
          <w:p w:rsidR="00776D0C" w:rsidRDefault="00583735">
            <w:pPr>
              <w:spacing w:after="0" w:line="240" w:lineRule="auto"/>
            </w:pPr>
            <w:r>
              <w:rPr>
                <w:sz w:val="16"/>
              </w:rPr>
              <w:t>Wishlist</w:t>
            </w:r>
          </w:p>
        </w:tc>
        <w:tc>
          <w:tcPr>
            <w:tcW w:w="2381" w:type="dxa"/>
            <w:shd w:val="clear" w:color="auto" w:fill="F7FBF8"/>
          </w:tcPr>
          <w:p w:rsidR="00776D0C" w:rsidRDefault="00583735">
            <w:pPr>
              <w:spacing w:after="0" w:line="240" w:lineRule="auto"/>
            </w:pPr>
            <w:r>
              <w:rPr>
                <w:sz w:val="16"/>
              </w:rPr>
              <w:t>WishlistActivity</w:t>
            </w:r>
          </w:p>
        </w:tc>
        <w:tc>
          <w:tcPr>
            <w:tcW w:w="1304" w:type="dxa"/>
            <w:shd w:val="clear" w:color="auto" w:fill="F7FBF8"/>
          </w:tcPr>
          <w:p w:rsidR="00776D0C" w:rsidRDefault="00583735">
            <w:pPr>
              <w:spacing w:after="0" w:line="240" w:lineRule="auto"/>
            </w:pPr>
            <w:r>
              <w:rPr>
                <w:sz w:val="16"/>
              </w:rPr>
              <w:t>Customer</w:t>
            </w:r>
          </w:p>
        </w:tc>
        <w:tc>
          <w:tcPr>
            <w:tcW w:w="2268" w:type="dxa"/>
            <w:shd w:val="clear" w:color="auto" w:fill="F7FBF8"/>
          </w:tcPr>
          <w:p w:rsidR="00776D0C" w:rsidRDefault="00583735">
            <w:pPr>
              <w:spacing w:after="0" w:line="240" w:lineRule="auto"/>
            </w:pPr>
            <w:r>
              <w:rPr>
                <w:sz w:val="16"/>
              </w:rPr>
              <w:t>UC-11</w:t>
            </w:r>
          </w:p>
        </w:tc>
      </w:tr>
    </w:tbl>
    <w:p w:rsidR="00776D0C" w:rsidRDefault="00776D0C">
      <w:pPr>
        <w:spacing w:after="0"/>
      </w:pPr>
    </w:p>
    <w:p w:rsidR="00776D0C" w:rsidRDefault="00583735">
      <w:pPr>
        <w:pStyle w:val="Heading2"/>
      </w:pPr>
      <w:bookmarkStart w:id="62" w:name="_Toc241221430"/>
      <w:r>
        <w:t>9.4  Screen transition diagrams</w:t>
      </w:r>
      <w:bookmarkEnd w:id="62"/>
    </w:p>
    <w:p w:rsidR="00776D0C" w:rsidRDefault="00583735">
      <w:pPr>
        <w:keepNext/>
        <w:jc w:val="center"/>
      </w:pPr>
      <w:r>
        <w:rPr>
          <w:noProof/>
        </w:rPr>
        <w:drawing>
          <wp:inline distT="0" distB="0" distL="0" distR="0">
            <wp:extent cx="5580000" cy="334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torefront.png"/>
                    <pic:cNvPicPr/>
                  </pic:nvPicPr>
                  <pic:blipFill>
                    <a:blip r:embed="rId19"/>
                    <a:stretch>
                      <a:fillRect/>
                    </a:stretch>
                  </pic:blipFill>
                  <pic:spPr>
                    <a:xfrm>
                      <a:off x="0" y="0"/>
                      <a:ext cx="5580000" cy="3348000"/>
                    </a:xfrm>
                    <a:prstGeom prst="rect">
                      <a:avLst/>
                    </a:prstGeom>
                  </pic:spPr>
                </pic:pic>
              </a:graphicData>
            </a:graphic>
          </wp:inline>
        </w:drawing>
      </w:r>
    </w:p>
    <w:p w:rsidR="00776D0C" w:rsidRDefault="00583735">
      <w:pPr>
        <w:pStyle w:val="Caption"/>
        <w:jc w:val="center"/>
      </w:pPr>
      <w:r>
        <w:t>Figure 12 – Storefront screen transitions</w:t>
      </w:r>
    </w:p>
    <w:p w:rsidR="00776D0C" w:rsidRDefault="00583735">
      <w:pPr>
        <w:keepNext/>
        <w:jc w:val="center"/>
      </w:pPr>
      <w:r>
        <w:rPr>
          <w:noProof/>
        </w:rPr>
        <w:lastRenderedPageBreak/>
        <w:drawing>
          <wp:inline distT="0" distB="0" distL="0" distR="0">
            <wp:extent cx="5580000" cy="33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dmin.png"/>
                    <pic:cNvPicPr/>
                  </pic:nvPicPr>
                  <pic:blipFill>
                    <a:blip r:embed="rId20"/>
                    <a:stretch>
                      <a:fillRect/>
                    </a:stretch>
                  </pic:blipFill>
                  <pic:spPr>
                    <a:xfrm>
                      <a:off x="0" y="0"/>
                      <a:ext cx="5580000" cy="3348000"/>
                    </a:xfrm>
                    <a:prstGeom prst="rect">
                      <a:avLst/>
                    </a:prstGeom>
                  </pic:spPr>
                </pic:pic>
              </a:graphicData>
            </a:graphic>
          </wp:inline>
        </w:drawing>
      </w:r>
    </w:p>
    <w:p w:rsidR="00776D0C" w:rsidRDefault="00583735">
      <w:pPr>
        <w:pStyle w:val="Caption"/>
        <w:jc w:val="center"/>
      </w:pPr>
      <w:r>
        <w:t xml:space="preserve">Figure 13 – </w:t>
      </w:r>
      <w:r>
        <w:t>Admin panel screen transitions (every page is also reachable from the sidebar)</w:t>
      </w:r>
    </w:p>
    <w:p w:rsidR="00776D0C" w:rsidRDefault="00583735">
      <w:pPr>
        <w:keepNext/>
        <w:jc w:val="center"/>
      </w:pPr>
      <w:r>
        <w:rPr>
          <w:noProof/>
        </w:rPr>
        <w:drawing>
          <wp:inline distT="0" distB="0" distL="0" distR="0">
            <wp:extent cx="5580000" cy="33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ndroid.png"/>
                    <pic:cNvPicPr/>
                  </pic:nvPicPr>
                  <pic:blipFill>
                    <a:blip r:embed="rId21"/>
                    <a:stretch>
                      <a:fillRect/>
                    </a:stretch>
                  </pic:blipFill>
                  <pic:spPr>
                    <a:xfrm>
                      <a:off x="0" y="0"/>
                      <a:ext cx="5580000" cy="3348000"/>
                    </a:xfrm>
                    <a:prstGeom prst="rect">
                      <a:avLst/>
                    </a:prstGeom>
                  </pic:spPr>
                </pic:pic>
              </a:graphicData>
            </a:graphic>
          </wp:inline>
        </w:drawing>
      </w:r>
    </w:p>
    <w:p w:rsidR="00776D0C" w:rsidRDefault="00583735">
      <w:pPr>
        <w:pStyle w:val="Caption"/>
        <w:jc w:val="center"/>
      </w:pPr>
      <w:r>
        <w:t>Figure 14 – Android screen transitions</w:t>
      </w:r>
    </w:p>
    <w:p w:rsidR="00776D0C" w:rsidRDefault="00583735">
      <w:pPr>
        <w:pStyle w:val="Heading2"/>
      </w:pPr>
      <w:bookmarkStart w:id="63" w:name="_Toc241221431"/>
      <w:r>
        <w:t>9.5  Storefront screen specifications</w:t>
      </w:r>
      <w:bookmarkEnd w:id="63"/>
    </w:p>
    <w:p w:rsidR="00776D0C" w:rsidRDefault="00583735">
      <w:pPr>
        <w:pStyle w:val="Heading3"/>
      </w:pPr>
      <w:r>
        <w:t>9.5.1  Global header, footer and mobile navigation</w:t>
      </w:r>
    </w:p>
    <w:p w:rsidR="00776D0C" w:rsidRDefault="00583735">
      <w:pPr>
        <w:pStyle w:val="ListBullet"/>
      </w:pPr>
      <w:r>
        <w:rPr>
          <w:b/>
        </w:rPr>
        <w:t xml:space="preserve">Top bar: </w:t>
      </w:r>
      <w:r>
        <w:t>shipping, money-back and support promi</w:t>
      </w:r>
      <w:r>
        <w:t>ses; compact language switcher; USD label.</w:t>
      </w:r>
    </w:p>
    <w:p w:rsidR="00776D0C" w:rsidRDefault="00583735">
      <w:pPr>
        <w:pStyle w:val="ListBullet"/>
      </w:pPr>
      <w:r>
        <w:rPr>
          <w:b/>
        </w:rPr>
        <w:t xml:space="preserve">Main bar: </w:t>
      </w:r>
      <w:r>
        <w:t xml:space="preserve">brand (links to /), search with type-ahead (≥ 2 chars, 280 ms, 5 suggestions + “See all results”), camera button (only when image search is available), sign-in/register or user menu (account, orders, </w:t>
      </w:r>
      <w:r>
        <w:t>addresses, settings, sign out), wishlist and cart icons with count badges.</w:t>
      </w:r>
    </w:p>
    <w:p w:rsidR="00776D0C" w:rsidRDefault="00583735">
      <w:pPr>
        <w:pStyle w:val="ListBullet"/>
      </w:pPr>
      <w:r>
        <w:rPr>
          <w:b/>
        </w:rPr>
        <w:t xml:space="preserve">Category nav: </w:t>
      </w:r>
      <w:r>
        <w:t>“All categories” plus up to 9 root categories; active category highlighted.</w:t>
      </w:r>
    </w:p>
    <w:p w:rsidR="00776D0C" w:rsidRDefault="00583735">
      <w:pPr>
        <w:pStyle w:val="ListBullet"/>
      </w:pPr>
      <w:r>
        <w:rPr>
          <w:b/>
        </w:rPr>
        <w:t xml:space="preserve">Footer: </w:t>
      </w:r>
      <w:r>
        <w:t>brand, contact, shop links, help links, accepted payments, copyright.</w:t>
      </w:r>
    </w:p>
    <w:p w:rsidR="00776D0C" w:rsidRDefault="00583735">
      <w:pPr>
        <w:pStyle w:val="ListBullet"/>
      </w:pPr>
      <w:r>
        <w:rPr>
          <w:b/>
        </w:rPr>
        <w:lastRenderedPageBreak/>
        <w:t>Mobile (≤ 768</w:t>
      </w:r>
      <w:r>
        <w:rPr>
          <w:b/>
        </w:rPr>
        <w:t xml:space="preserve"> px): </w:t>
      </w:r>
      <w:r>
        <w:t>compact header and bottom tab bar Home · Categories · Cart · Wishlist · Account.</w:t>
      </w:r>
    </w:p>
    <w:p w:rsidR="00776D0C" w:rsidRDefault="00583735">
      <w:pPr>
        <w:pStyle w:val="Heading3"/>
      </w:pPr>
      <w:r>
        <w:t>9.5.2  SF-01 Home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Purpose</w:t>
            </w:r>
          </w:p>
        </w:tc>
        <w:tc>
          <w:tcPr>
            <w:tcW w:w="7824" w:type="dxa"/>
          </w:tcPr>
          <w:p w:rsidR="00776D0C" w:rsidRDefault="00583735">
            <w:pPr>
              <w:spacing w:after="0" w:line="240" w:lineRule="auto"/>
            </w:pPr>
            <w:r>
              <w:rPr>
                <w:sz w:val="16"/>
              </w:rPr>
              <w:t>Entry point that exposes categories, promotions and product selections</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 xml:space="preserve">Department rail · hero carousel · 4 promise </w:t>
            </w:r>
            <w:r>
              <w:rPr>
                <w:sz w:val="16"/>
              </w:rPr>
              <w:t>cards / category ring chips / deal band (Hot deals, Best-seller top 5, promo tile) / trust strip / New arrivals / Active promotions / Featured products</w:t>
            </w:r>
          </w:p>
        </w:tc>
      </w:tr>
      <w:tr w:rsidR="00776D0C">
        <w:trPr>
          <w:cantSplit/>
          <w:jc w:val="center"/>
        </w:trPr>
        <w:tc>
          <w:tcPr>
            <w:tcW w:w="1814" w:type="dxa"/>
          </w:tcPr>
          <w:p w:rsidR="00776D0C" w:rsidRDefault="00583735">
            <w:pPr>
              <w:spacing w:after="0" w:line="240" w:lineRule="auto"/>
            </w:pPr>
            <w:r>
              <w:rPr>
                <w:b/>
                <w:sz w:val="16"/>
              </w:rPr>
              <w:t>Data</w:t>
            </w:r>
          </w:p>
        </w:tc>
        <w:tc>
          <w:tcPr>
            <w:tcW w:w="7824" w:type="dxa"/>
          </w:tcPr>
          <w:p w:rsidR="00776D0C" w:rsidRDefault="00583735">
            <w:pPr>
              <w:spacing w:after="0" w:line="240" w:lineRule="auto"/>
            </w:pPr>
            <w:r>
              <w:rPr>
                <w:sz w:val="16"/>
              </w:rPr>
              <w:t>GET /banners?placement=hero, /categories?parent=root&amp;withCounts=true, /products/featured, /product</w:t>
            </w:r>
            <w:r>
              <w:rPr>
                <w:sz w:val="16"/>
              </w:rPr>
              <w:t>s/best-sellers, /products?sort=newest&amp;limit=6, /promotions — in parallel; refetched on language change</w:t>
            </w:r>
          </w:p>
        </w:tc>
      </w:tr>
      <w:tr w:rsidR="00776D0C">
        <w:trPr>
          <w:cantSplit/>
          <w:jc w:val="center"/>
        </w:trPr>
        <w:tc>
          <w:tcPr>
            <w:tcW w:w="1814" w:type="dxa"/>
          </w:tcPr>
          <w:p w:rsidR="00776D0C" w:rsidRDefault="00583735">
            <w:pPr>
              <w:spacing w:after="0" w:line="240" w:lineRule="auto"/>
            </w:pPr>
            <w:r>
              <w:rPr>
                <w:b/>
                <w:sz w:val="16"/>
              </w:rPr>
              <w:t>Actions</w:t>
            </w:r>
          </w:p>
        </w:tc>
        <w:tc>
          <w:tcPr>
            <w:tcW w:w="7824" w:type="dxa"/>
          </w:tcPr>
          <w:p w:rsidR="00776D0C" w:rsidRDefault="00583735">
            <w:pPr>
              <w:spacing w:after="0" w:line="240" w:lineRule="auto"/>
            </w:pPr>
            <w:r>
              <w:rPr>
                <w:sz w:val="16"/>
              </w:rPr>
              <w:t xml:space="preserve">Carousel prev/next/dots (manual); category chip → SF-02 filtered; “See all” → SF-02 with sort/flag; product card → SF-03; Add to cart; wishlist </w:t>
            </w:r>
            <w:r>
              <w:rPr>
                <w:sz w:val="16"/>
              </w:rPr>
              <w:t>heart</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Skeleton grids while loading; a failed section renders empty</w:t>
            </w:r>
          </w:p>
        </w:tc>
      </w:tr>
    </w:tbl>
    <w:p w:rsidR="00776D0C" w:rsidRDefault="00776D0C">
      <w:pPr>
        <w:spacing w:after="0"/>
      </w:pPr>
    </w:p>
    <w:p w:rsidR="00776D0C" w:rsidRDefault="00583735">
      <w:pPr>
        <w:pStyle w:val="Heading3"/>
      </w:pPr>
      <w:r>
        <w:t>9.5.3  SF-02 Product listing</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Purpose</w:t>
            </w:r>
          </w:p>
        </w:tc>
        <w:tc>
          <w:tcPr>
            <w:tcW w:w="7824" w:type="dxa"/>
          </w:tcPr>
          <w:p w:rsidR="00776D0C" w:rsidRDefault="00583735">
            <w:pPr>
              <w:spacing w:after="0" w:line="240" w:lineRule="auto"/>
            </w:pPr>
            <w:r>
              <w:rPr>
                <w:sz w:val="16"/>
              </w:rPr>
              <w:t>Filter, sort and page through products</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 xml:space="preserve">Breadcrumb · left filter panel (Category radio, Price min/max, Brand </w:t>
            </w:r>
            <w:r>
              <w:rPr>
                <w:sz w:val="16"/>
              </w:rPr>
              <w:t>checkboxes, Colour swatches, Rating “&amp; up”, Availability) · toolbar (title, count, Filters toggle ≤ 1024 px, Sort) · active-filter chips · product grid · pagination</w:t>
            </w:r>
          </w:p>
        </w:tc>
      </w:tr>
      <w:tr w:rsidR="00776D0C">
        <w:trPr>
          <w:cantSplit/>
          <w:jc w:val="center"/>
        </w:trPr>
        <w:tc>
          <w:tcPr>
            <w:tcW w:w="1814" w:type="dxa"/>
          </w:tcPr>
          <w:p w:rsidR="00776D0C" w:rsidRDefault="00583735">
            <w:pPr>
              <w:spacing w:after="0" w:line="240" w:lineRule="auto"/>
            </w:pPr>
            <w:r>
              <w:rPr>
                <w:b/>
                <w:sz w:val="16"/>
              </w:rPr>
              <w:t>Data</w:t>
            </w:r>
          </w:p>
        </w:tc>
        <w:tc>
          <w:tcPr>
            <w:tcW w:w="7824" w:type="dxa"/>
          </w:tcPr>
          <w:p w:rsidR="00776D0C" w:rsidRDefault="00583735">
            <w:pPr>
              <w:spacing w:after="0" w:line="240" w:lineRule="auto"/>
            </w:pPr>
            <w:r>
              <w:rPr>
                <w:sz w:val="16"/>
              </w:rPr>
              <w:t>GET /categories?withCounts=true, /products/filters?category=…, /products?{query}</w:t>
            </w:r>
          </w:p>
        </w:tc>
      </w:tr>
      <w:tr w:rsidR="00776D0C">
        <w:trPr>
          <w:cantSplit/>
          <w:jc w:val="center"/>
        </w:trPr>
        <w:tc>
          <w:tcPr>
            <w:tcW w:w="1814" w:type="dxa"/>
          </w:tcPr>
          <w:p w:rsidR="00776D0C" w:rsidRDefault="00583735">
            <w:pPr>
              <w:spacing w:after="0" w:line="240" w:lineRule="auto"/>
            </w:pPr>
            <w:r>
              <w:rPr>
                <w:b/>
                <w:sz w:val="16"/>
              </w:rPr>
              <w:t>Behaviour</w:t>
            </w:r>
          </w:p>
        </w:tc>
        <w:tc>
          <w:tcPr>
            <w:tcW w:w="7824" w:type="dxa"/>
          </w:tcPr>
          <w:p w:rsidR="00776D0C" w:rsidRDefault="00583735">
            <w:pPr>
              <w:spacing w:after="0" w:line="240" w:lineRule="auto"/>
            </w:pPr>
            <w:r>
              <w:rPr>
                <w:sz w:val="16"/>
              </w:rPr>
              <w:t>All state in the URL query; any filter change resets page to 1; pagination window of 5 with first/last and ellipses</w:t>
            </w:r>
          </w:p>
        </w:tc>
      </w:tr>
      <w:tr w:rsidR="00776D0C">
        <w:trPr>
          <w:cantSplit/>
          <w:jc w:val="center"/>
        </w:trPr>
        <w:tc>
          <w:tcPr>
            <w:tcW w:w="1814" w:type="dxa"/>
          </w:tcPr>
          <w:p w:rsidR="00776D0C" w:rsidRDefault="00583735">
            <w:pPr>
              <w:spacing w:after="0" w:line="240" w:lineRule="auto"/>
            </w:pPr>
            <w:r>
              <w:rPr>
                <w:b/>
                <w:sz w:val="16"/>
              </w:rPr>
              <w:t>Sort options</w:t>
            </w:r>
          </w:p>
        </w:tc>
        <w:tc>
          <w:tcPr>
            <w:tcW w:w="7824" w:type="dxa"/>
          </w:tcPr>
          <w:p w:rsidR="00776D0C" w:rsidRDefault="00583735">
            <w:pPr>
              <w:spacing w:after="0" w:line="240" w:lineRule="auto"/>
            </w:pPr>
            <w:r>
              <w:rPr>
                <w:sz w:val="16"/>
              </w:rPr>
              <w:t>Best selling (default), Newest, Price low–high, Price high–low, Rating, Name A–Z</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 xml:space="preserve">8-card skeleton; empty </w:t>
            </w:r>
            <w:r>
              <w:rPr>
                <w:sz w:val="16"/>
              </w:rPr>
              <w:t>state with “Clear all filters”</w:t>
            </w:r>
          </w:p>
        </w:tc>
      </w:tr>
    </w:tbl>
    <w:p w:rsidR="00776D0C" w:rsidRDefault="00776D0C">
      <w:pPr>
        <w:spacing w:after="0"/>
      </w:pPr>
    </w:p>
    <w:p w:rsidR="00776D0C" w:rsidRDefault="00583735">
      <w:pPr>
        <w:pStyle w:val="Heading3"/>
      </w:pPr>
      <w:r>
        <w:t>9.5.4  SF-03 Product detail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Purpose</w:t>
            </w:r>
          </w:p>
        </w:tc>
        <w:tc>
          <w:tcPr>
            <w:tcW w:w="7824" w:type="dxa"/>
          </w:tcPr>
          <w:p w:rsidR="00776D0C" w:rsidRDefault="00583735">
            <w:pPr>
              <w:spacing w:after="0" w:line="240" w:lineRule="auto"/>
            </w:pPr>
            <w:r>
              <w:rPr>
                <w:sz w:val="16"/>
              </w:rPr>
              <w:t>Evaluate and buy one product</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Breadcrumb · gallery (thumbnails + zoomable main image) · info column (brand, SKU, featured badge, name, rating/reviews/sold, price</w:t>
            </w:r>
            <w:r>
              <w:rPr>
                <w:sz w:val="16"/>
              </w:rPr>
              <w:t xml:space="preserve"> + compare + % off, short description, colour swatches, size chips, quantity stepper, stock badge, Add to cart, Buy now, wishlist) · trust row · tabs Description / Specs / Reviews · related products</w:t>
            </w:r>
          </w:p>
        </w:tc>
      </w:tr>
      <w:tr w:rsidR="00776D0C">
        <w:trPr>
          <w:cantSplit/>
          <w:jc w:val="center"/>
        </w:trPr>
        <w:tc>
          <w:tcPr>
            <w:tcW w:w="1814" w:type="dxa"/>
          </w:tcPr>
          <w:p w:rsidR="00776D0C" w:rsidRDefault="00583735">
            <w:pPr>
              <w:spacing w:after="0" w:line="240" w:lineRule="auto"/>
            </w:pPr>
            <w:r>
              <w:rPr>
                <w:b/>
                <w:sz w:val="16"/>
              </w:rPr>
              <w:t>Data</w:t>
            </w:r>
          </w:p>
        </w:tc>
        <w:tc>
          <w:tcPr>
            <w:tcW w:w="7824" w:type="dxa"/>
          </w:tcPr>
          <w:p w:rsidR="00776D0C" w:rsidRDefault="00583735">
            <w:pPr>
              <w:spacing w:after="0" w:line="240" w:lineRule="auto"/>
            </w:pPr>
            <w:r>
              <w:rPr>
                <w:sz w:val="16"/>
              </w:rPr>
              <w:t xml:space="preserve">GET /products/:slug, /related, /reviews?limit=10, </w:t>
            </w:r>
            <w:r>
              <w:rPr>
                <w:sz w:val="16"/>
              </w:rPr>
              <w:t>/reviews/summary</w:t>
            </w:r>
          </w:p>
        </w:tc>
      </w:tr>
      <w:tr w:rsidR="00776D0C">
        <w:trPr>
          <w:cantSplit/>
          <w:jc w:val="center"/>
        </w:trPr>
        <w:tc>
          <w:tcPr>
            <w:tcW w:w="1814" w:type="dxa"/>
          </w:tcPr>
          <w:p w:rsidR="00776D0C" w:rsidRDefault="00583735">
            <w:pPr>
              <w:spacing w:after="0" w:line="240" w:lineRule="auto"/>
            </w:pPr>
            <w:r>
              <w:rPr>
                <w:b/>
                <w:sz w:val="16"/>
              </w:rPr>
              <w:t>Validation</w:t>
            </w:r>
          </w:p>
        </w:tc>
        <w:tc>
          <w:tcPr>
            <w:tcW w:w="7824" w:type="dxa"/>
          </w:tcPr>
          <w:p w:rsidR="00776D0C" w:rsidRDefault="00583735">
            <w:pPr>
              <w:spacing w:after="0" w:line="240" w:lineRule="auto"/>
            </w:pPr>
            <w:r>
              <w:rPr>
                <w:sz w:val="16"/>
              </w:rPr>
              <w:t>Quantity 1..stock; out-of-stock sizes disabled; buttons disabled when out of stock or busy</w:t>
            </w:r>
          </w:p>
        </w:tc>
      </w:tr>
      <w:tr w:rsidR="00776D0C">
        <w:trPr>
          <w:cantSplit/>
          <w:jc w:val="center"/>
        </w:trPr>
        <w:tc>
          <w:tcPr>
            <w:tcW w:w="1814" w:type="dxa"/>
          </w:tcPr>
          <w:p w:rsidR="00776D0C" w:rsidRDefault="00583735">
            <w:pPr>
              <w:spacing w:after="0" w:line="240" w:lineRule="auto"/>
            </w:pPr>
            <w:r>
              <w:rPr>
                <w:b/>
                <w:sz w:val="16"/>
              </w:rPr>
              <w:t>Review form</w:t>
            </w:r>
          </w:p>
        </w:tc>
        <w:tc>
          <w:tcPr>
            <w:tcW w:w="7824" w:type="dxa"/>
          </w:tcPr>
          <w:p w:rsidR="00776D0C" w:rsidRDefault="00583735">
            <w:pPr>
              <w:spacing w:after="0" w:line="240" w:lineRule="auto"/>
            </w:pPr>
            <w:r>
              <w:rPr>
                <w:sz w:val="16"/>
              </w:rPr>
              <w:t>Star picker 1–5 (default 5), title, comment; disabled for guests with sign-in link; POST /reviews then summary refresh</w:t>
            </w:r>
          </w:p>
        </w:tc>
      </w:tr>
      <w:tr w:rsidR="00776D0C">
        <w:trPr>
          <w:cantSplit/>
          <w:jc w:val="center"/>
        </w:trPr>
        <w:tc>
          <w:tcPr>
            <w:tcW w:w="1814" w:type="dxa"/>
          </w:tcPr>
          <w:p w:rsidR="00776D0C" w:rsidRDefault="00583735">
            <w:pPr>
              <w:spacing w:after="0" w:line="240" w:lineRule="auto"/>
            </w:pPr>
            <w:r>
              <w:rPr>
                <w:b/>
                <w:sz w:val="16"/>
              </w:rPr>
              <w:t>Sta</w:t>
            </w:r>
            <w:r>
              <w:rPr>
                <w:b/>
                <w:sz w:val="16"/>
              </w:rPr>
              <w:t>tes</w:t>
            </w:r>
          </w:p>
        </w:tc>
        <w:tc>
          <w:tcPr>
            <w:tcW w:w="7824" w:type="dxa"/>
          </w:tcPr>
          <w:p w:rsidR="00776D0C" w:rsidRDefault="00583735">
            <w:pPr>
              <w:spacing w:after="0" w:line="240" w:lineRule="auto"/>
            </w:pPr>
            <w:r>
              <w:rPr>
                <w:sz w:val="16"/>
              </w:rPr>
              <w:t>Spinner; not found → empty state “Browse products”</w:t>
            </w:r>
          </w:p>
        </w:tc>
      </w:tr>
    </w:tbl>
    <w:p w:rsidR="00776D0C" w:rsidRDefault="00776D0C">
      <w:pPr>
        <w:spacing w:after="0"/>
      </w:pPr>
    </w:p>
    <w:p w:rsidR="00776D0C" w:rsidRDefault="00583735">
      <w:pPr>
        <w:pStyle w:val="Heading3"/>
      </w:pPr>
      <w:r>
        <w:t>9.5.5  SF-04 Visual search</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Purpose</w:t>
            </w:r>
          </w:p>
        </w:tc>
        <w:tc>
          <w:tcPr>
            <w:tcW w:w="7824" w:type="dxa"/>
          </w:tcPr>
          <w:p w:rsidR="00776D0C" w:rsidRDefault="00583735">
            <w:pPr>
              <w:spacing w:after="0" w:line="240" w:lineRule="auto"/>
            </w:pPr>
            <w:r>
              <w:rPr>
                <w:sz w:val="16"/>
              </w:rPr>
              <w:t>Find products similar to a photo</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 xml:space="preserve">Before search: drop zone (drag-and-drop or picker, “JPEG, PNG, WEBP, GIF or AVIF”). After: left photo </w:t>
            </w:r>
            <w:r>
              <w:rPr>
                <w:sz w:val="16"/>
              </w:rPr>
              <w:t>preview + “Change photo”; right result count and grid with “N % match” labels</w:t>
            </w:r>
          </w:p>
        </w:tc>
      </w:tr>
      <w:tr w:rsidR="00776D0C">
        <w:trPr>
          <w:cantSplit/>
          <w:jc w:val="center"/>
        </w:trPr>
        <w:tc>
          <w:tcPr>
            <w:tcW w:w="1814" w:type="dxa"/>
          </w:tcPr>
          <w:p w:rsidR="00776D0C" w:rsidRDefault="00583735">
            <w:pPr>
              <w:spacing w:after="0" w:line="240" w:lineRule="auto"/>
            </w:pPr>
            <w:r>
              <w:rPr>
                <w:b/>
                <w:sz w:val="16"/>
              </w:rPr>
              <w:t>Data</w:t>
            </w:r>
          </w:p>
        </w:tc>
        <w:tc>
          <w:tcPr>
            <w:tcW w:w="7824" w:type="dxa"/>
          </w:tcPr>
          <w:p w:rsidR="00776D0C" w:rsidRDefault="00583735">
            <w:pPr>
              <w:spacing w:after="0" w:line="240" w:lineRule="auto"/>
            </w:pPr>
            <w:r>
              <w:rPr>
                <w:sz w:val="16"/>
              </w:rPr>
              <w:t xml:space="preserve">POST /products/visual-search?limit=24 (multipart </w:t>
            </w:r>
            <w:r>
              <w:rPr>
                <w:rFonts w:ascii="Consolas" w:hAnsi="Consolas"/>
                <w:color w:val="0B532B"/>
                <w:sz w:val="14"/>
              </w:rPr>
              <w:t>image</w:t>
            </w:r>
            <w:r>
              <w:rPr>
                <w:sz w:val="16"/>
              </w:rPr>
              <w:t>, 60 s timeout); rerun on language change</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 xml:space="preserve">Skeleton; 503 → “Image search is not available right now”; other </w:t>
            </w:r>
            <w:r>
              <w:rPr>
                <w:sz w:val="16"/>
              </w:rPr>
              <w:t>error → API message; empty state</w:t>
            </w:r>
          </w:p>
        </w:tc>
      </w:tr>
    </w:tbl>
    <w:p w:rsidR="00776D0C" w:rsidRDefault="00776D0C">
      <w:pPr>
        <w:spacing w:after="0"/>
      </w:pPr>
    </w:p>
    <w:p w:rsidR="00776D0C" w:rsidRDefault="00583735">
      <w:pPr>
        <w:pStyle w:val="Heading3"/>
      </w:pPr>
      <w:r>
        <w:t>9.5.6  SF-05 Cart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Purpose</w:t>
            </w:r>
          </w:p>
        </w:tc>
        <w:tc>
          <w:tcPr>
            <w:tcW w:w="7824" w:type="dxa"/>
          </w:tcPr>
          <w:p w:rsidR="00776D0C" w:rsidRDefault="00583735">
            <w:pPr>
              <w:spacing w:after="0" w:line="240" w:lineRule="auto"/>
            </w:pPr>
            <w:r>
              <w:rPr>
                <w:sz w:val="16"/>
              </w:rPr>
              <w:t>Review items and totals, apply a promo code</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 xml:space="preserve">Title “Cart (n)” with Continue shopping and Clear cart · free-shipping progress bar · line list (image, name, variant, unit </w:t>
            </w:r>
            <w:r>
              <w:rPr>
                <w:sz w:val="16"/>
              </w:rPr>
              <w:t>price, quantity stepper, remove, line total) · summary (subtotal, discount, shipping, tax, total) · promo code field · Proceed to checkout</w:t>
            </w:r>
          </w:p>
        </w:tc>
      </w:tr>
      <w:tr w:rsidR="00776D0C">
        <w:trPr>
          <w:cantSplit/>
          <w:jc w:val="center"/>
        </w:trPr>
        <w:tc>
          <w:tcPr>
            <w:tcW w:w="1814" w:type="dxa"/>
          </w:tcPr>
          <w:p w:rsidR="00776D0C" w:rsidRDefault="00583735">
            <w:pPr>
              <w:spacing w:after="0" w:line="240" w:lineRule="auto"/>
            </w:pPr>
            <w:r>
              <w:rPr>
                <w:b/>
                <w:sz w:val="16"/>
              </w:rPr>
              <w:lastRenderedPageBreak/>
              <w:t>Data</w:t>
            </w:r>
          </w:p>
        </w:tc>
        <w:tc>
          <w:tcPr>
            <w:tcW w:w="7824" w:type="dxa"/>
          </w:tcPr>
          <w:p w:rsidR="00776D0C" w:rsidRDefault="00583735">
            <w:pPr>
              <w:spacing w:after="0" w:line="240" w:lineRule="auto"/>
            </w:pPr>
            <w:r>
              <w:rPr>
                <w:sz w:val="16"/>
              </w:rPr>
              <w:t>GET /cart; PATCH/DELETE /cart/items/:id; DELETE /cart; POST/DELETE /cart/coupon</w:t>
            </w:r>
          </w:p>
        </w:tc>
      </w:tr>
      <w:tr w:rsidR="00776D0C">
        <w:trPr>
          <w:cantSplit/>
          <w:jc w:val="center"/>
        </w:trPr>
        <w:tc>
          <w:tcPr>
            <w:tcW w:w="1814" w:type="dxa"/>
          </w:tcPr>
          <w:p w:rsidR="00776D0C" w:rsidRDefault="00583735">
            <w:pPr>
              <w:spacing w:after="0" w:line="240" w:lineRule="auto"/>
            </w:pPr>
            <w:r>
              <w:rPr>
                <w:b/>
                <w:sz w:val="16"/>
              </w:rPr>
              <w:t>Validation</w:t>
            </w:r>
          </w:p>
        </w:tc>
        <w:tc>
          <w:tcPr>
            <w:tcW w:w="7824" w:type="dxa"/>
          </w:tcPr>
          <w:p w:rsidR="00776D0C" w:rsidRDefault="00583735">
            <w:pPr>
              <w:spacing w:after="0" w:line="240" w:lineRule="auto"/>
            </w:pPr>
            <w:r>
              <w:rPr>
                <w:sz w:val="16"/>
              </w:rPr>
              <w:t xml:space="preserve">Quantity </w:t>
            </w:r>
            <w:r>
              <w:rPr>
                <w:sz w:val="16"/>
              </w:rPr>
              <w:t>1..min(stock, 99); promo code upper-cased, Apply disabled when empty; guests must sign in to use a code</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Empty → “Start shopping”; the line being updated is disabled; server notices shown as info toasts</w:t>
            </w:r>
          </w:p>
        </w:tc>
      </w:tr>
    </w:tbl>
    <w:p w:rsidR="00776D0C" w:rsidRDefault="00776D0C">
      <w:pPr>
        <w:spacing w:after="0"/>
      </w:pPr>
    </w:p>
    <w:p w:rsidR="00776D0C" w:rsidRDefault="00583735">
      <w:pPr>
        <w:pStyle w:val="Heading3"/>
      </w:pPr>
      <w:r>
        <w:t>9.5.7  SF-06 Checkout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Purpose</w:t>
            </w:r>
          </w:p>
        </w:tc>
        <w:tc>
          <w:tcPr>
            <w:tcW w:w="7824" w:type="dxa"/>
          </w:tcPr>
          <w:p w:rsidR="00776D0C" w:rsidRDefault="00583735">
            <w:pPr>
              <w:spacing w:after="0" w:line="240" w:lineRule="auto"/>
            </w:pPr>
            <w:r>
              <w:rPr>
                <w:sz w:val="16"/>
              </w:rPr>
              <w:t>Collect address and payment and place the order</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Step indicator 1 Shipping · 2 Payment · 3 Complete; right-hand summary always visible</w:t>
            </w:r>
          </w:p>
        </w:tc>
      </w:tr>
      <w:tr w:rsidR="00776D0C">
        <w:trPr>
          <w:cantSplit/>
          <w:jc w:val="center"/>
        </w:trPr>
        <w:tc>
          <w:tcPr>
            <w:tcW w:w="1814" w:type="dxa"/>
          </w:tcPr>
          <w:p w:rsidR="00776D0C" w:rsidRDefault="00583735">
            <w:pPr>
              <w:spacing w:after="0" w:line="240" w:lineRule="auto"/>
            </w:pPr>
            <w:r>
              <w:rPr>
                <w:b/>
                <w:sz w:val="16"/>
              </w:rPr>
              <w:t>Step 1 fields</w:t>
            </w:r>
          </w:p>
        </w:tc>
        <w:tc>
          <w:tcPr>
            <w:tcW w:w="7824" w:type="dxa"/>
          </w:tcPr>
          <w:p w:rsidR="00776D0C" w:rsidRDefault="00583735">
            <w:pPr>
              <w:spacing w:after="0" w:line="240" w:lineRule="auto"/>
            </w:pPr>
            <w:r>
              <w:rPr>
                <w:sz w:val="16"/>
              </w:rPr>
              <w:t xml:space="preserve">Saved-address radio cards or new address: full name*, phone, street*, city*, state, ZIP*, </w:t>
            </w:r>
            <w:r>
              <w:rPr>
                <w:sz w:val="16"/>
              </w:rPr>
              <w:t>country* (default Finland); “Save to my addresses”</w:t>
            </w:r>
          </w:p>
        </w:tc>
      </w:tr>
      <w:tr w:rsidR="00776D0C">
        <w:trPr>
          <w:cantSplit/>
          <w:jc w:val="center"/>
        </w:trPr>
        <w:tc>
          <w:tcPr>
            <w:tcW w:w="1814" w:type="dxa"/>
          </w:tcPr>
          <w:p w:rsidR="00776D0C" w:rsidRDefault="00583735">
            <w:pPr>
              <w:spacing w:after="0" w:line="240" w:lineRule="auto"/>
            </w:pPr>
            <w:r>
              <w:rPr>
                <w:b/>
                <w:sz w:val="16"/>
              </w:rPr>
              <w:t>Step 2 fields</w:t>
            </w:r>
          </w:p>
        </w:tc>
        <w:tc>
          <w:tcPr>
            <w:tcW w:w="7824" w:type="dxa"/>
          </w:tcPr>
          <w:p w:rsidR="00776D0C" w:rsidRDefault="00583735">
            <w:pPr>
              <w:spacing w:after="0" w:line="240" w:lineRule="auto"/>
            </w:pPr>
            <w:r>
              <w:rPr>
                <w:sz w:val="16"/>
              </w:rPr>
              <w:t>Card / PayPal / Apple Pay / Cash on delivery. Card: number (≥ 12 digits), name*, expiry NN/NN or NN/NNNN, CVC 3–4 digits; demo-gateway notice</w:t>
            </w:r>
          </w:p>
        </w:tc>
      </w:tr>
      <w:tr w:rsidR="00776D0C">
        <w:trPr>
          <w:cantSplit/>
          <w:jc w:val="center"/>
        </w:trPr>
        <w:tc>
          <w:tcPr>
            <w:tcW w:w="1814" w:type="dxa"/>
          </w:tcPr>
          <w:p w:rsidR="00776D0C" w:rsidRDefault="00583735">
            <w:pPr>
              <w:spacing w:after="0" w:line="240" w:lineRule="auto"/>
            </w:pPr>
            <w:r>
              <w:rPr>
                <w:b/>
                <w:sz w:val="16"/>
              </w:rPr>
              <w:t>Step 3</w:t>
            </w:r>
          </w:p>
        </w:tc>
        <w:tc>
          <w:tcPr>
            <w:tcW w:w="7824" w:type="dxa"/>
          </w:tcPr>
          <w:p w:rsidR="00776D0C" w:rsidRDefault="00583735">
            <w:pPr>
              <w:spacing w:after="0" w:line="240" w:lineRule="auto"/>
            </w:pPr>
            <w:r>
              <w:rPr>
                <w:sz w:val="16"/>
              </w:rPr>
              <w:t>Shipping and payment cards with Edit lin</w:t>
            </w:r>
            <w:r>
              <w:rPr>
                <w:sz w:val="16"/>
              </w:rPr>
              <w:t>ks; items; “Place order – $total” → POST /orders</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Spinner “Preparing…”; empty cart → “Browse products”; failure → toast and back to step 2; success → SF-07 (replace)</w:t>
            </w:r>
          </w:p>
        </w:tc>
      </w:tr>
    </w:tbl>
    <w:p w:rsidR="00776D0C" w:rsidRDefault="00776D0C">
      <w:pPr>
        <w:spacing w:after="0"/>
      </w:pPr>
    </w:p>
    <w:p w:rsidR="00776D0C" w:rsidRDefault="00583735">
      <w:pPr>
        <w:pStyle w:val="Heading3"/>
      </w:pPr>
      <w:r>
        <w:t>9.5.8  SF-07 Order success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Content</w:t>
            </w:r>
          </w:p>
        </w:tc>
        <w:tc>
          <w:tcPr>
            <w:tcW w:w="7824" w:type="dxa"/>
          </w:tcPr>
          <w:p w:rsidR="00776D0C" w:rsidRDefault="00583735">
            <w:pPr>
              <w:spacing w:after="0" w:line="240" w:lineRule="auto"/>
            </w:pPr>
            <w:r>
              <w:rPr>
                <w:sz w:val="16"/>
              </w:rPr>
              <w:t xml:space="preserve">Check icon, order number, </w:t>
            </w:r>
            <w:r>
              <w:rPr>
                <w:sz w:val="16"/>
              </w:rPr>
              <w:t>status badge, items, total paid, carrier, tracking number, estimated delivery</w:t>
            </w:r>
          </w:p>
        </w:tc>
      </w:tr>
      <w:tr w:rsidR="00776D0C">
        <w:trPr>
          <w:cantSplit/>
          <w:jc w:val="center"/>
        </w:trPr>
        <w:tc>
          <w:tcPr>
            <w:tcW w:w="1814" w:type="dxa"/>
          </w:tcPr>
          <w:p w:rsidR="00776D0C" w:rsidRDefault="00583735">
            <w:pPr>
              <w:spacing w:after="0" w:line="240" w:lineRule="auto"/>
            </w:pPr>
            <w:r>
              <w:rPr>
                <w:b/>
                <w:sz w:val="16"/>
              </w:rPr>
              <w:t>Actions</w:t>
            </w:r>
          </w:p>
        </w:tc>
        <w:tc>
          <w:tcPr>
            <w:tcW w:w="7824" w:type="dxa"/>
          </w:tcPr>
          <w:p w:rsidR="00776D0C" w:rsidRDefault="00583735">
            <w:pPr>
              <w:spacing w:after="0" w:line="240" w:lineRule="auto"/>
            </w:pPr>
            <w:r>
              <w:rPr>
                <w:sz w:val="16"/>
              </w:rPr>
              <w:t>View order → SF-09; Continue shopping → SF-02</w:t>
            </w:r>
          </w:p>
        </w:tc>
      </w:tr>
    </w:tbl>
    <w:p w:rsidR="00776D0C" w:rsidRDefault="00776D0C">
      <w:pPr>
        <w:spacing w:after="0"/>
      </w:pPr>
    </w:p>
    <w:p w:rsidR="00776D0C" w:rsidRDefault="00583735">
      <w:pPr>
        <w:pStyle w:val="Heading3"/>
      </w:pPr>
      <w:r>
        <w:t>9.5.9  SF-08 Order history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 xml:space="preserve">Status chips (all, pending, processing, shipped, delivered, </w:t>
            </w:r>
            <w:r>
              <w:rPr>
                <w:sz w:val="16"/>
              </w:rPr>
              <w:t>cancelled) · order cards (number, date, total, status badge, up to 3 items, “+N more”) · pagination (8 per page)</w:t>
            </w:r>
          </w:p>
        </w:tc>
      </w:tr>
      <w:tr w:rsidR="00776D0C">
        <w:trPr>
          <w:cantSplit/>
          <w:jc w:val="center"/>
        </w:trPr>
        <w:tc>
          <w:tcPr>
            <w:tcW w:w="1814" w:type="dxa"/>
          </w:tcPr>
          <w:p w:rsidR="00776D0C" w:rsidRDefault="00583735">
            <w:pPr>
              <w:spacing w:after="0" w:line="240" w:lineRule="auto"/>
            </w:pPr>
            <w:r>
              <w:rPr>
                <w:b/>
                <w:sz w:val="16"/>
              </w:rPr>
              <w:t>Data</w:t>
            </w:r>
          </w:p>
        </w:tc>
        <w:tc>
          <w:tcPr>
            <w:tcW w:w="7824" w:type="dxa"/>
          </w:tcPr>
          <w:p w:rsidR="00776D0C" w:rsidRDefault="00583735">
            <w:pPr>
              <w:spacing w:after="0" w:line="240" w:lineRule="auto"/>
            </w:pPr>
            <w:r>
              <w:rPr>
                <w:sz w:val="16"/>
              </w:rPr>
              <w:t>GET /orders?status=&amp;page=&amp;limit=8</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Spinner; empty message per filter with “Start shopping”</w:t>
            </w:r>
          </w:p>
        </w:tc>
      </w:tr>
    </w:tbl>
    <w:p w:rsidR="00776D0C" w:rsidRDefault="00776D0C">
      <w:pPr>
        <w:spacing w:after="0"/>
      </w:pPr>
    </w:p>
    <w:p w:rsidR="00776D0C" w:rsidRDefault="00583735">
      <w:pPr>
        <w:pStyle w:val="Heading3"/>
      </w:pPr>
      <w:r>
        <w:t>9.5.10  SF-09 Order detail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Header (order no., date, status, Cancel order) · tracking card (carrier, tracking no., ETA, timeline) · items · payment summary · shipping address</w:t>
            </w:r>
          </w:p>
        </w:tc>
      </w:tr>
      <w:tr w:rsidR="00776D0C">
        <w:trPr>
          <w:cantSplit/>
          <w:jc w:val="center"/>
        </w:trPr>
        <w:tc>
          <w:tcPr>
            <w:tcW w:w="1814" w:type="dxa"/>
          </w:tcPr>
          <w:p w:rsidR="00776D0C" w:rsidRDefault="00583735">
            <w:pPr>
              <w:spacing w:after="0" w:line="240" w:lineRule="auto"/>
            </w:pPr>
            <w:r>
              <w:rPr>
                <w:b/>
                <w:sz w:val="16"/>
              </w:rPr>
              <w:t>Data</w:t>
            </w:r>
          </w:p>
        </w:tc>
        <w:tc>
          <w:tcPr>
            <w:tcW w:w="7824" w:type="dxa"/>
          </w:tcPr>
          <w:p w:rsidR="00776D0C" w:rsidRDefault="00583735">
            <w:pPr>
              <w:spacing w:after="0" w:line="240" w:lineRule="auto"/>
            </w:pPr>
            <w:r>
              <w:rPr>
                <w:sz w:val="16"/>
              </w:rPr>
              <w:t>GET /orders/:no, /orders/:no/track; POST /orders/:no/cancel</w:t>
            </w:r>
          </w:p>
        </w:tc>
      </w:tr>
      <w:tr w:rsidR="00776D0C">
        <w:trPr>
          <w:cantSplit/>
          <w:jc w:val="center"/>
        </w:trPr>
        <w:tc>
          <w:tcPr>
            <w:tcW w:w="1814" w:type="dxa"/>
          </w:tcPr>
          <w:p w:rsidR="00776D0C" w:rsidRDefault="00583735">
            <w:pPr>
              <w:spacing w:after="0" w:line="240" w:lineRule="auto"/>
            </w:pPr>
            <w:r>
              <w:rPr>
                <w:b/>
                <w:sz w:val="16"/>
              </w:rPr>
              <w:t>Rules</w:t>
            </w:r>
          </w:p>
        </w:tc>
        <w:tc>
          <w:tcPr>
            <w:tcW w:w="7824" w:type="dxa"/>
          </w:tcPr>
          <w:p w:rsidR="00776D0C" w:rsidRDefault="00583735">
            <w:pPr>
              <w:spacing w:after="0" w:line="240" w:lineRule="auto"/>
            </w:pPr>
            <w:r>
              <w:rPr>
                <w:sz w:val="16"/>
              </w:rPr>
              <w:t xml:space="preserve">Cancel shown </w:t>
            </w:r>
            <w:r>
              <w:rPr>
                <w:sz w:val="16"/>
              </w:rPr>
              <w:t>only for pending/processing; confirmation dialog; cancelled orders show the reason</w:t>
            </w:r>
          </w:p>
        </w:tc>
      </w:tr>
    </w:tbl>
    <w:p w:rsidR="00776D0C" w:rsidRDefault="00776D0C">
      <w:pPr>
        <w:spacing w:after="0"/>
      </w:pPr>
    </w:p>
    <w:p w:rsidR="00776D0C" w:rsidRDefault="00583735">
      <w:pPr>
        <w:pStyle w:val="Heading3"/>
      </w:pPr>
      <w:r>
        <w:t>9.5.11  SF-10 Account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Side navigation: Profile, Addresses, Orders, Wishlist, Security, Sign out</w:t>
            </w:r>
          </w:p>
        </w:tc>
      </w:tr>
      <w:tr w:rsidR="00776D0C">
        <w:trPr>
          <w:cantSplit/>
          <w:jc w:val="center"/>
        </w:trPr>
        <w:tc>
          <w:tcPr>
            <w:tcW w:w="1814" w:type="dxa"/>
          </w:tcPr>
          <w:p w:rsidR="00776D0C" w:rsidRDefault="00583735">
            <w:pPr>
              <w:spacing w:after="0" w:line="240" w:lineRule="auto"/>
            </w:pPr>
            <w:r>
              <w:rPr>
                <w:b/>
                <w:sz w:val="16"/>
              </w:rPr>
              <w:t>SF-10a Profile</w:t>
            </w:r>
          </w:p>
        </w:tc>
        <w:tc>
          <w:tcPr>
            <w:tcW w:w="7824" w:type="dxa"/>
          </w:tcPr>
          <w:p w:rsidR="00776D0C" w:rsidRDefault="00583735">
            <w:pPr>
              <w:spacing w:after="0" w:line="240" w:lineRule="auto"/>
            </w:pPr>
            <w:r>
              <w:rPr>
                <w:sz w:val="16"/>
              </w:rPr>
              <w:t xml:space="preserve">Name, e-mail (read-only), phone, </w:t>
            </w:r>
            <w:r>
              <w:rPr>
                <w:sz w:val="16"/>
              </w:rPr>
              <w:t>preferred language, member since → PATCH /users/profile</w:t>
            </w:r>
          </w:p>
        </w:tc>
      </w:tr>
      <w:tr w:rsidR="00776D0C">
        <w:trPr>
          <w:cantSplit/>
          <w:jc w:val="center"/>
        </w:trPr>
        <w:tc>
          <w:tcPr>
            <w:tcW w:w="1814" w:type="dxa"/>
          </w:tcPr>
          <w:p w:rsidR="00776D0C" w:rsidRDefault="00583735">
            <w:pPr>
              <w:spacing w:after="0" w:line="240" w:lineRule="auto"/>
            </w:pPr>
            <w:r>
              <w:rPr>
                <w:b/>
                <w:sz w:val="16"/>
              </w:rPr>
              <w:t>SF-10b Addresses</w:t>
            </w:r>
          </w:p>
        </w:tc>
        <w:tc>
          <w:tcPr>
            <w:tcW w:w="7824" w:type="dxa"/>
          </w:tcPr>
          <w:p w:rsidR="00776D0C" w:rsidRDefault="00583735">
            <w:pPr>
              <w:spacing w:after="0" w:line="240" w:lineRule="auto"/>
            </w:pPr>
            <w:r>
              <w:rPr>
                <w:sz w:val="16"/>
              </w:rPr>
              <w:t>Address cards with Make default, Edit, Delete; inline form (label, full name*, street*, city*, state, ZIP*, country*, phone)</w:t>
            </w:r>
          </w:p>
        </w:tc>
      </w:tr>
      <w:tr w:rsidR="00776D0C">
        <w:trPr>
          <w:cantSplit/>
          <w:jc w:val="center"/>
        </w:trPr>
        <w:tc>
          <w:tcPr>
            <w:tcW w:w="1814" w:type="dxa"/>
          </w:tcPr>
          <w:p w:rsidR="00776D0C" w:rsidRDefault="00583735">
            <w:pPr>
              <w:spacing w:after="0" w:line="240" w:lineRule="auto"/>
            </w:pPr>
            <w:r>
              <w:rPr>
                <w:b/>
                <w:sz w:val="16"/>
              </w:rPr>
              <w:t>SF-10c Security</w:t>
            </w:r>
          </w:p>
        </w:tc>
        <w:tc>
          <w:tcPr>
            <w:tcW w:w="7824" w:type="dxa"/>
          </w:tcPr>
          <w:p w:rsidR="00776D0C" w:rsidRDefault="00583735">
            <w:pPr>
              <w:spacing w:after="0" w:line="240" w:lineRule="auto"/>
            </w:pPr>
            <w:r>
              <w:rPr>
                <w:sz w:val="16"/>
              </w:rPr>
              <w:t xml:space="preserve">Current password*, new password* (≥ 6), </w:t>
            </w:r>
            <w:r>
              <w:rPr>
                <w:sz w:val="16"/>
              </w:rPr>
              <w:t>confirm*; mismatch → error; success → sign out and SF-12</w:t>
            </w:r>
          </w:p>
        </w:tc>
      </w:tr>
    </w:tbl>
    <w:p w:rsidR="00776D0C" w:rsidRDefault="00776D0C">
      <w:pPr>
        <w:spacing w:after="0"/>
      </w:pPr>
    </w:p>
    <w:p w:rsidR="00776D0C" w:rsidRDefault="00583735">
      <w:pPr>
        <w:pStyle w:val="Heading3"/>
      </w:pPr>
      <w:r>
        <w:lastRenderedPageBreak/>
        <w:t>9.5.12  SF-11 Wishlist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Content</w:t>
            </w:r>
          </w:p>
        </w:tc>
        <w:tc>
          <w:tcPr>
            <w:tcW w:w="7824" w:type="dxa"/>
          </w:tcPr>
          <w:p w:rsidR="00776D0C" w:rsidRDefault="00583735">
            <w:pPr>
              <w:spacing w:after="0" w:line="240" w:lineRule="auto"/>
            </w:pPr>
            <w:r>
              <w:rPr>
                <w:sz w:val="16"/>
              </w:rPr>
              <w:t>Product grid of saved items; heart removes an item; empty state “Browse products”</w:t>
            </w:r>
          </w:p>
        </w:tc>
      </w:tr>
      <w:tr w:rsidR="00776D0C">
        <w:trPr>
          <w:cantSplit/>
          <w:jc w:val="center"/>
        </w:trPr>
        <w:tc>
          <w:tcPr>
            <w:tcW w:w="1814" w:type="dxa"/>
          </w:tcPr>
          <w:p w:rsidR="00776D0C" w:rsidRDefault="00583735">
            <w:pPr>
              <w:spacing w:after="0" w:line="240" w:lineRule="auto"/>
            </w:pPr>
            <w:r>
              <w:rPr>
                <w:b/>
                <w:sz w:val="16"/>
              </w:rPr>
              <w:t>Data</w:t>
            </w:r>
          </w:p>
        </w:tc>
        <w:tc>
          <w:tcPr>
            <w:tcW w:w="7824" w:type="dxa"/>
          </w:tcPr>
          <w:p w:rsidR="00776D0C" w:rsidRDefault="00583735">
            <w:pPr>
              <w:spacing w:after="0" w:line="240" w:lineRule="auto"/>
            </w:pPr>
            <w:r>
              <w:rPr>
                <w:sz w:val="16"/>
              </w:rPr>
              <w:t>GET /users/wishlist; POST /users/wishlist/:id</w:t>
            </w:r>
          </w:p>
        </w:tc>
      </w:tr>
    </w:tbl>
    <w:p w:rsidR="00776D0C" w:rsidRDefault="00776D0C">
      <w:pPr>
        <w:spacing w:after="0"/>
      </w:pPr>
    </w:p>
    <w:p w:rsidR="00776D0C" w:rsidRDefault="00583735">
      <w:pPr>
        <w:pStyle w:val="Heading3"/>
      </w:pPr>
      <w:r>
        <w:t xml:space="preserve">9.5.13  </w:t>
      </w:r>
      <w:r>
        <w:t>SF-12 Sign in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Card (brand, “Welcome back”, language switcher, demo-account buttons, e-mail, password, Sign in, link to Register) + decorative brand panel (hidden ≤ 860 px); no header/footer</w:t>
            </w:r>
          </w:p>
        </w:tc>
      </w:tr>
      <w:tr w:rsidR="00776D0C">
        <w:trPr>
          <w:cantSplit/>
          <w:jc w:val="center"/>
        </w:trPr>
        <w:tc>
          <w:tcPr>
            <w:tcW w:w="1814" w:type="dxa"/>
          </w:tcPr>
          <w:p w:rsidR="00776D0C" w:rsidRDefault="00583735">
            <w:pPr>
              <w:spacing w:after="0" w:line="240" w:lineRule="auto"/>
            </w:pPr>
            <w:r>
              <w:rPr>
                <w:b/>
                <w:sz w:val="16"/>
              </w:rPr>
              <w:t>Behaviour</w:t>
            </w:r>
          </w:p>
        </w:tc>
        <w:tc>
          <w:tcPr>
            <w:tcW w:w="7824" w:type="dxa"/>
          </w:tcPr>
          <w:p w:rsidR="00776D0C" w:rsidRDefault="00583735">
            <w:pPr>
              <w:spacing w:after="0" w:line="240" w:lineRule="auto"/>
            </w:pPr>
            <w:r>
              <w:rPr>
                <w:sz w:val="16"/>
              </w:rPr>
              <w:t xml:space="preserve">POST /auth/login → merge guest cart → welcome toast → return to </w:t>
            </w:r>
            <w:r>
              <w:rPr>
                <w:rFonts w:ascii="Consolas" w:hAnsi="Consolas"/>
                <w:color w:val="0B532B"/>
                <w:sz w:val="14"/>
              </w:rPr>
              <w:t>from</w:t>
            </w:r>
            <w:r>
              <w:rPr>
                <w:sz w:val="16"/>
              </w:rPr>
              <w:t xml:space="preserve"> page or Home</w:t>
            </w:r>
          </w:p>
        </w:tc>
      </w:tr>
      <w:tr w:rsidR="00776D0C">
        <w:trPr>
          <w:cantSplit/>
          <w:jc w:val="center"/>
        </w:trPr>
        <w:tc>
          <w:tcPr>
            <w:tcW w:w="1814" w:type="dxa"/>
          </w:tcPr>
          <w:p w:rsidR="00776D0C" w:rsidRDefault="00583735">
            <w:pPr>
              <w:spacing w:after="0" w:line="240" w:lineRule="auto"/>
            </w:pPr>
            <w:r>
              <w:rPr>
                <w:b/>
                <w:sz w:val="16"/>
              </w:rPr>
              <w:t>Errors</w:t>
            </w:r>
          </w:p>
        </w:tc>
        <w:tc>
          <w:tcPr>
            <w:tcW w:w="7824" w:type="dxa"/>
          </w:tcPr>
          <w:p w:rsidR="00776D0C" w:rsidRDefault="00583735">
            <w:pPr>
              <w:spacing w:after="0" w:line="240" w:lineRule="auto"/>
            </w:pPr>
            <w:r>
              <w:rPr>
                <w:sz w:val="16"/>
              </w:rPr>
              <w:t>Alert box with server message</w:t>
            </w:r>
          </w:p>
        </w:tc>
      </w:tr>
    </w:tbl>
    <w:p w:rsidR="00776D0C" w:rsidRDefault="00776D0C">
      <w:pPr>
        <w:spacing w:after="0"/>
      </w:pPr>
    </w:p>
    <w:p w:rsidR="00776D0C" w:rsidRDefault="00583735">
      <w:pPr>
        <w:pStyle w:val="Heading3"/>
      </w:pPr>
      <w:r>
        <w:t>9.5.14  SF-13 Register</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Fields</w:t>
            </w:r>
          </w:p>
        </w:tc>
        <w:tc>
          <w:tcPr>
            <w:tcW w:w="7824" w:type="dxa"/>
          </w:tcPr>
          <w:p w:rsidR="00776D0C" w:rsidRDefault="00583735">
            <w:pPr>
              <w:spacing w:after="0" w:line="240" w:lineRule="auto"/>
            </w:pPr>
            <w:r>
              <w:rPr>
                <w:sz w:val="16"/>
              </w:rPr>
              <w:t>Name* (≥ 2), e-mail*, phone, password* (≥ 6, hint), confirm password*</w:t>
            </w:r>
          </w:p>
        </w:tc>
      </w:tr>
      <w:tr w:rsidR="00776D0C">
        <w:trPr>
          <w:cantSplit/>
          <w:jc w:val="center"/>
        </w:trPr>
        <w:tc>
          <w:tcPr>
            <w:tcW w:w="1814" w:type="dxa"/>
          </w:tcPr>
          <w:p w:rsidR="00776D0C" w:rsidRDefault="00583735">
            <w:pPr>
              <w:spacing w:after="0" w:line="240" w:lineRule="auto"/>
            </w:pPr>
            <w:r>
              <w:rPr>
                <w:b/>
                <w:sz w:val="16"/>
              </w:rPr>
              <w:t>Behaviour</w:t>
            </w:r>
          </w:p>
        </w:tc>
        <w:tc>
          <w:tcPr>
            <w:tcW w:w="7824" w:type="dxa"/>
          </w:tcPr>
          <w:p w:rsidR="00776D0C" w:rsidRDefault="00583735">
            <w:pPr>
              <w:spacing w:after="0" w:line="240" w:lineRule="auto"/>
            </w:pPr>
            <w:r>
              <w:rPr>
                <w:sz w:val="16"/>
              </w:rPr>
              <w:t xml:space="preserve">Mismatch → field error; server </w:t>
            </w:r>
            <w:r>
              <w:rPr>
                <w:rFonts w:ascii="Consolas" w:hAnsi="Consolas"/>
                <w:color w:val="0B532B"/>
                <w:sz w:val="14"/>
              </w:rPr>
              <w:t>errors[]</w:t>
            </w:r>
            <w:r>
              <w:rPr>
                <w:sz w:val="16"/>
              </w:rPr>
              <w:t xml:space="preserve"> mapped to fields; success → merge cart, toast, Home</w:t>
            </w:r>
          </w:p>
        </w:tc>
      </w:tr>
    </w:tbl>
    <w:p w:rsidR="00776D0C" w:rsidRDefault="00776D0C">
      <w:pPr>
        <w:spacing w:after="0"/>
      </w:pPr>
    </w:p>
    <w:p w:rsidR="00776D0C" w:rsidRDefault="00583735">
      <w:pPr>
        <w:pStyle w:val="Heading3"/>
      </w:pPr>
      <w:r>
        <w:t>9.5.15  SF-14 Not found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Content</w:t>
            </w:r>
          </w:p>
        </w:tc>
        <w:tc>
          <w:tcPr>
            <w:tcW w:w="7824" w:type="dxa"/>
          </w:tcPr>
          <w:p w:rsidR="00776D0C" w:rsidRDefault="00583735">
            <w:pPr>
              <w:spacing w:after="0" w:line="240" w:lineRule="auto"/>
            </w:pPr>
            <w:r>
              <w:rPr>
                <w:sz w:val="16"/>
              </w:rPr>
              <w:t>Search icon, title, message, “Back home”</w:t>
            </w:r>
          </w:p>
        </w:tc>
      </w:tr>
    </w:tbl>
    <w:p w:rsidR="00776D0C" w:rsidRDefault="00776D0C">
      <w:pPr>
        <w:spacing w:after="0"/>
      </w:pPr>
    </w:p>
    <w:p w:rsidR="00776D0C" w:rsidRDefault="00583735">
      <w:pPr>
        <w:pStyle w:val="Heading2"/>
      </w:pPr>
      <w:bookmarkStart w:id="64" w:name="_Toc241221432"/>
      <w:r>
        <w:t>9.6  Admin panel screen specifications</w:t>
      </w:r>
      <w:bookmarkEnd w:id="64"/>
    </w:p>
    <w:p w:rsidR="00776D0C" w:rsidRDefault="00583735">
      <w:r>
        <w:t xml:space="preserve">Layout for all pages: left </w:t>
      </w:r>
      <w:r>
        <w:t>sidebar grouped Overview / Catalog / Sales / Engagement / Insights with Storefront link and Sign out; top bar with menu toggle, page title, language switcher and user chip. Tables page at 20 rows; search boxes debounce 260 ms; deletes use a confirmation mo</w:t>
      </w:r>
      <w:r>
        <w:t>dal.</w:t>
      </w:r>
    </w:p>
    <w:p w:rsidR="00776D0C" w:rsidRDefault="00583735">
      <w:pPr>
        <w:pStyle w:val="Heading3"/>
      </w:pPr>
      <w:r>
        <w:t>9.6.1  AD-01 Staff sign in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Fields</w:t>
            </w:r>
          </w:p>
        </w:tc>
        <w:tc>
          <w:tcPr>
            <w:tcW w:w="7824" w:type="dxa"/>
          </w:tcPr>
          <w:p w:rsidR="00776D0C" w:rsidRDefault="00583735">
            <w:pPr>
              <w:spacing w:after="0" w:line="240" w:lineRule="auto"/>
            </w:pPr>
            <w:r>
              <w:rPr>
                <w:sz w:val="16"/>
              </w:rPr>
              <w:t>E-mail*, password*; demo buttons Admin / Manager</w:t>
            </w:r>
          </w:p>
        </w:tc>
      </w:tr>
      <w:tr w:rsidR="00776D0C">
        <w:trPr>
          <w:cantSplit/>
          <w:jc w:val="center"/>
        </w:trPr>
        <w:tc>
          <w:tcPr>
            <w:tcW w:w="1814" w:type="dxa"/>
          </w:tcPr>
          <w:p w:rsidR="00776D0C" w:rsidRDefault="00583735">
            <w:pPr>
              <w:spacing w:after="0" w:line="240" w:lineRule="auto"/>
            </w:pPr>
            <w:r>
              <w:rPr>
                <w:b/>
                <w:sz w:val="16"/>
              </w:rPr>
              <w:t>Behaviour</w:t>
            </w:r>
          </w:p>
        </w:tc>
        <w:tc>
          <w:tcPr>
            <w:tcW w:w="7824" w:type="dxa"/>
          </w:tcPr>
          <w:p w:rsidR="00776D0C" w:rsidRDefault="00583735">
            <w:pPr>
              <w:spacing w:after="0" w:line="240" w:lineRule="auto"/>
            </w:pPr>
            <w:r>
              <w:rPr>
                <w:sz w:val="16"/>
              </w:rPr>
              <w:t>Customer accounts rejected; success → toast “Signed in as {name}” → previous page or Dashboard</w:t>
            </w:r>
          </w:p>
        </w:tc>
      </w:tr>
    </w:tbl>
    <w:p w:rsidR="00776D0C" w:rsidRDefault="00776D0C">
      <w:pPr>
        <w:spacing w:after="0"/>
      </w:pPr>
    </w:p>
    <w:p w:rsidR="00776D0C" w:rsidRDefault="00583735">
      <w:pPr>
        <w:pStyle w:val="Heading3"/>
      </w:pPr>
      <w:r>
        <w:t>9.6.2  AD-02 Dashboard</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Controls</w:t>
            </w:r>
          </w:p>
        </w:tc>
        <w:tc>
          <w:tcPr>
            <w:tcW w:w="7824" w:type="dxa"/>
          </w:tcPr>
          <w:p w:rsidR="00776D0C" w:rsidRDefault="00583735">
            <w:pPr>
              <w:spacing w:after="0" w:line="240" w:lineRule="auto"/>
            </w:pPr>
            <w:r>
              <w:rPr>
                <w:sz w:val="16"/>
              </w:rPr>
              <w:t>Range chips 7 Days · 30 Days (default) · 3 Months · 1 Year</w:t>
            </w:r>
          </w:p>
        </w:tc>
      </w:tr>
      <w:tr w:rsidR="00776D0C">
        <w:trPr>
          <w:cantSplit/>
          <w:jc w:val="center"/>
        </w:trPr>
        <w:tc>
          <w:tcPr>
            <w:tcW w:w="1814" w:type="dxa"/>
          </w:tcPr>
          <w:p w:rsidR="00776D0C" w:rsidRDefault="00583735">
            <w:pPr>
              <w:spacing w:after="0" w:line="240" w:lineRule="auto"/>
            </w:pPr>
            <w:r>
              <w:rPr>
                <w:b/>
                <w:sz w:val="16"/>
              </w:rPr>
              <w:t>KPI cards</w:t>
            </w:r>
          </w:p>
        </w:tc>
        <w:tc>
          <w:tcPr>
            <w:tcW w:w="7824" w:type="dxa"/>
          </w:tcPr>
          <w:p w:rsidR="00776D0C" w:rsidRDefault="00583735">
            <w:pPr>
              <w:spacing w:after="0" w:line="240" w:lineRule="auto"/>
            </w:pPr>
            <w:r>
              <w:rPr>
                <w:sz w:val="16"/>
              </w:rPr>
              <w:t>Total revenue, Total orders, Total customers, Conversion rate — each with % change versus previous period</w:t>
            </w:r>
          </w:p>
        </w:tc>
      </w:tr>
      <w:tr w:rsidR="00776D0C">
        <w:trPr>
          <w:cantSplit/>
          <w:jc w:val="center"/>
        </w:trPr>
        <w:tc>
          <w:tcPr>
            <w:tcW w:w="1814" w:type="dxa"/>
          </w:tcPr>
          <w:p w:rsidR="00776D0C" w:rsidRDefault="00583735">
            <w:pPr>
              <w:spacing w:after="0" w:line="240" w:lineRule="auto"/>
            </w:pPr>
            <w:r>
              <w:rPr>
                <w:b/>
                <w:sz w:val="16"/>
              </w:rPr>
              <w:t>Charts</w:t>
            </w:r>
          </w:p>
        </w:tc>
        <w:tc>
          <w:tcPr>
            <w:tcW w:w="7824" w:type="dxa"/>
          </w:tcPr>
          <w:p w:rsidR="00776D0C" w:rsidRDefault="00583735">
            <w:pPr>
              <w:spacing w:after="0" w:line="240" w:lineRule="auto"/>
            </w:pPr>
            <w:r>
              <w:rPr>
                <w:sz w:val="16"/>
              </w:rPr>
              <w:t xml:space="preserve">Sales overview (area, revenue per day); Sales by category </w:t>
            </w:r>
            <w:r>
              <w:rPr>
                <w:sz w:val="16"/>
              </w:rPr>
              <w:t>(donut, top 5 + Other); Customer growth (area, 6 months)</w:t>
            </w:r>
          </w:p>
        </w:tc>
      </w:tr>
      <w:tr w:rsidR="00776D0C">
        <w:trPr>
          <w:cantSplit/>
          <w:jc w:val="center"/>
        </w:trPr>
        <w:tc>
          <w:tcPr>
            <w:tcW w:w="1814" w:type="dxa"/>
          </w:tcPr>
          <w:p w:rsidR="00776D0C" w:rsidRDefault="00583735">
            <w:pPr>
              <w:spacing w:after="0" w:line="240" w:lineRule="auto"/>
            </w:pPr>
            <w:r>
              <w:rPr>
                <w:b/>
                <w:sz w:val="16"/>
              </w:rPr>
              <w:t>Lists</w:t>
            </w:r>
          </w:p>
        </w:tc>
        <w:tc>
          <w:tcPr>
            <w:tcW w:w="7824" w:type="dxa"/>
          </w:tcPr>
          <w:p w:rsidR="00776D0C" w:rsidRDefault="00583735">
            <w:pPr>
              <w:spacing w:after="0" w:line="240" w:lineRule="auto"/>
            </w:pPr>
            <w:r>
              <w:rPr>
                <w:sz w:val="16"/>
              </w:rPr>
              <w:t>Recent orders (ID → Orders search, customer, date, status, total); Top products (image, name, sold, stock, price)</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 xml:space="preserve">Spinner “Loading dashboard…”; error → empty state “Could not load the </w:t>
            </w:r>
            <w:r>
              <w:rPr>
                <w:sz w:val="16"/>
              </w:rPr>
              <w:t>dashboard”</w:t>
            </w:r>
          </w:p>
        </w:tc>
      </w:tr>
    </w:tbl>
    <w:p w:rsidR="00776D0C" w:rsidRDefault="00776D0C">
      <w:pPr>
        <w:spacing w:after="0"/>
      </w:pPr>
    </w:p>
    <w:p w:rsidR="00776D0C" w:rsidRDefault="00583735">
      <w:pPr>
        <w:pStyle w:val="Heading3"/>
      </w:pPr>
      <w:r>
        <w:t>9.6.3  AD-03 Products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lastRenderedPageBreak/>
              <w:t>Header</w:t>
            </w:r>
          </w:p>
        </w:tc>
        <w:tc>
          <w:tcPr>
            <w:tcW w:w="7824" w:type="dxa"/>
          </w:tcPr>
          <w:p w:rsidR="00776D0C" w:rsidRDefault="00583735">
            <w:pPr>
              <w:spacing w:after="0" w:line="240" w:lineRule="auto"/>
            </w:pPr>
            <w:r>
              <w:rPr>
                <w:sz w:val="16"/>
              </w:rPr>
              <w:t>Product count, Add Product; image-search bar (model status, “N of M products indexed · V vectors”, Rebuild index, Re-extract all, progress polled every 2 s)</w:t>
            </w:r>
          </w:p>
        </w:tc>
      </w:tr>
      <w:tr w:rsidR="00776D0C">
        <w:trPr>
          <w:cantSplit/>
          <w:jc w:val="center"/>
        </w:trPr>
        <w:tc>
          <w:tcPr>
            <w:tcW w:w="1814" w:type="dxa"/>
          </w:tcPr>
          <w:p w:rsidR="00776D0C" w:rsidRDefault="00583735">
            <w:pPr>
              <w:spacing w:after="0" w:line="240" w:lineRule="auto"/>
            </w:pPr>
            <w:r>
              <w:rPr>
                <w:b/>
                <w:sz w:val="16"/>
              </w:rPr>
              <w:t>Filters</w:t>
            </w:r>
          </w:p>
        </w:tc>
        <w:tc>
          <w:tcPr>
            <w:tcW w:w="7824" w:type="dxa"/>
          </w:tcPr>
          <w:p w:rsidR="00776D0C" w:rsidRDefault="00583735">
            <w:pPr>
              <w:spacing w:after="0" w:line="240" w:lineRule="auto"/>
            </w:pPr>
            <w:r>
              <w:rPr>
                <w:sz w:val="16"/>
              </w:rPr>
              <w:t xml:space="preserve">Search, category, status </w:t>
            </w:r>
            <w:r>
              <w:rPr>
                <w:sz w:val="16"/>
              </w:rPr>
              <w:t>(active/inactive), stock (low/out)</w:t>
            </w:r>
          </w:p>
        </w:tc>
      </w:tr>
      <w:tr w:rsidR="00776D0C">
        <w:trPr>
          <w:cantSplit/>
          <w:jc w:val="center"/>
        </w:trPr>
        <w:tc>
          <w:tcPr>
            <w:tcW w:w="1814" w:type="dxa"/>
          </w:tcPr>
          <w:p w:rsidR="00776D0C" w:rsidRDefault="00583735">
            <w:pPr>
              <w:spacing w:after="0" w:line="240" w:lineRule="auto"/>
            </w:pPr>
            <w:r>
              <w:rPr>
                <w:b/>
                <w:sz w:val="16"/>
              </w:rPr>
              <w:t>Table</w:t>
            </w:r>
          </w:p>
        </w:tc>
        <w:tc>
          <w:tcPr>
            <w:tcW w:w="7824" w:type="dxa"/>
          </w:tcPr>
          <w:p w:rsidR="00776D0C" w:rsidRDefault="00583735">
            <w:pPr>
              <w:spacing w:after="0" w:line="240" w:lineRule="auto"/>
            </w:pPr>
            <w:r>
              <w:rPr>
                <w:sz w:val="16"/>
              </w:rPr>
              <w:t>Image, name (brand · SKU), category, price (currency, compare), stock, stock badge, Active switch (optimistic), image-search badge, actions (re-extract, edit, delete)</w:t>
            </w:r>
          </w:p>
        </w:tc>
      </w:tr>
      <w:tr w:rsidR="00776D0C">
        <w:trPr>
          <w:cantSplit/>
          <w:jc w:val="center"/>
        </w:trPr>
        <w:tc>
          <w:tcPr>
            <w:tcW w:w="1814" w:type="dxa"/>
          </w:tcPr>
          <w:p w:rsidR="00776D0C" w:rsidRDefault="00583735">
            <w:pPr>
              <w:spacing w:after="0" w:line="240" w:lineRule="auto"/>
            </w:pPr>
            <w:r>
              <w:rPr>
                <w:b/>
                <w:sz w:val="16"/>
              </w:rPr>
              <w:t>Modal fields</w:t>
            </w:r>
          </w:p>
        </w:tc>
        <w:tc>
          <w:tcPr>
            <w:tcW w:w="7824" w:type="dxa"/>
          </w:tcPr>
          <w:p w:rsidR="00776D0C" w:rsidRDefault="00583735">
            <w:pPr>
              <w:spacing w:after="0" w:line="240" w:lineRule="auto"/>
            </w:pPr>
            <w:r>
              <w:rPr>
                <w:sz w:val="16"/>
              </w:rPr>
              <w:t>Name*, brand, category*, currency</w:t>
            </w:r>
            <w:r>
              <w:rPr>
                <w:sz w:val="16"/>
              </w:rPr>
              <w:t xml:space="preserve"> USD/REM, price* ≥ 0, compare at, cost, stock* ≥ 0, colours, short description (≤ 300), description, tags, images (upload ≤ 8, remove), Active, Featured, Free shipping, zh/ja translations</w:t>
            </w:r>
          </w:p>
        </w:tc>
      </w:tr>
      <w:tr w:rsidR="00776D0C">
        <w:trPr>
          <w:cantSplit/>
          <w:jc w:val="center"/>
        </w:trPr>
        <w:tc>
          <w:tcPr>
            <w:tcW w:w="1814" w:type="dxa"/>
          </w:tcPr>
          <w:p w:rsidR="00776D0C" w:rsidRDefault="00583735">
            <w:pPr>
              <w:spacing w:after="0" w:line="240" w:lineRule="auto"/>
            </w:pPr>
            <w:r>
              <w:rPr>
                <w:b/>
                <w:sz w:val="16"/>
              </w:rPr>
              <w:t>Rules</w:t>
            </w:r>
          </w:p>
        </w:tc>
        <w:tc>
          <w:tcPr>
            <w:tcW w:w="7824" w:type="dxa"/>
          </w:tcPr>
          <w:p w:rsidR="00776D0C" w:rsidRDefault="00583735">
            <w:pPr>
              <w:spacing w:after="0" w:line="240" w:lineRule="auto"/>
            </w:pPr>
            <w:r>
              <w:rPr>
                <w:sz w:val="16"/>
              </w:rPr>
              <w:t>Server errors mapped under fields; warning toast if image ind</w:t>
            </w:r>
            <w:r>
              <w:rPr>
                <w:sz w:val="16"/>
              </w:rPr>
              <w:t>exing failed; delete confirmation mentions reviews are deleted too</w:t>
            </w:r>
          </w:p>
        </w:tc>
      </w:tr>
    </w:tbl>
    <w:p w:rsidR="00776D0C" w:rsidRDefault="00776D0C">
      <w:pPr>
        <w:spacing w:after="0"/>
      </w:pPr>
    </w:p>
    <w:p w:rsidR="00776D0C" w:rsidRDefault="00583735">
      <w:pPr>
        <w:pStyle w:val="Heading3"/>
      </w:pPr>
      <w:r>
        <w:t>9.6.4  AD-04 Categories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Table</w:t>
            </w:r>
          </w:p>
        </w:tc>
        <w:tc>
          <w:tcPr>
            <w:tcW w:w="7824" w:type="dxa"/>
          </w:tcPr>
          <w:p w:rsidR="00776D0C" w:rsidRDefault="00583735">
            <w:pPr>
              <w:spacing w:after="0" w:line="240" w:lineRule="auto"/>
            </w:pPr>
            <w:r>
              <w:rPr>
                <w:sz w:val="16"/>
              </w:rPr>
              <w:t>Name (image), slug, parent, product count, order, status (Active/Hidden), actions</w:t>
            </w:r>
          </w:p>
        </w:tc>
      </w:tr>
      <w:tr w:rsidR="00776D0C">
        <w:trPr>
          <w:cantSplit/>
          <w:jc w:val="center"/>
        </w:trPr>
        <w:tc>
          <w:tcPr>
            <w:tcW w:w="1814" w:type="dxa"/>
          </w:tcPr>
          <w:p w:rsidR="00776D0C" w:rsidRDefault="00583735">
            <w:pPr>
              <w:spacing w:after="0" w:line="240" w:lineRule="auto"/>
            </w:pPr>
            <w:r>
              <w:rPr>
                <w:b/>
                <w:sz w:val="16"/>
              </w:rPr>
              <w:t>Modal fields</w:t>
            </w:r>
          </w:p>
        </w:tc>
        <w:tc>
          <w:tcPr>
            <w:tcW w:w="7824" w:type="dxa"/>
          </w:tcPr>
          <w:p w:rsidR="00776D0C" w:rsidRDefault="00583735">
            <w:pPr>
              <w:spacing w:after="0" w:line="240" w:lineRule="auto"/>
            </w:pPr>
            <w:r>
              <w:rPr>
                <w:sz w:val="16"/>
              </w:rPr>
              <w:t xml:space="preserve">Name* (≥ 2), description, parent (top </w:t>
            </w:r>
            <w:r>
              <w:rPr>
                <w:sz w:val="16"/>
              </w:rPr>
              <w:t>level or a root category, not itself), sort order, Visible switch, translations</w:t>
            </w:r>
          </w:p>
        </w:tc>
      </w:tr>
      <w:tr w:rsidR="00776D0C">
        <w:trPr>
          <w:cantSplit/>
          <w:jc w:val="center"/>
        </w:trPr>
        <w:tc>
          <w:tcPr>
            <w:tcW w:w="1814" w:type="dxa"/>
          </w:tcPr>
          <w:p w:rsidR="00776D0C" w:rsidRDefault="00583735">
            <w:pPr>
              <w:spacing w:after="0" w:line="240" w:lineRule="auto"/>
            </w:pPr>
            <w:r>
              <w:rPr>
                <w:b/>
                <w:sz w:val="16"/>
              </w:rPr>
              <w:t>Rules</w:t>
            </w:r>
          </w:p>
        </w:tc>
        <w:tc>
          <w:tcPr>
            <w:tcW w:w="7824" w:type="dxa"/>
          </w:tcPr>
          <w:p w:rsidR="00776D0C" w:rsidRDefault="00583735">
            <w:pPr>
              <w:spacing w:after="0" w:line="240" w:lineRule="auto"/>
            </w:pPr>
            <w:r>
              <w:rPr>
                <w:sz w:val="16"/>
              </w:rPr>
              <w:t>Delete refused (409) while products or children exist</w:t>
            </w:r>
          </w:p>
        </w:tc>
      </w:tr>
    </w:tbl>
    <w:p w:rsidR="00776D0C" w:rsidRDefault="00776D0C">
      <w:pPr>
        <w:spacing w:after="0"/>
      </w:pPr>
    </w:p>
    <w:p w:rsidR="00776D0C" w:rsidRDefault="00583735">
      <w:pPr>
        <w:pStyle w:val="Heading3"/>
      </w:pPr>
      <w:r>
        <w:t>9.6.5  AD-05 Inventory</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KPI cards</w:t>
            </w:r>
          </w:p>
        </w:tc>
        <w:tc>
          <w:tcPr>
            <w:tcW w:w="7824" w:type="dxa"/>
          </w:tcPr>
          <w:p w:rsidR="00776D0C" w:rsidRDefault="00583735">
            <w:pPr>
              <w:spacing w:after="0" w:line="240" w:lineRule="auto"/>
            </w:pPr>
            <w:r>
              <w:rPr>
                <w:sz w:val="16"/>
              </w:rPr>
              <w:t>Out of stock, Low stock, Needs attention</w:t>
            </w:r>
          </w:p>
        </w:tc>
      </w:tr>
      <w:tr w:rsidR="00776D0C">
        <w:trPr>
          <w:cantSplit/>
          <w:jc w:val="center"/>
        </w:trPr>
        <w:tc>
          <w:tcPr>
            <w:tcW w:w="1814" w:type="dxa"/>
          </w:tcPr>
          <w:p w:rsidR="00776D0C" w:rsidRDefault="00583735">
            <w:pPr>
              <w:spacing w:after="0" w:line="240" w:lineRule="auto"/>
            </w:pPr>
            <w:r>
              <w:rPr>
                <w:b/>
                <w:sz w:val="16"/>
              </w:rPr>
              <w:t>Table</w:t>
            </w:r>
          </w:p>
        </w:tc>
        <w:tc>
          <w:tcPr>
            <w:tcW w:w="7824" w:type="dxa"/>
          </w:tcPr>
          <w:p w:rsidR="00776D0C" w:rsidRDefault="00583735">
            <w:pPr>
              <w:spacing w:after="0" w:line="240" w:lineRule="auto"/>
            </w:pPr>
            <w:r>
              <w:rPr>
                <w:sz w:val="16"/>
              </w:rPr>
              <w:t xml:space="preserve">Product </w:t>
            </w:r>
            <w:r>
              <w:rPr>
                <w:sz w:val="16"/>
              </w:rPr>
              <w:t>(image, name, SKU), category, price, current stock, status badge, New stock input + Save</w:t>
            </w:r>
          </w:p>
        </w:tc>
      </w:tr>
      <w:tr w:rsidR="00776D0C">
        <w:trPr>
          <w:cantSplit/>
          <w:jc w:val="center"/>
        </w:trPr>
        <w:tc>
          <w:tcPr>
            <w:tcW w:w="1814" w:type="dxa"/>
          </w:tcPr>
          <w:p w:rsidR="00776D0C" w:rsidRDefault="00583735">
            <w:pPr>
              <w:spacing w:after="0" w:line="240" w:lineRule="auto"/>
            </w:pPr>
            <w:r>
              <w:rPr>
                <w:b/>
                <w:sz w:val="16"/>
              </w:rPr>
              <w:t>Validation</w:t>
            </w:r>
          </w:p>
        </w:tc>
        <w:tc>
          <w:tcPr>
            <w:tcW w:w="7824" w:type="dxa"/>
          </w:tcPr>
          <w:p w:rsidR="00776D0C" w:rsidRDefault="00583735">
            <w:pPr>
              <w:spacing w:after="0" w:line="240" w:lineRule="auto"/>
            </w:pPr>
            <w:r>
              <w:rPr>
                <w:sz w:val="16"/>
              </w:rPr>
              <w:t>New stock must be a number ≥ 0; success toast “{name} restocked to {n}” and reload</w:t>
            </w:r>
          </w:p>
        </w:tc>
      </w:tr>
    </w:tbl>
    <w:p w:rsidR="00776D0C" w:rsidRDefault="00776D0C">
      <w:pPr>
        <w:spacing w:after="0"/>
      </w:pPr>
    </w:p>
    <w:p w:rsidR="00776D0C" w:rsidRDefault="00583735">
      <w:pPr>
        <w:pStyle w:val="Heading3"/>
      </w:pPr>
      <w:r>
        <w:t>9.6.6  AD-06 Orders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Filters</w:t>
            </w:r>
          </w:p>
        </w:tc>
        <w:tc>
          <w:tcPr>
            <w:tcW w:w="7824" w:type="dxa"/>
          </w:tcPr>
          <w:p w:rsidR="00776D0C" w:rsidRDefault="00583735">
            <w:pPr>
              <w:spacing w:after="0" w:line="240" w:lineRule="auto"/>
            </w:pPr>
            <w:r>
              <w:rPr>
                <w:sz w:val="16"/>
              </w:rPr>
              <w:t xml:space="preserve">Search (order no., </w:t>
            </w:r>
            <w:r>
              <w:rPr>
                <w:sz w:val="16"/>
              </w:rPr>
              <w:t>customer, e-mail; can be pre-filled from Dashboard); status tabs with counts</w:t>
            </w:r>
          </w:p>
        </w:tc>
      </w:tr>
      <w:tr w:rsidR="00776D0C">
        <w:trPr>
          <w:cantSplit/>
          <w:jc w:val="center"/>
        </w:trPr>
        <w:tc>
          <w:tcPr>
            <w:tcW w:w="1814" w:type="dxa"/>
          </w:tcPr>
          <w:p w:rsidR="00776D0C" w:rsidRDefault="00583735">
            <w:pPr>
              <w:spacing w:after="0" w:line="240" w:lineRule="auto"/>
            </w:pPr>
            <w:r>
              <w:rPr>
                <w:b/>
                <w:sz w:val="16"/>
              </w:rPr>
              <w:t>Table</w:t>
            </w:r>
          </w:p>
        </w:tc>
        <w:tc>
          <w:tcPr>
            <w:tcW w:w="7824" w:type="dxa"/>
          </w:tcPr>
          <w:p w:rsidR="00776D0C" w:rsidRDefault="00583735">
            <w:pPr>
              <w:spacing w:after="0" w:line="240" w:lineRule="auto"/>
            </w:pPr>
            <w:r>
              <w:rPr>
                <w:sz w:val="16"/>
              </w:rPr>
              <w:t>Order ID, date, customer (name, e-mail), items, total, payment badge, status badge, View</w:t>
            </w:r>
          </w:p>
        </w:tc>
      </w:tr>
      <w:tr w:rsidR="00776D0C">
        <w:trPr>
          <w:cantSplit/>
          <w:jc w:val="center"/>
        </w:trPr>
        <w:tc>
          <w:tcPr>
            <w:tcW w:w="1814" w:type="dxa"/>
          </w:tcPr>
          <w:p w:rsidR="00776D0C" w:rsidRDefault="00583735">
            <w:pPr>
              <w:spacing w:after="0" w:line="240" w:lineRule="auto"/>
            </w:pPr>
            <w:r>
              <w:rPr>
                <w:b/>
                <w:sz w:val="16"/>
              </w:rPr>
              <w:t>Detail modal</w:t>
            </w:r>
          </w:p>
        </w:tc>
        <w:tc>
          <w:tcPr>
            <w:tcW w:w="7824" w:type="dxa"/>
          </w:tcPr>
          <w:p w:rsidR="00776D0C" w:rsidRDefault="00583735">
            <w:pPr>
              <w:spacing w:after="0" w:line="240" w:lineRule="auto"/>
            </w:pPr>
            <w:r>
              <w:rPr>
                <w:sz w:val="16"/>
              </w:rPr>
              <w:t xml:space="preserve">Status and payment badges; carrier + tracking inputs with Save; </w:t>
            </w:r>
            <w:r>
              <w:rPr>
                <w:sz w:val="16"/>
              </w:rPr>
              <w:t>customer and shipping cards; items; totals; timeline; optional status note; “Mark as {next status}” buttons (Cancel in red) or “No further changes”</w:t>
            </w:r>
          </w:p>
        </w:tc>
      </w:tr>
      <w:tr w:rsidR="00776D0C">
        <w:trPr>
          <w:cantSplit/>
          <w:jc w:val="center"/>
        </w:trPr>
        <w:tc>
          <w:tcPr>
            <w:tcW w:w="1814" w:type="dxa"/>
          </w:tcPr>
          <w:p w:rsidR="00776D0C" w:rsidRDefault="00583735">
            <w:pPr>
              <w:spacing w:after="0" w:line="240" w:lineRule="auto"/>
            </w:pPr>
            <w:r>
              <w:rPr>
                <w:b/>
                <w:sz w:val="16"/>
              </w:rPr>
              <w:t>Rules</w:t>
            </w:r>
          </w:p>
        </w:tc>
        <w:tc>
          <w:tcPr>
            <w:tcW w:w="7824" w:type="dxa"/>
          </w:tcPr>
          <w:p w:rsidR="00776D0C" w:rsidRDefault="00583735">
            <w:pPr>
              <w:spacing w:after="0" w:line="240" w:lineRule="auto"/>
            </w:pPr>
            <w:r>
              <w:rPr>
                <w:sz w:val="16"/>
              </w:rPr>
              <w:t>Only allowed transitions are offered (see section 6.6); no confirmation before a status change (findi</w:t>
            </w:r>
            <w:r>
              <w:rPr>
                <w:sz w:val="16"/>
              </w:rPr>
              <w:t>ng F-09)</w:t>
            </w:r>
          </w:p>
        </w:tc>
      </w:tr>
    </w:tbl>
    <w:p w:rsidR="00776D0C" w:rsidRDefault="00776D0C">
      <w:pPr>
        <w:spacing w:after="0"/>
      </w:pPr>
    </w:p>
    <w:p w:rsidR="00776D0C" w:rsidRDefault="00583735">
      <w:pPr>
        <w:pStyle w:val="Heading3"/>
      </w:pPr>
      <w:r>
        <w:t>9.6.7  AD-07 Customers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Controls</w:t>
            </w:r>
          </w:p>
        </w:tc>
        <w:tc>
          <w:tcPr>
            <w:tcW w:w="7824" w:type="dxa"/>
          </w:tcPr>
          <w:p w:rsidR="00776D0C" w:rsidRDefault="00583735">
            <w:pPr>
              <w:spacing w:after="0" w:line="240" w:lineRule="auto"/>
            </w:pPr>
            <w:r>
              <w:rPr>
                <w:sz w:val="16"/>
              </w:rPr>
              <w:t>Search, status filter, Export CSV</w:t>
            </w:r>
          </w:p>
        </w:tc>
      </w:tr>
      <w:tr w:rsidR="00776D0C">
        <w:trPr>
          <w:cantSplit/>
          <w:jc w:val="center"/>
        </w:trPr>
        <w:tc>
          <w:tcPr>
            <w:tcW w:w="1814" w:type="dxa"/>
          </w:tcPr>
          <w:p w:rsidR="00776D0C" w:rsidRDefault="00583735">
            <w:pPr>
              <w:spacing w:after="0" w:line="240" w:lineRule="auto"/>
            </w:pPr>
            <w:r>
              <w:rPr>
                <w:b/>
                <w:sz w:val="16"/>
              </w:rPr>
              <w:t>Table</w:t>
            </w:r>
          </w:p>
        </w:tc>
        <w:tc>
          <w:tcPr>
            <w:tcW w:w="7824" w:type="dxa"/>
          </w:tcPr>
          <w:p w:rsidR="00776D0C" w:rsidRDefault="00583735">
            <w:pPr>
              <w:spacing w:after="0" w:line="240" w:lineRule="auto"/>
            </w:pPr>
            <w:r>
              <w:rPr>
                <w:sz w:val="16"/>
              </w:rPr>
              <w:t>Name, e-mail, phone, orders, total spent, joined, Active switch, View</w:t>
            </w:r>
          </w:p>
        </w:tc>
      </w:tr>
      <w:tr w:rsidR="00776D0C">
        <w:trPr>
          <w:cantSplit/>
          <w:jc w:val="center"/>
        </w:trPr>
        <w:tc>
          <w:tcPr>
            <w:tcW w:w="1814" w:type="dxa"/>
          </w:tcPr>
          <w:p w:rsidR="00776D0C" w:rsidRDefault="00583735">
            <w:pPr>
              <w:spacing w:after="0" w:line="240" w:lineRule="auto"/>
            </w:pPr>
            <w:r>
              <w:rPr>
                <w:b/>
                <w:sz w:val="16"/>
              </w:rPr>
              <w:t>Detail modal</w:t>
            </w:r>
          </w:p>
        </w:tc>
        <w:tc>
          <w:tcPr>
            <w:tcW w:w="7824" w:type="dxa"/>
          </w:tcPr>
          <w:p w:rsidR="00776D0C" w:rsidRDefault="00583735">
            <w:pPr>
              <w:spacing w:after="0" w:line="240" w:lineRule="auto"/>
            </w:pPr>
            <w:r>
              <w:rPr>
                <w:sz w:val="16"/>
              </w:rPr>
              <w:t xml:space="preserve">Orders, total spent, average order, reviews; contact; addresses; </w:t>
            </w:r>
            <w:r>
              <w:rPr>
                <w:sz w:val="16"/>
              </w:rPr>
              <w:t>recent orders</w:t>
            </w:r>
          </w:p>
        </w:tc>
      </w:tr>
      <w:tr w:rsidR="00776D0C">
        <w:trPr>
          <w:cantSplit/>
          <w:jc w:val="center"/>
        </w:trPr>
        <w:tc>
          <w:tcPr>
            <w:tcW w:w="1814" w:type="dxa"/>
          </w:tcPr>
          <w:p w:rsidR="00776D0C" w:rsidRDefault="00583735">
            <w:pPr>
              <w:spacing w:after="0" w:line="240" w:lineRule="auto"/>
            </w:pPr>
            <w:r>
              <w:rPr>
                <w:b/>
                <w:sz w:val="16"/>
              </w:rPr>
              <w:t>Export</w:t>
            </w:r>
          </w:p>
        </w:tc>
        <w:tc>
          <w:tcPr>
            <w:tcW w:w="7824" w:type="dxa"/>
          </w:tcPr>
          <w:p w:rsidR="00776D0C" w:rsidRDefault="00583735">
            <w:pPr>
              <w:spacing w:after="0" w:line="240" w:lineRule="auto"/>
            </w:pPr>
            <w:r>
              <w:rPr>
                <w:sz w:val="16"/>
              </w:rPr>
              <w:t>Downloads customers.csv (all customers, localised headers, UTF-8 BOM)</w:t>
            </w:r>
          </w:p>
        </w:tc>
      </w:tr>
    </w:tbl>
    <w:p w:rsidR="00776D0C" w:rsidRDefault="00776D0C">
      <w:pPr>
        <w:spacing w:after="0"/>
      </w:pPr>
    </w:p>
    <w:p w:rsidR="00776D0C" w:rsidRDefault="00583735">
      <w:pPr>
        <w:pStyle w:val="Heading3"/>
      </w:pPr>
      <w:r>
        <w:t>9.6.8  AD-08 Promotions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Table</w:t>
            </w:r>
          </w:p>
        </w:tc>
        <w:tc>
          <w:tcPr>
            <w:tcW w:w="7824" w:type="dxa"/>
          </w:tcPr>
          <w:p w:rsidR="00776D0C" w:rsidRDefault="00583735">
            <w:pPr>
              <w:spacing w:after="0" w:line="240" w:lineRule="auto"/>
            </w:pPr>
            <w:r>
              <w:rPr>
                <w:sz w:val="16"/>
              </w:rPr>
              <w:t xml:space="preserve">Code + description, discount (x % or amount, max cap), min purchase, used/limit, expires, status </w:t>
            </w:r>
            <w:r>
              <w:rPr>
                <w:sz w:val="16"/>
              </w:rPr>
              <w:t>Active/Paused/Expired, actions</w:t>
            </w:r>
          </w:p>
        </w:tc>
      </w:tr>
      <w:tr w:rsidR="00776D0C">
        <w:trPr>
          <w:cantSplit/>
          <w:jc w:val="center"/>
        </w:trPr>
        <w:tc>
          <w:tcPr>
            <w:tcW w:w="1814" w:type="dxa"/>
          </w:tcPr>
          <w:p w:rsidR="00776D0C" w:rsidRDefault="00583735">
            <w:pPr>
              <w:spacing w:after="0" w:line="240" w:lineRule="auto"/>
            </w:pPr>
            <w:r>
              <w:rPr>
                <w:b/>
                <w:sz w:val="16"/>
              </w:rPr>
              <w:t>Modal fields</w:t>
            </w:r>
          </w:p>
        </w:tc>
        <w:tc>
          <w:tcPr>
            <w:tcW w:w="7824" w:type="dxa"/>
          </w:tcPr>
          <w:p w:rsidR="00776D0C" w:rsidRDefault="00583735">
            <w:pPr>
              <w:spacing w:after="0" w:line="240" w:lineRule="auto"/>
            </w:pPr>
            <w:r>
              <w:rPr>
                <w:sz w:val="16"/>
              </w:rPr>
              <w:t>Code* (≥ 3, upper case), type* percent/fixed, description, value* ≥ 0, min purchase, max discount (0 = uncapped), usage limit (0 = unlimited), expiry date, Active</w:t>
            </w:r>
          </w:p>
        </w:tc>
      </w:tr>
    </w:tbl>
    <w:p w:rsidR="00776D0C" w:rsidRDefault="00776D0C">
      <w:pPr>
        <w:spacing w:after="0"/>
      </w:pPr>
    </w:p>
    <w:p w:rsidR="00776D0C" w:rsidRDefault="00583735">
      <w:pPr>
        <w:pStyle w:val="Heading3"/>
      </w:pPr>
      <w:r>
        <w:lastRenderedPageBreak/>
        <w:t>9.6.9  AD-09 Reviews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Filters</w:t>
            </w:r>
          </w:p>
        </w:tc>
        <w:tc>
          <w:tcPr>
            <w:tcW w:w="7824" w:type="dxa"/>
          </w:tcPr>
          <w:p w:rsidR="00776D0C" w:rsidRDefault="00583735">
            <w:pPr>
              <w:spacing w:after="0" w:line="240" w:lineRule="auto"/>
            </w:pPr>
            <w:r>
              <w:rPr>
                <w:sz w:val="16"/>
              </w:rPr>
              <w:t>Tabs All / Published / Hidden; rating 1–5</w:t>
            </w:r>
          </w:p>
        </w:tc>
      </w:tr>
      <w:tr w:rsidR="00776D0C">
        <w:trPr>
          <w:cantSplit/>
          <w:jc w:val="center"/>
        </w:trPr>
        <w:tc>
          <w:tcPr>
            <w:tcW w:w="1814" w:type="dxa"/>
          </w:tcPr>
          <w:p w:rsidR="00776D0C" w:rsidRDefault="00583735">
            <w:pPr>
              <w:spacing w:after="0" w:line="240" w:lineRule="auto"/>
            </w:pPr>
            <w:r>
              <w:rPr>
                <w:b/>
                <w:sz w:val="16"/>
              </w:rPr>
              <w:t>Table</w:t>
            </w:r>
          </w:p>
        </w:tc>
        <w:tc>
          <w:tcPr>
            <w:tcW w:w="7824" w:type="dxa"/>
          </w:tcPr>
          <w:p w:rsidR="00776D0C" w:rsidRDefault="00583735">
            <w:pPr>
              <w:spacing w:after="0" w:line="240" w:lineRule="auto"/>
            </w:pPr>
            <w:r>
              <w:rPr>
                <w:sz w:val="16"/>
              </w:rPr>
              <w:t>Product, customer (Verified badge), stars, title + comment, date, status, Publish/Hide toggle, Delete</w:t>
            </w:r>
          </w:p>
        </w:tc>
      </w:tr>
    </w:tbl>
    <w:p w:rsidR="00776D0C" w:rsidRDefault="00776D0C">
      <w:pPr>
        <w:spacing w:after="0"/>
      </w:pPr>
    </w:p>
    <w:p w:rsidR="00776D0C" w:rsidRDefault="00583735">
      <w:pPr>
        <w:pStyle w:val="Heading3"/>
      </w:pPr>
      <w:r>
        <w:t>9.6.10  AD-10 Content (banners)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Layout</w:t>
            </w:r>
          </w:p>
        </w:tc>
        <w:tc>
          <w:tcPr>
            <w:tcW w:w="7824" w:type="dxa"/>
          </w:tcPr>
          <w:p w:rsidR="00776D0C" w:rsidRDefault="00583735">
            <w:pPr>
              <w:spacing w:after="0" w:line="240" w:lineRule="auto"/>
            </w:pPr>
            <w:r>
              <w:rPr>
                <w:sz w:val="16"/>
              </w:rPr>
              <w:t xml:space="preserve">Card grid: image, placement badge </w:t>
            </w:r>
            <w:r>
              <w:rPr>
                <w:sz w:val="16"/>
              </w:rPr>
              <w:t>(Homepage hero / Promo strip / Mobile app), Live/Hidden, title, subtitle, CTA, Edit, Delete</w:t>
            </w:r>
          </w:p>
        </w:tc>
      </w:tr>
      <w:tr w:rsidR="00776D0C">
        <w:trPr>
          <w:cantSplit/>
          <w:jc w:val="center"/>
        </w:trPr>
        <w:tc>
          <w:tcPr>
            <w:tcW w:w="1814" w:type="dxa"/>
          </w:tcPr>
          <w:p w:rsidR="00776D0C" w:rsidRDefault="00583735">
            <w:pPr>
              <w:spacing w:after="0" w:line="240" w:lineRule="auto"/>
            </w:pPr>
            <w:r>
              <w:rPr>
                <w:b/>
                <w:sz w:val="16"/>
              </w:rPr>
              <w:t>Modal fields</w:t>
            </w:r>
          </w:p>
        </w:tc>
        <w:tc>
          <w:tcPr>
            <w:tcW w:w="7824" w:type="dxa"/>
          </w:tcPr>
          <w:p w:rsidR="00776D0C" w:rsidRDefault="00583735">
            <w:pPr>
              <w:spacing w:after="0" w:line="240" w:lineRule="auto"/>
            </w:pPr>
            <w:r>
              <w:rPr>
                <w:sz w:val="16"/>
              </w:rPr>
              <w:t>Title*, subtitle, button text (Shop Now), button link (/products), placement, sort order, image, Live, translations</w:t>
            </w:r>
          </w:p>
        </w:tc>
      </w:tr>
    </w:tbl>
    <w:p w:rsidR="00776D0C" w:rsidRDefault="00776D0C">
      <w:pPr>
        <w:spacing w:after="0"/>
      </w:pPr>
    </w:p>
    <w:p w:rsidR="00776D0C" w:rsidRDefault="00583735">
      <w:pPr>
        <w:pStyle w:val="Heading3"/>
      </w:pPr>
      <w:r>
        <w:t>9.6.11  AD-11 Reports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Content</w:t>
            </w:r>
          </w:p>
        </w:tc>
        <w:tc>
          <w:tcPr>
            <w:tcW w:w="7824" w:type="dxa"/>
          </w:tcPr>
          <w:p w:rsidR="00776D0C" w:rsidRDefault="00583735">
            <w:pPr>
              <w:spacing w:after="0" w:line="240" w:lineRule="auto"/>
            </w:pPr>
            <w:r>
              <w:rPr>
                <w:sz w:val="16"/>
              </w:rPr>
              <w:t>Range chips (default 3 months); KPI cards Revenue, Orders, Average order value, Active products; line chart orders per day; bar chart revenue by category; bar chart new customers per month (12); best-selling products table (units, reve</w:t>
            </w:r>
            <w:r>
              <w:rPr>
                <w:sz w:val="16"/>
              </w:rPr>
              <w:t>nue, stock)</w:t>
            </w:r>
          </w:p>
        </w:tc>
      </w:tr>
    </w:tbl>
    <w:p w:rsidR="00776D0C" w:rsidRDefault="00776D0C">
      <w:pPr>
        <w:spacing w:after="0"/>
      </w:pPr>
    </w:p>
    <w:p w:rsidR="00776D0C" w:rsidRDefault="00583735">
      <w:pPr>
        <w:pStyle w:val="Heading3"/>
      </w:pPr>
      <w:r>
        <w:t>9.6.12  AD-12 Settings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Content</w:t>
            </w:r>
          </w:p>
        </w:tc>
        <w:tc>
          <w:tcPr>
            <w:tcW w:w="7824" w:type="dxa"/>
          </w:tcPr>
          <w:p w:rsidR="00776D0C" w:rsidRDefault="00583735">
            <w:pPr>
              <w:spacing w:after="0" w:line="240" w:lineRule="auto"/>
            </w:pPr>
            <w:r>
              <w:rPr>
                <w:sz w:val="16"/>
              </w:rPr>
              <w:t>Account card (name, e-mail, role, last sign-in, panel language); environment card (API and asset URLs, storefront link); change password form (current*, new* ≥ 6, confirm*)</w:t>
            </w:r>
          </w:p>
        </w:tc>
      </w:tr>
      <w:tr w:rsidR="00776D0C">
        <w:trPr>
          <w:cantSplit/>
          <w:jc w:val="center"/>
        </w:trPr>
        <w:tc>
          <w:tcPr>
            <w:tcW w:w="1814" w:type="dxa"/>
          </w:tcPr>
          <w:p w:rsidR="00776D0C" w:rsidRDefault="00583735">
            <w:pPr>
              <w:spacing w:after="0" w:line="240" w:lineRule="auto"/>
            </w:pPr>
            <w:r>
              <w:rPr>
                <w:b/>
                <w:sz w:val="16"/>
              </w:rPr>
              <w:t>Behaviour</w:t>
            </w:r>
          </w:p>
        </w:tc>
        <w:tc>
          <w:tcPr>
            <w:tcW w:w="7824" w:type="dxa"/>
          </w:tcPr>
          <w:p w:rsidR="00776D0C" w:rsidRDefault="00583735">
            <w:pPr>
              <w:spacing w:after="0" w:line="240" w:lineRule="auto"/>
            </w:pPr>
            <w:r>
              <w:rPr>
                <w:sz w:val="16"/>
              </w:rPr>
              <w:t>Password</w:t>
            </w:r>
            <w:r>
              <w:rPr>
                <w:sz w:val="16"/>
              </w:rPr>
              <w:t xml:space="preserve"> change → forced sign-out → AD-01</w:t>
            </w:r>
          </w:p>
        </w:tc>
      </w:tr>
    </w:tbl>
    <w:p w:rsidR="00776D0C" w:rsidRDefault="00776D0C">
      <w:pPr>
        <w:spacing w:after="0"/>
      </w:pPr>
    </w:p>
    <w:p w:rsidR="00776D0C" w:rsidRDefault="00583735">
      <w:pPr>
        <w:pStyle w:val="Heading3"/>
      </w:pPr>
      <w:r>
        <w:t>9.6.13  AD-13 Administrators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Access</w:t>
            </w:r>
          </w:p>
        </w:tc>
        <w:tc>
          <w:tcPr>
            <w:tcW w:w="7824" w:type="dxa"/>
          </w:tcPr>
          <w:p w:rsidR="00776D0C" w:rsidRDefault="00583735">
            <w:pPr>
              <w:spacing w:after="0" w:line="240" w:lineRule="auto"/>
            </w:pPr>
            <w:r>
              <w:rPr>
                <w:sz w:val="16"/>
              </w:rPr>
              <w:t>Menu shown to super admins only; API returns 403 to others</w:t>
            </w:r>
          </w:p>
        </w:tc>
      </w:tr>
      <w:tr w:rsidR="00776D0C">
        <w:trPr>
          <w:cantSplit/>
          <w:jc w:val="center"/>
        </w:trPr>
        <w:tc>
          <w:tcPr>
            <w:tcW w:w="1814" w:type="dxa"/>
          </w:tcPr>
          <w:p w:rsidR="00776D0C" w:rsidRDefault="00583735">
            <w:pPr>
              <w:spacing w:after="0" w:line="240" w:lineRule="auto"/>
            </w:pPr>
            <w:r>
              <w:rPr>
                <w:b/>
                <w:sz w:val="16"/>
              </w:rPr>
              <w:t>Table</w:t>
            </w:r>
          </w:p>
        </w:tc>
        <w:tc>
          <w:tcPr>
            <w:tcW w:w="7824" w:type="dxa"/>
          </w:tcPr>
          <w:p w:rsidR="00776D0C" w:rsidRDefault="00583735">
            <w:pPr>
              <w:spacing w:after="0" w:line="240" w:lineRule="auto"/>
            </w:pPr>
            <w:r>
              <w:rPr>
                <w:sz w:val="16"/>
              </w:rPr>
              <w:t>Name + e-mail, role badge, permission badges (or “All sections”), status, last sign-in, Edit/Delete</w:t>
            </w:r>
            <w:r>
              <w:rPr>
                <w:sz w:val="16"/>
              </w:rPr>
              <w:t xml:space="preserve"> (disabled for super admins)</w:t>
            </w:r>
          </w:p>
        </w:tc>
      </w:tr>
      <w:tr w:rsidR="00776D0C">
        <w:trPr>
          <w:cantSplit/>
          <w:jc w:val="center"/>
        </w:trPr>
        <w:tc>
          <w:tcPr>
            <w:tcW w:w="1814" w:type="dxa"/>
          </w:tcPr>
          <w:p w:rsidR="00776D0C" w:rsidRDefault="00583735">
            <w:pPr>
              <w:spacing w:after="0" w:line="240" w:lineRule="auto"/>
            </w:pPr>
            <w:r>
              <w:rPr>
                <w:b/>
                <w:sz w:val="16"/>
              </w:rPr>
              <w:t>Modal fields</w:t>
            </w:r>
          </w:p>
        </w:tc>
        <w:tc>
          <w:tcPr>
            <w:tcW w:w="7824" w:type="dxa"/>
          </w:tcPr>
          <w:p w:rsidR="00776D0C" w:rsidRDefault="00583735">
            <w:pPr>
              <w:spacing w:after="0" w:line="240" w:lineRule="auto"/>
            </w:pPr>
            <w:r>
              <w:rPr>
                <w:sz w:val="16"/>
              </w:rPr>
              <w:t>Full name*, e-mail* (not editable later), password (required on create, ≥ 6; blank keeps), role manager/admin, section checkboxes (7), Account active</w:t>
            </w:r>
          </w:p>
        </w:tc>
      </w:tr>
    </w:tbl>
    <w:p w:rsidR="00776D0C" w:rsidRDefault="00776D0C">
      <w:pPr>
        <w:spacing w:after="0"/>
      </w:pPr>
    </w:p>
    <w:p w:rsidR="00776D0C" w:rsidRDefault="00583735">
      <w:pPr>
        <w:pStyle w:val="Heading2"/>
      </w:pPr>
      <w:bookmarkStart w:id="65" w:name="_Toc241221433"/>
      <w:r>
        <w:t>9.7  Android screen specifications</w:t>
      </w:r>
      <w:bookmarkEnd w:id="65"/>
    </w:p>
    <w:p w:rsidR="00776D0C" w:rsidRDefault="00583735">
      <w:r>
        <w:t xml:space="preserve">Material 3 light theme </w:t>
      </w:r>
      <w:r>
        <w:t>(primary #16A34A). Activities slide horizontally; tabs and splash cross-fade. Pull-to-refresh on lists; snackbars for errors; guests who try a member action are sent to AN-02.</w:t>
      </w:r>
    </w:p>
    <w:p w:rsidR="00776D0C" w:rsidRDefault="00583735">
      <w:pPr>
        <w:pStyle w:val="Heading3"/>
      </w:pPr>
      <w:r>
        <w:t>9.7.1  AN-01 Splash</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Behaviour</w:t>
            </w:r>
          </w:p>
        </w:tc>
        <w:tc>
          <w:tcPr>
            <w:tcW w:w="7824" w:type="dxa"/>
          </w:tcPr>
          <w:p w:rsidR="00776D0C" w:rsidRDefault="00583735">
            <w:pPr>
              <w:spacing w:after="0" w:line="240" w:lineRule="auto"/>
            </w:pPr>
            <w:r>
              <w:rPr>
                <w:sz w:val="16"/>
              </w:rPr>
              <w:t xml:space="preserve">No token → AN-02; token → GET </w:t>
            </w:r>
            <w:r>
              <w:rPr>
                <w:sz w:val="16"/>
              </w:rPr>
              <w:t>/auth/me → AN-04, or clear session → AN-02</w:t>
            </w:r>
          </w:p>
        </w:tc>
      </w:tr>
    </w:tbl>
    <w:p w:rsidR="00776D0C" w:rsidRDefault="00776D0C">
      <w:pPr>
        <w:spacing w:after="0"/>
      </w:pPr>
    </w:p>
    <w:p w:rsidR="00776D0C" w:rsidRDefault="00583735">
      <w:pPr>
        <w:pStyle w:val="Heading3"/>
      </w:pPr>
      <w:r>
        <w:t>9.7.2  AN-02 Sign in</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Logo, tagline, demo hint (tap to fill), error text, e-mail, password, Sign in, “No account?”, Continue as guest</w:t>
            </w:r>
          </w:p>
        </w:tc>
      </w:tr>
      <w:tr w:rsidR="00776D0C">
        <w:trPr>
          <w:cantSplit/>
          <w:jc w:val="center"/>
        </w:trPr>
        <w:tc>
          <w:tcPr>
            <w:tcW w:w="1814" w:type="dxa"/>
          </w:tcPr>
          <w:p w:rsidR="00776D0C" w:rsidRDefault="00583735">
            <w:pPr>
              <w:spacing w:after="0" w:line="240" w:lineRule="auto"/>
            </w:pPr>
            <w:r>
              <w:rPr>
                <w:b/>
                <w:sz w:val="16"/>
              </w:rPr>
              <w:t>Validation</w:t>
            </w:r>
          </w:p>
        </w:tc>
        <w:tc>
          <w:tcPr>
            <w:tcW w:w="7824" w:type="dxa"/>
          </w:tcPr>
          <w:p w:rsidR="00776D0C" w:rsidRDefault="00583735">
            <w:pPr>
              <w:spacing w:after="0" w:line="240" w:lineRule="auto"/>
            </w:pPr>
            <w:r>
              <w:rPr>
                <w:sz w:val="16"/>
              </w:rPr>
              <w:t xml:space="preserve">E-mail format; password ≥ 6; inline </w:t>
            </w:r>
            <w:r>
              <w:rPr>
                <w:sz w:val="16"/>
              </w:rPr>
              <w:t>errors; buttons disabled while loading</w:t>
            </w:r>
          </w:p>
        </w:tc>
      </w:tr>
    </w:tbl>
    <w:p w:rsidR="00776D0C" w:rsidRDefault="00776D0C">
      <w:pPr>
        <w:spacing w:after="0"/>
      </w:pPr>
    </w:p>
    <w:p w:rsidR="00776D0C" w:rsidRDefault="00583735">
      <w:pPr>
        <w:pStyle w:val="Heading3"/>
      </w:pPr>
      <w:r>
        <w:lastRenderedPageBreak/>
        <w:t>9.7.3  AN-03 Register</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Full name (≥ 2), e-mail, phone (optional), password (≥ 6), confirm (must match), Sign up</w:t>
            </w:r>
          </w:p>
        </w:tc>
      </w:tr>
    </w:tbl>
    <w:p w:rsidR="00776D0C" w:rsidRDefault="00776D0C">
      <w:pPr>
        <w:spacing w:after="0"/>
      </w:pPr>
    </w:p>
    <w:p w:rsidR="00776D0C" w:rsidRDefault="00583735">
      <w:pPr>
        <w:pStyle w:val="Heading3"/>
      </w:pPr>
      <w:r>
        <w:t>9.7.4  AN-04 Main shell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Fragment container + bottom navigation: Home, Categories, Cart (badge), Account; </w:t>
            </w:r>
            <w:r>
              <w:rPr>
                <w:rFonts w:ascii="Consolas" w:hAnsi="Consolas"/>
                <w:color w:val="0B532B"/>
                <w:sz w:val="14"/>
              </w:rPr>
              <w:t>EXTRA_TAB</w:t>
            </w:r>
            <w:r>
              <w:rPr>
                <w:sz w:val="16"/>
              </w:rPr>
              <w:t xml:space="preserve"> selects start tab</w:t>
            </w:r>
          </w:p>
        </w:tc>
      </w:tr>
    </w:tbl>
    <w:p w:rsidR="00776D0C" w:rsidRDefault="00776D0C">
      <w:pPr>
        <w:spacing w:after="0"/>
      </w:pPr>
    </w:p>
    <w:p w:rsidR="00776D0C" w:rsidRDefault="00583735">
      <w:pPr>
        <w:pStyle w:val="Heading3"/>
      </w:pPr>
      <w:r>
        <w:t>9.7.5  AN-05 Home tab</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Search bar with camera icon (visible when image search available) and wishlist icon; hero </w:t>
            </w:r>
            <w:r>
              <w:rPr>
                <w:sz w:val="16"/>
              </w:rPr>
              <w:t>ViewPager2 (auto-advance 5 s); category chips; Featured row; Best-seller 2-column grid; “See all” links</w:t>
            </w:r>
          </w:p>
        </w:tc>
      </w:tr>
      <w:tr w:rsidR="00776D0C">
        <w:trPr>
          <w:cantSplit/>
          <w:jc w:val="center"/>
        </w:trPr>
        <w:tc>
          <w:tcPr>
            <w:tcW w:w="1814" w:type="dxa"/>
          </w:tcPr>
          <w:p w:rsidR="00776D0C" w:rsidRDefault="00583735">
            <w:pPr>
              <w:spacing w:after="0" w:line="240" w:lineRule="auto"/>
            </w:pPr>
            <w:r>
              <w:rPr>
                <w:b/>
                <w:sz w:val="16"/>
              </w:rPr>
              <w:t>Data</w:t>
            </w:r>
          </w:p>
        </w:tc>
        <w:tc>
          <w:tcPr>
            <w:tcW w:w="7824" w:type="dxa"/>
          </w:tcPr>
          <w:p w:rsidR="00776D0C" w:rsidRDefault="00583735">
            <w:pPr>
              <w:spacing w:after="0" w:line="240" w:lineRule="auto"/>
            </w:pPr>
            <w:r>
              <w:rPr>
                <w:sz w:val="16"/>
              </w:rPr>
              <w:t>banners, root categories, featured, best sellers, visual-search status</w:t>
            </w:r>
          </w:p>
        </w:tc>
      </w:tr>
    </w:tbl>
    <w:p w:rsidR="00776D0C" w:rsidRDefault="00776D0C">
      <w:pPr>
        <w:spacing w:after="0"/>
      </w:pPr>
    </w:p>
    <w:p w:rsidR="00776D0C" w:rsidRDefault="00583735">
      <w:pPr>
        <w:pStyle w:val="Heading3"/>
      </w:pPr>
      <w:r>
        <w:t>9.7.6  AN-06 Categories tab</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Title, search </w:t>
            </w:r>
            <w:r>
              <w:rPr>
                <w:sz w:val="16"/>
              </w:rPr>
              <w:t>bar, category rows with counts; empty state “No categories yet”</w:t>
            </w:r>
          </w:p>
        </w:tc>
      </w:tr>
    </w:tbl>
    <w:p w:rsidR="00776D0C" w:rsidRDefault="00776D0C">
      <w:pPr>
        <w:spacing w:after="0"/>
      </w:pPr>
    </w:p>
    <w:p w:rsidR="00776D0C" w:rsidRDefault="00583735">
      <w:pPr>
        <w:pStyle w:val="Heading3"/>
      </w:pPr>
      <w:r>
        <w:t>9.7.7  AN-07 Cart tab</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“Your cart (n)”, Clear, free-shipping hint, item list with steppers and remove, promo field + Apply, applied-coupon row, summary card, </w:t>
            </w:r>
            <w:r>
              <w:rPr>
                <w:sz w:val="16"/>
              </w:rPr>
              <w:t>Checkout</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Signed out → sign-in prompt; empty → Start shopping; notices as snackbars</w:t>
            </w:r>
          </w:p>
        </w:tc>
      </w:tr>
    </w:tbl>
    <w:p w:rsidR="00776D0C" w:rsidRDefault="00776D0C">
      <w:pPr>
        <w:spacing w:after="0"/>
      </w:pPr>
    </w:p>
    <w:p w:rsidR="00776D0C" w:rsidRDefault="00583735">
      <w:pPr>
        <w:pStyle w:val="Heading3"/>
      </w:pPr>
      <w:r>
        <w:t>9.7.8  AN-08 Product list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Toolbar title, search (320 ms debounce), camera button, sort dialog, result count, 2-column grid with endless</w:t>
            </w:r>
            <w:r>
              <w:rPr>
                <w:sz w:val="16"/>
              </w:rPr>
              <w:t xml:space="preserve"> scroll (page 12)</w:t>
            </w:r>
          </w:p>
        </w:tc>
      </w:tr>
    </w:tbl>
    <w:p w:rsidR="00776D0C" w:rsidRDefault="00776D0C">
      <w:pPr>
        <w:spacing w:after="0"/>
      </w:pPr>
    </w:p>
    <w:p w:rsidR="00776D0C" w:rsidRDefault="00583735">
      <w:pPr>
        <w:pStyle w:val="Heading3"/>
      </w:pPr>
      <w:r>
        <w:t>9.7.9  AN-09 Search by image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Query image preview, hint, Camera and Gallery buttons, result count, 2-column grid with “% match”, progress “Searching…”</w:t>
            </w:r>
          </w:p>
        </w:tc>
      </w:tr>
      <w:tr w:rsidR="00776D0C">
        <w:trPr>
          <w:cantSplit/>
          <w:jc w:val="center"/>
        </w:trPr>
        <w:tc>
          <w:tcPr>
            <w:tcW w:w="1814" w:type="dxa"/>
          </w:tcPr>
          <w:p w:rsidR="00776D0C" w:rsidRDefault="00583735">
            <w:pPr>
              <w:spacing w:after="0" w:line="240" w:lineRule="auto"/>
            </w:pPr>
            <w:r>
              <w:rPr>
                <w:b/>
                <w:sz w:val="16"/>
              </w:rPr>
              <w:t>States</w:t>
            </w:r>
          </w:p>
        </w:tc>
        <w:tc>
          <w:tcPr>
            <w:tcW w:w="7824" w:type="dxa"/>
          </w:tcPr>
          <w:p w:rsidR="00776D0C" w:rsidRDefault="00583735">
            <w:pPr>
              <w:spacing w:after="0" w:line="240" w:lineRule="auto"/>
            </w:pPr>
            <w:r>
              <w:rPr>
                <w:sz w:val="16"/>
              </w:rPr>
              <w:t xml:space="preserve">Intro, loading, results, empty, unreadable photo, </w:t>
            </w:r>
            <w:r>
              <w:rPr>
                <w:sz w:val="16"/>
              </w:rPr>
              <w:t>failed; survives rotation using cached query.jpg</w:t>
            </w:r>
          </w:p>
        </w:tc>
      </w:tr>
    </w:tbl>
    <w:p w:rsidR="00776D0C" w:rsidRDefault="00776D0C">
      <w:pPr>
        <w:spacing w:after="0"/>
      </w:pPr>
    </w:p>
    <w:p w:rsidR="00776D0C" w:rsidRDefault="00583735">
      <w:pPr>
        <w:pStyle w:val="Heading3"/>
      </w:pPr>
      <w:r>
        <w:t>9.7.10  AN-10 Product detail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Image pager with dots, discount badge, wishlist, brand · SKU, name, rating, sold, price/compare, stock badge, variant chips, stepper, </w:t>
            </w:r>
            <w:r>
              <w:rPr>
                <w:sz w:val="16"/>
              </w:rPr>
              <w:t>shipping/warranty/returns badges, description, 5 reviews + Write review dialog, related row, bottom bar Add to cart / Buy now</w:t>
            </w:r>
          </w:p>
        </w:tc>
      </w:tr>
    </w:tbl>
    <w:p w:rsidR="00776D0C" w:rsidRDefault="00776D0C">
      <w:pPr>
        <w:spacing w:after="0"/>
      </w:pPr>
    </w:p>
    <w:p w:rsidR="00776D0C" w:rsidRDefault="00583735">
      <w:pPr>
        <w:pStyle w:val="Heading3"/>
      </w:pPr>
      <w:r>
        <w:lastRenderedPageBreak/>
        <w:t>9.7.11  AN-11 Checkout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Address radio group + Add address dialog; payment radio group; card box </w:t>
            </w:r>
            <w:r>
              <w:rPr>
                <w:sz w:val="16"/>
              </w:rPr>
              <w:t>(number, name); order summary; “Place order · $total”</w:t>
            </w:r>
          </w:p>
        </w:tc>
      </w:tr>
      <w:tr w:rsidR="00776D0C">
        <w:trPr>
          <w:cantSplit/>
          <w:jc w:val="center"/>
        </w:trPr>
        <w:tc>
          <w:tcPr>
            <w:tcW w:w="1814" w:type="dxa"/>
          </w:tcPr>
          <w:p w:rsidR="00776D0C" w:rsidRDefault="00583735">
            <w:pPr>
              <w:spacing w:after="0" w:line="240" w:lineRule="auto"/>
            </w:pPr>
            <w:r>
              <w:rPr>
                <w:b/>
                <w:sz w:val="16"/>
              </w:rPr>
              <w:t>Validation</w:t>
            </w:r>
          </w:p>
        </w:tc>
        <w:tc>
          <w:tcPr>
            <w:tcW w:w="7824" w:type="dxa"/>
          </w:tcPr>
          <w:p w:rsidR="00776D0C" w:rsidRDefault="00583735">
            <w:pPr>
              <w:spacing w:after="0" w:line="240" w:lineRule="auto"/>
            </w:pPr>
            <w:r>
              <w:rPr>
                <w:sz w:val="16"/>
              </w:rPr>
              <w:t>Required address fields; card number ≥ 12 digits</w:t>
            </w:r>
          </w:p>
        </w:tc>
      </w:tr>
    </w:tbl>
    <w:p w:rsidR="00776D0C" w:rsidRDefault="00776D0C">
      <w:pPr>
        <w:spacing w:after="0"/>
      </w:pPr>
    </w:p>
    <w:p w:rsidR="00776D0C" w:rsidRDefault="00583735">
      <w:pPr>
        <w:pStyle w:val="Heading3"/>
      </w:pPr>
      <w:r>
        <w:t>9.7.12  AN-12 Order success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Success icon, order number, items, total, carrier · tracking, ETA, View order, </w:t>
            </w:r>
            <w:r>
              <w:rPr>
                <w:sz w:val="16"/>
              </w:rPr>
              <w:t>Continue shopping</w:t>
            </w:r>
          </w:p>
        </w:tc>
      </w:tr>
    </w:tbl>
    <w:p w:rsidR="00776D0C" w:rsidRDefault="00776D0C">
      <w:pPr>
        <w:spacing w:after="0"/>
      </w:pPr>
    </w:p>
    <w:p w:rsidR="00776D0C" w:rsidRDefault="00583735">
      <w:pPr>
        <w:pStyle w:val="Heading3"/>
      </w:pPr>
      <w:r>
        <w:t>9.7.13  AN-13 Orders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Status chips, order list with endless scroll (10), pull to refresh</w:t>
            </w:r>
          </w:p>
        </w:tc>
      </w:tr>
    </w:tbl>
    <w:p w:rsidR="00776D0C" w:rsidRDefault="00776D0C">
      <w:pPr>
        <w:spacing w:after="0"/>
      </w:pPr>
    </w:p>
    <w:p w:rsidR="00776D0C" w:rsidRDefault="00583735">
      <w:pPr>
        <w:pStyle w:val="Heading3"/>
      </w:pPr>
      <w:r>
        <w:t>9.7.14  AN-14 Order detail</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Number, date, status, tracking, timeline, items, totals, </w:t>
            </w:r>
            <w:r>
              <w:rPr>
                <w:sz w:val="16"/>
              </w:rPr>
              <w:t>payment, address, Cancel order (pending/processing, confirmation)</w:t>
            </w:r>
          </w:p>
        </w:tc>
      </w:tr>
    </w:tbl>
    <w:p w:rsidR="00776D0C" w:rsidRDefault="00776D0C">
      <w:pPr>
        <w:spacing w:after="0"/>
      </w:pPr>
    </w:p>
    <w:p w:rsidR="00776D0C" w:rsidRDefault="00583735">
      <w:pPr>
        <w:pStyle w:val="Heading3"/>
      </w:pPr>
      <w:r>
        <w:t>9.7.15  AN-15 Account tab</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Avatar initial, name, e-mail, Edit profile dialog; rows My orders, Addresses, Wishlist, Language (System/English/</w:t>
            </w:r>
            <w:r>
              <w:rPr>
                <w:sz w:val="16"/>
              </w:rPr>
              <w:t>中文</w:t>
            </w:r>
            <w:r>
              <w:rPr>
                <w:sz w:val="16"/>
              </w:rPr>
              <w:t>/</w:t>
            </w:r>
            <w:r>
              <w:rPr>
                <w:sz w:val="16"/>
              </w:rPr>
              <w:t>日本語</w:t>
            </w:r>
            <w:r>
              <w:rPr>
                <w:sz w:val="16"/>
              </w:rPr>
              <w:t xml:space="preserve">), Settings; </w:t>
            </w:r>
            <w:r>
              <w:rPr>
                <w:sz w:val="16"/>
              </w:rPr>
              <w:t>Sign out; version</w:t>
            </w:r>
          </w:p>
        </w:tc>
      </w:tr>
    </w:tbl>
    <w:p w:rsidR="00776D0C" w:rsidRDefault="00776D0C">
      <w:pPr>
        <w:spacing w:after="0"/>
      </w:pPr>
    </w:p>
    <w:p w:rsidR="00776D0C" w:rsidRDefault="00583735">
      <w:pPr>
        <w:pStyle w:val="Heading3"/>
      </w:pPr>
      <w:r>
        <w:t>9.7.16  AN-16 Addresses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Address cards with Make default and Delete (confirmation); Add (+) opens address dialog; empty state</w:t>
            </w:r>
          </w:p>
        </w:tc>
      </w:tr>
    </w:tbl>
    <w:p w:rsidR="00776D0C" w:rsidRDefault="00776D0C">
      <w:pPr>
        <w:spacing w:after="0"/>
      </w:pPr>
    </w:p>
    <w:p w:rsidR="00776D0C" w:rsidRDefault="00583735">
      <w:pPr>
        <w:pStyle w:val="Heading3"/>
      </w:pPr>
      <w:r>
        <w:t>9.7.17  AN-18 Wishlist</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814"/>
        <w:gridCol w:w="7824"/>
      </w:tblGrid>
      <w:tr w:rsidR="00776D0C">
        <w:trPr>
          <w:tblHeader/>
          <w:jc w:val="center"/>
        </w:trPr>
        <w:tc>
          <w:tcPr>
            <w:tcW w:w="1814" w:type="dxa"/>
            <w:shd w:val="clear" w:color="auto" w:fill="E8F5EC"/>
          </w:tcPr>
          <w:p w:rsidR="00776D0C" w:rsidRDefault="00583735">
            <w:pPr>
              <w:spacing w:after="0"/>
            </w:pPr>
            <w:r>
              <w:rPr>
                <w:b/>
                <w:color w:val="15803D"/>
                <w:sz w:val="16"/>
              </w:rPr>
              <w:t>Field</w:t>
            </w:r>
          </w:p>
        </w:tc>
        <w:tc>
          <w:tcPr>
            <w:tcW w:w="7824" w:type="dxa"/>
            <w:shd w:val="clear" w:color="auto" w:fill="E8F5EC"/>
          </w:tcPr>
          <w:p w:rsidR="00776D0C" w:rsidRDefault="00583735">
            <w:pPr>
              <w:spacing w:after="0"/>
            </w:pPr>
            <w:r>
              <w:rPr>
                <w:b/>
                <w:color w:val="15803D"/>
                <w:sz w:val="16"/>
              </w:rPr>
              <w:t>Description</w:t>
            </w:r>
          </w:p>
        </w:tc>
      </w:tr>
      <w:tr w:rsidR="00776D0C">
        <w:trPr>
          <w:cantSplit/>
          <w:jc w:val="center"/>
        </w:trPr>
        <w:tc>
          <w:tcPr>
            <w:tcW w:w="1814" w:type="dxa"/>
          </w:tcPr>
          <w:p w:rsidR="00776D0C" w:rsidRDefault="00583735">
            <w:pPr>
              <w:spacing w:after="0" w:line="240" w:lineRule="auto"/>
            </w:pPr>
            <w:r>
              <w:rPr>
                <w:b/>
                <w:sz w:val="16"/>
              </w:rPr>
              <w:t>Elements</w:t>
            </w:r>
          </w:p>
        </w:tc>
        <w:tc>
          <w:tcPr>
            <w:tcW w:w="7824" w:type="dxa"/>
          </w:tcPr>
          <w:p w:rsidR="00776D0C" w:rsidRDefault="00583735">
            <w:pPr>
              <w:spacing w:after="0" w:line="240" w:lineRule="auto"/>
            </w:pPr>
            <w:r>
              <w:rPr>
                <w:sz w:val="16"/>
              </w:rPr>
              <w:t xml:space="preserve">2-column grid; open, add to </w:t>
            </w:r>
            <w:r>
              <w:rPr>
                <w:sz w:val="16"/>
              </w:rPr>
              <w:t>cart, remove; guests redirected to sign-in</w:t>
            </w:r>
          </w:p>
        </w:tc>
      </w:tr>
    </w:tbl>
    <w:p w:rsidR="00776D0C" w:rsidRDefault="00776D0C">
      <w:pPr>
        <w:spacing w:after="0"/>
      </w:pPr>
    </w:p>
    <w:p w:rsidR="00776D0C" w:rsidRDefault="00583735">
      <w:r>
        <w:br w:type="page"/>
      </w:r>
    </w:p>
    <w:p w:rsidR="00776D0C" w:rsidRDefault="00583735">
      <w:pPr>
        <w:pStyle w:val="Heading1"/>
      </w:pPr>
      <w:bookmarkStart w:id="66" w:name="_Toc241221434"/>
      <w:r>
        <w:lastRenderedPageBreak/>
        <w:t>10  Review findings and deviations</w:t>
      </w:r>
      <w:bookmarkEnd w:id="66"/>
    </w:p>
    <w:p w:rsidR="00776D0C" w:rsidRDefault="00583735">
      <w:r>
        <w:t xml:space="preserve">While deriving this document from the code, the following deviations from the requirements, from good practice or from the project's own README files were found. They are </w:t>
      </w:r>
      <w:r>
        <w:t>recorded here so they can be planned as change requests; none has been fixed in the baseline. Severity: H = high, M = medium, L = low.</w:t>
      </w:r>
    </w:p>
    <w:p w:rsidR="00776D0C" w:rsidRDefault="00583735">
      <w:pPr>
        <w:pStyle w:val="Caption"/>
        <w:keepNext/>
      </w:pPr>
      <w:r>
        <w:t>Table 22 – Findings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680"/>
        <w:gridCol w:w="567"/>
        <w:gridCol w:w="1304"/>
        <w:gridCol w:w="3969"/>
        <w:gridCol w:w="3118"/>
      </w:tblGrid>
      <w:tr w:rsidR="00776D0C">
        <w:trPr>
          <w:tblHeader/>
          <w:jc w:val="center"/>
        </w:trPr>
        <w:tc>
          <w:tcPr>
            <w:tcW w:w="680" w:type="dxa"/>
            <w:shd w:val="clear" w:color="auto" w:fill="E8F5EC"/>
          </w:tcPr>
          <w:p w:rsidR="00776D0C" w:rsidRDefault="00583735">
            <w:pPr>
              <w:spacing w:after="0"/>
            </w:pPr>
            <w:r>
              <w:rPr>
                <w:b/>
                <w:color w:val="15803D"/>
                <w:sz w:val="16"/>
              </w:rPr>
              <w:t>ID</w:t>
            </w:r>
          </w:p>
        </w:tc>
        <w:tc>
          <w:tcPr>
            <w:tcW w:w="567" w:type="dxa"/>
            <w:shd w:val="clear" w:color="auto" w:fill="E8F5EC"/>
          </w:tcPr>
          <w:p w:rsidR="00776D0C" w:rsidRDefault="00583735">
            <w:pPr>
              <w:spacing w:after="0"/>
            </w:pPr>
            <w:r>
              <w:rPr>
                <w:b/>
                <w:color w:val="15803D"/>
                <w:sz w:val="16"/>
              </w:rPr>
              <w:t>Sev.</w:t>
            </w:r>
          </w:p>
        </w:tc>
        <w:tc>
          <w:tcPr>
            <w:tcW w:w="1304" w:type="dxa"/>
            <w:shd w:val="clear" w:color="auto" w:fill="E8F5EC"/>
          </w:tcPr>
          <w:p w:rsidR="00776D0C" w:rsidRDefault="00583735">
            <w:pPr>
              <w:spacing w:after="0"/>
            </w:pPr>
            <w:r>
              <w:rPr>
                <w:b/>
                <w:color w:val="15803D"/>
                <w:sz w:val="16"/>
              </w:rPr>
              <w:t>Area</w:t>
            </w:r>
          </w:p>
        </w:tc>
        <w:tc>
          <w:tcPr>
            <w:tcW w:w="3969" w:type="dxa"/>
            <w:shd w:val="clear" w:color="auto" w:fill="E8F5EC"/>
          </w:tcPr>
          <w:p w:rsidR="00776D0C" w:rsidRDefault="00583735">
            <w:pPr>
              <w:spacing w:after="0"/>
            </w:pPr>
            <w:r>
              <w:rPr>
                <w:b/>
                <w:color w:val="15803D"/>
                <w:sz w:val="16"/>
              </w:rPr>
              <w:t>Finding</w:t>
            </w:r>
          </w:p>
        </w:tc>
        <w:tc>
          <w:tcPr>
            <w:tcW w:w="3118" w:type="dxa"/>
            <w:shd w:val="clear" w:color="auto" w:fill="E8F5EC"/>
          </w:tcPr>
          <w:p w:rsidR="00776D0C" w:rsidRDefault="00583735">
            <w:pPr>
              <w:spacing w:after="0"/>
            </w:pPr>
            <w:r>
              <w:rPr>
                <w:b/>
                <w:color w:val="15803D"/>
                <w:sz w:val="16"/>
              </w:rPr>
              <w:t>Recommendation</w:t>
            </w:r>
          </w:p>
        </w:tc>
      </w:tr>
      <w:tr w:rsidR="00776D0C">
        <w:trPr>
          <w:cantSplit/>
          <w:jc w:val="center"/>
        </w:trPr>
        <w:tc>
          <w:tcPr>
            <w:tcW w:w="680" w:type="dxa"/>
          </w:tcPr>
          <w:p w:rsidR="00776D0C" w:rsidRDefault="00583735">
            <w:pPr>
              <w:spacing w:after="0" w:line="240" w:lineRule="auto"/>
            </w:pPr>
            <w:r>
              <w:rPr>
                <w:sz w:val="16"/>
              </w:rPr>
              <w:t>F-01</w:t>
            </w:r>
          </w:p>
        </w:tc>
        <w:tc>
          <w:tcPr>
            <w:tcW w:w="567" w:type="dxa"/>
          </w:tcPr>
          <w:p w:rsidR="00776D0C" w:rsidRDefault="00583735">
            <w:pPr>
              <w:spacing w:after="0" w:line="240" w:lineRule="auto"/>
            </w:pPr>
            <w:r>
              <w:rPr>
                <w:sz w:val="16"/>
              </w:rPr>
              <w:t>H</w:t>
            </w:r>
          </w:p>
        </w:tc>
        <w:tc>
          <w:tcPr>
            <w:tcW w:w="1304" w:type="dxa"/>
          </w:tcPr>
          <w:p w:rsidR="00776D0C" w:rsidRDefault="00583735">
            <w:pPr>
              <w:spacing w:after="0" w:line="240" w:lineRule="auto"/>
            </w:pPr>
            <w:r>
              <w:rPr>
                <w:sz w:val="16"/>
              </w:rPr>
              <w:t>Authorisation</w:t>
            </w:r>
          </w:p>
        </w:tc>
        <w:tc>
          <w:tcPr>
            <w:tcW w:w="3969" w:type="dxa"/>
          </w:tcPr>
          <w:p w:rsidR="00776D0C" w:rsidRDefault="00583735">
            <w:pPr>
              <w:spacing w:after="0" w:line="240" w:lineRule="auto"/>
            </w:pPr>
            <w:r>
              <w:rPr>
                <w:sz w:val="16"/>
              </w:rPr>
              <w:t xml:space="preserve">Staff section permissions are stored and editable, but </w:t>
            </w:r>
            <w:r>
              <w:rPr>
                <w:rFonts w:ascii="Consolas" w:hAnsi="Consolas"/>
                <w:color w:val="0B532B"/>
                <w:sz w:val="14"/>
              </w:rPr>
              <w:t>requirePermission()</w:t>
            </w:r>
            <w:r>
              <w:rPr>
                <w:sz w:val="16"/>
              </w:rPr>
              <w:t xml:space="preserve"> is never applied to a route; any manager or admin can use every back-office section except staff management.</w:t>
            </w:r>
          </w:p>
        </w:tc>
        <w:tc>
          <w:tcPr>
            <w:tcW w:w="3118" w:type="dxa"/>
          </w:tcPr>
          <w:p w:rsidR="00776D0C" w:rsidRDefault="00583735">
            <w:pPr>
              <w:spacing w:after="0" w:line="240" w:lineRule="auto"/>
            </w:pPr>
            <w:r>
              <w:rPr>
                <w:sz w:val="16"/>
              </w:rPr>
              <w:t>Apply requirePermission per /admin route group and hide menu items the u</w:t>
            </w:r>
            <w:r>
              <w:rPr>
                <w:sz w:val="16"/>
              </w:rPr>
              <w:t>ser lacks (FR-AUTH-09).</w:t>
            </w:r>
          </w:p>
        </w:tc>
      </w:tr>
      <w:tr w:rsidR="00776D0C">
        <w:trPr>
          <w:cantSplit/>
          <w:jc w:val="center"/>
        </w:trPr>
        <w:tc>
          <w:tcPr>
            <w:tcW w:w="680" w:type="dxa"/>
            <w:shd w:val="clear" w:color="auto" w:fill="F7FBF8"/>
          </w:tcPr>
          <w:p w:rsidR="00776D0C" w:rsidRDefault="00583735">
            <w:pPr>
              <w:spacing w:after="0" w:line="240" w:lineRule="auto"/>
            </w:pPr>
            <w:r>
              <w:rPr>
                <w:sz w:val="16"/>
              </w:rPr>
              <w:t>F-02</w:t>
            </w:r>
          </w:p>
        </w:tc>
        <w:tc>
          <w:tcPr>
            <w:tcW w:w="567" w:type="dxa"/>
            <w:shd w:val="clear" w:color="auto" w:fill="F7FBF8"/>
          </w:tcPr>
          <w:p w:rsidR="00776D0C" w:rsidRDefault="00583735">
            <w:pPr>
              <w:spacing w:after="0" w:line="240" w:lineRule="auto"/>
            </w:pPr>
            <w:r>
              <w:rPr>
                <w:sz w:val="16"/>
              </w:rPr>
              <w:t>M</w:t>
            </w:r>
          </w:p>
        </w:tc>
        <w:tc>
          <w:tcPr>
            <w:tcW w:w="1304" w:type="dxa"/>
            <w:shd w:val="clear" w:color="auto" w:fill="F7FBF8"/>
          </w:tcPr>
          <w:p w:rsidR="00776D0C" w:rsidRDefault="00583735">
            <w:pPr>
              <w:spacing w:after="0" w:line="240" w:lineRule="auto"/>
            </w:pPr>
            <w:r>
              <w:rPr>
                <w:sz w:val="16"/>
              </w:rPr>
              <w:t>Admin UI</w:t>
            </w:r>
          </w:p>
        </w:tc>
        <w:tc>
          <w:tcPr>
            <w:tcW w:w="3969" w:type="dxa"/>
            <w:shd w:val="clear" w:color="auto" w:fill="F7FBF8"/>
          </w:tcPr>
          <w:p w:rsidR="00776D0C" w:rsidRDefault="00583735">
            <w:pPr>
              <w:spacing w:after="0" w:line="240" w:lineRule="auto"/>
            </w:pPr>
            <w:r>
              <w:rPr>
                <w:sz w:val="16"/>
              </w:rPr>
              <w:t xml:space="preserve">Reviews filter tabs render empty labels and always filter “All” (uses the translator </w:t>
            </w:r>
            <w:r>
              <w:rPr>
                <w:rFonts w:ascii="Consolas" w:hAnsi="Consolas"/>
                <w:color w:val="0B532B"/>
                <w:sz w:val="14"/>
              </w:rPr>
              <w:t>t</w:t>
            </w:r>
            <w:r>
              <w:rPr>
                <w:sz w:val="16"/>
              </w:rPr>
              <w:t xml:space="preserve"> instead of the tab object).</w:t>
            </w:r>
          </w:p>
        </w:tc>
        <w:tc>
          <w:tcPr>
            <w:tcW w:w="3118" w:type="dxa"/>
            <w:shd w:val="clear" w:color="auto" w:fill="F7FBF8"/>
          </w:tcPr>
          <w:p w:rsidR="00776D0C" w:rsidRDefault="00583735">
            <w:pPr>
              <w:spacing w:after="0" w:line="240" w:lineRule="auto"/>
            </w:pPr>
            <w:r>
              <w:rPr>
                <w:sz w:val="16"/>
              </w:rPr>
              <w:t xml:space="preserve">Rename the map variable and reference </w:t>
            </w:r>
            <w:r>
              <w:rPr>
                <w:rFonts w:ascii="Consolas" w:hAnsi="Consolas"/>
                <w:color w:val="0B532B"/>
                <w:sz w:val="14"/>
              </w:rPr>
              <w:t>tab.value</w:t>
            </w:r>
            <w:r>
              <w:rPr>
                <w:sz w:val="16"/>
              </w:rPr>
              <w:t xml:space="preserve"> / </w:t>
            </w:r>
            <w:r>
              <w:rPr>
                <w:rFonts w:ascii="Consolas" w:hAnsi="Consolas"/>
                <w:color w:val="0B532B"/>
                <w:sz w:val="14"/>
              </w:rPr>
              <w:t>tab.label</w:t>
            </w:r>
            <w:r>
              <w:rPr>
                <w:sz w:val="16"/>
              </w:rPr>
              <w:t>.</w:t>
            </w:r>
          </w:p>
        </w:tc>
      </w:tr>
      <w:tr w:rsidR="00776D0C">
        <w:trPr>
          <w:cantSplit/>
          <w:jc w:val="center"/>
        </w:trPr>
        <w:tc>
          <w:tcPr>
            <w:tcW w:w="680" w:type="dxa"/>
          </w:tcPr>
          <w:p w:rsidR="00776D0C" w:rsidRDefault="00583735">
            <w:pPr>
              <w:spacing w:after="0" w:line="240" w:lineRule="auto"/>
            </w:pPr>
            <w:r>
              <w:rPr>
                <w:sz w:val="16"/>
              </w:rPr>
              <w:t>F-03</w:t>
            </w:r>
          </w:p>
        </w:tc>
        <w:tc>
          <w:tcPr>
            <w:tcW w:w="567" w:type="dxa"/>
          </w:tcPr>
          <w:p w:rsidR="00776D0C" w:rsidRDefault="00583735">
            <w:pPr>
              <w:spacing w:after="0" w:line="240" w:lineRule="auto"/>
            </w:pPr>
            <w:r>
              <w:rPr>
                <w:sz w:val="16"/>
              </w:rPr>
              <w:t>L</w:t>
            </w:r>
          </w:p>
        </w:tc>
        <w:tc>
          <w:tcPr>
            <w:tcW w:w="1304" w:type="dxa"/>
          </w:tcPr>
          <w:p w:rsidR="00776D0C" w:rsidRDefault="00583735">
            <w:pPr>
              <w:spacing w:after="0" w:line="240" w:lineRule="auto"/>
            </w:pPr>
            <w:r>
              <w:rPr>
                <w:sz w:val="16"/>
              </w:rPr>
              <w:t>Admin UI</w:t>
            </w:r>
          </w:p>
        </w:tc>
        <w:tc>
          <w:tcPr>
            <w:tcW w:w="3969" w:type="dxa"/>
          </w:tcPr>
          <w:p w:rsidR="00776D0C" w:rsidRDefault="00583735">
            <w:pPr>
              <w:spacing w:after="0" w:line="240" w:lineRule="auto"/>
            </w:pPr>
            <w:r>
              <w:rPr>
                <w:sz w:val="16"/>
              </w:rPr>
              <w:t xml:space="preserve">Banner placement drop-down shows blank labels (renders </w:t>
            </w:r>
            <w:r>
              <w:rPr>
                <w:rFonts w:ascii="Consolas" w:hAnsi="Consolas"/>
                <w:color w:val="0B532B"/>
                <w:sz w:val="14"/>
              </w:rPr>
              <w:t>p.label</w:t>
            </w:r>
            <w:r>
              <w:rPr>
                <w:sz w:val="16"/>
              </w:rPr>
              <w:t xml:space="preserve">, list defines </w:t>
            </w:r>
            <w:r>
              <w:rPr>
                <w:rFonts w:ascii="Consolas" w:hAnsi="Consolas"/>
                <w:color w:val="0B532B"/>
                <w:sz w:val="14"/>
              </w:rPr>
              <w:t>labelKey</w:t>
            </w:r>
            <w:r>
              <w:rPr>
                <w:sz w:val="16"/>
              </w:rPr>
              <w:t>).</w:t>
            </w:r>
          </w:p>
        </w:tc>
        <w:tc>
          <w:tcPr>
            <w:tcW w:w="3118" w:type="dxa"/>
          </w:tcPr>
          <w:p w:rsidR="00776D0C" w:rsidRDefault="00583735">
            <w:pPr>
              <w:spacing w:after="0" w:line="240" w:lineRule="auto"/>
            </w:pPr>
            <w:r>
              <w:rPr>
                <w:sz w:val="16"/>
              </w:rPr>
              <w:t xml:space="preserve">Render </w:t>
            </w:r>
            <w:r>
              <w:rPr>
                <w:rFonts w:ascii="Consolas" w:hAnsi="Consolas"/>
                <w:color w:val="0B532B"/>
                <w:sz w:val="14"/>
              </w:rPr>
              <w:t>t(p.labelKey)</w:t>
            </w:r>
            <w:r>
              <w:rPr>
                <w:sz w:val="16"/>
              </w:rPr>
              <w:t>.</w:t>
            </w:r>
          </w:p>
        </w:tc>
      </w:tr>
      <w:tr w:rsidR="00776D0C">
        <w:trPr>
          <w:cantSplit/>
          <w:jc w:val="center"/>
        </w:trPr>
        <w:tc>
          <w:tcPr>
            <w:tcW w:w="680" w:type="dxa"/>
            <w:shd w:val="clear" w:color="auto" w:fill="F7FBF8"/>
          </w:tcPr>
          <w:p w:rsidR="00776D0C" w:rsidRDefault="00583735">
            <w:pPr>
              <w:spacing w:after="0" w:line="240" w:lineRule="auto"/>
            </w:pPr>
            <w:r>
              <w:rPr>
                <w:sz w:val="16"/>
              </w:rPr>
              <w:t>F-04</w:t>
            </w:r>
          </w:p>
        </w:tc>
        <w:tc>
          <w:tcPr>
            <w:tcW w:w="567" w:type="dxa"/>
            <w:shd w:val="clear" w:color="auto" w:fill="F7FBF8"/>
          </w:tcPr>
          <w:p w:rsidR="00776D0C" w:rsidRDefault="00583735">
            <w:pPr>
              <w:spacing w:after="0" w:line="240" w:lineRule="auto"/>
            </w:pPr>
            <w:r>
              <w:rPr>
                <w:sz w:val="16"/>
              </w:rPr>
              <w:t>L</w:t>
            </w:r>
          </w:p>
        </w:tc>
        <w:tc>
          <w:tcPr>
            <w:tcW w:w="1304" w:type="dxa"/>
            <w:shd w:val="clear" w:color="auto" w:fill="F7FBF8"/>
          </w:tcPr>
          <w:p w:rsidR="00776D0C" w:rsidRDefault="00583735">
            <w:pPr>
              <w:spacing w:after="0" w:line="240" w:lineRule="auto"/>
            </w:pPr>
            <w:r>
              <w:rPr>
                <w:sz w:val="16"/>
              </w:rPr>
              <w:t>i18n</w:t>
            </w:r>
          </w:p>
        </w:tc>
        <w:tc>
          <w:tcPr>
            <w:tcW w:w="3969" w:type="dxa"/>
            <w:shd w:val="clear" w:color="auto" w:fill="F7FBF8"/>
          </w:tcPr>
          <w:p w:rsidR="00776D0C" w:rsidRDefault="00583735">
            <w:pPr>
              <w:spacing w:after="0" w:line="240" w:lineRule="auto"/>
            </w:pPr>
            <w:r>
              <w:rPr>
                <w:sz w:val="16"/>
              </w:rPr>
              <w:t>Hard-coded English strings remain in the admin panel (e.g. “Add Banner”, “Order #”, “Verified”) and in the Android app (e.g. “% OFF”,</w:t>
            </w:r>
            <w:r>
              <w:rPr>
                <w:sz w:val="16"/>
              </w:rPr>
              <w:t xml:space="preserve"> “n sold”, “Free over $50”, settings dialog).</w:t>
            </w:r>
          </w:p>
        </w:tc>
        <w:tc>
          <w:tcPr>
            <w:tcW w:w="3118" w:type="dxa"/>
            <w:shd w:val="clear" w:color="auto" w:fill="F7FBF8"/>
          </w:tcPr>
          <w:p w:rsidR="00776D0C" w:rsidRDefault="00583735">
            <w:pPr>
              <w:spacing w:after="0" w:line="240" w:lineRule="auto"/>
            </w:pPr>
            <w:r>
              <w:rPr>
                <w:sz w:val="16"/>
              </w:rPr>
              <w:t>Move to the en/zh/ja catalogues (FR-I18N-01).</w:t>
            </w:r>
          </w:p>
        </w:tc>
      </w:tr>
      <w:tr w:rsidR="00776D0C">
        <w:trPr>
          <w:cantSplit/>
          <w:jc w:val="center"/>
        </w:trPr>
        <w:tc>
          <w:tcPr>
            <w:tcW w:w="680" w:type="dxa"/>
          </w:tcPr>
          <w:p w:rsidR="00776D0C" w:rsidRDefault="00583735">
            <w:pPr>
              <w:spacing w:after="0" w:line="240" w:lineRule="auto"/>
            </w:pPr>
            <w:r>
              <w:rPr>
                <w:sz w:val="16"/>
              </w:rPr>
              <w:t>F-05</w:t>
            </w:r>
          </w:p>
        </w:tc>
        <w:tc>
          <w:tcPr>
            <w:tcW w:w="567" w:type="dxa"/>
          </w:tcPr>
          <w:p w:rsidR="00776D0C" w:rsidRDefault="00583735">
            <w:pPr>
              <w:spacing w:after="0" w:line="240" w:lineRule="auto"/>
            </w:pPr>
            <w:r>
              <w:rPr>
                <w:sz w:val="16"/>
              </w:rPr>
              <w:t>H</w:t>
            </w:r>
          </w:p>
        </w:tc>
        <w:tc>
          <w:tcPr>
            <w:tcW w:w="1304" w:type="dxa"/>
          </w:tcPr>
          <w:p w:rsidR="00776D0C" w:rsidRDefault="00583735">
            <w:pPr>
              <w:spacing w:after="0" w:line="240" w:lineRule="auto"/>
            </w:pPr>
            <w:r>
              <w:rPr>
                <w:sz w:val="16"/>
              </w:rPr>
              <w:t>Android security</w:t>
            </w:r>
          </w:p>
        </w:tc>
        <w:tc>
          <w:tcPr>
            <w:tcW w:w="3969" w:type="dxa"/>
          </w:tcPr>
          <w:p w:rsidR="00776D0C" w:rsidRDefault="00583735">
            <w:pPr>
              <w:spacing w:after="0" w:line="240" w:lineRule="auto"/>
            </w:pPr>
            <w:r>
              <w:rPr>
                <w:sz w:val="16"/>
              </w:rPr>
              <w:t xml:space="preserve">Tokens are stored in plain SharedPreferences and the manifest sets </w:t>
            </w:r>
            <w:r>
              <w:rPr>
                <w:rFonts w:ascii="Consolas" w:hAnsi="Consolas"/>
                <w:color w:val="0B532B"/>
                <w:sz w:val="14"/>
              </w:rPr>
              <w:t>allowBackup="true"</w:t>
            </w:r>
            <w:r>
              <w:rPr>
                <w:sz w:val="16"/>
              </w:rPr>
              <w:t xml:space="preserve">; debug builds log full HTTP bodies (passwords, </w:t>
            </w:r>
            <w:r>
              <w:rPr>
                <w:sz w:val="16"/>
              </w:rPr>
              <w:t>tokens, card numbers).</w:t>
            </w:r>
          </w:p>
        </w:tc>
        <w:tc>
          <w:tcPr>
            <w:tcW w:w="3118" w:type="dxa"/>
          </w:tcPr>
          <w:p w:rsidR="00776D0C" w:rsidRDefault="00583735">
            <w:pPr>
              <w:spacing w:after="0" w:line="240" w:lineRule="auto"/>
            </w:pPr>
            <w:r>
              <w:rPr>
                <w:sz w:val="16"/>
              </w:rPr>
              <w:t>Use EncryptedSharedPreferences, exclude session prefs from backup, log headers only (NFR-SE-05).</w:t>
            </w:r>
          </w:p>
        </w:tc>
      </w:tr>
      <w:tr w:rsidR="00776D0C">
        <w:trPr>
          <w:cantSplit/>
          <w:jc w:val="center"/>
        </w:trPr>
        <w:tc>
          <w:tcPr>
            <w:tcW w:w="680" w:type="dxa"/>
            <w:shd w:val="clear" w:color="auto" w:fill="F7FBF8"/>
          </w:tcPr>
          <w:p w:rsidR="00776D0C" w:rsidRDefault="00583735">
            <w:pPr>
              <w:spacing w:after="0" w:line="240" w:lineRule="auto"/>
            </w:pPr>
            <w:r>
              <w:rPr>
                <w:sz w:val="16"/>
              </w:rPr>
              <w:t>F-06</w:t>
            </w:r>
          </w:p>
        </w:tc>
        <w:tc>
          <w:tcPr>
            <w:tcW w:w="567" w:type="dxa"/>
            <w:shd w:val="clear" w:color="auto" w:fill="F7FBF8"/>
          </w:tcPr>
          <w:p w:rsidR="00776D0C" w:rsidRDefault="00583735">
            <w:pPr>
              <w:spacing w:after="0" w:line="240" w:lineRule="auto"/>
            </w:pPr>
            <w:r>
              <w:rPr>
                <w:sz w:val="16"/>
              </w:rPr>
              <w:t>H</w:t>
            </w:r>
          </w:p>
        </w:tc>
        <w:tc>
          <w:tcPr>
            <w:tcW w:w="1304" w:type="dxa"/>
            <w:shd w:val="clear" w:color="auto" w:fill="F7FBF8"/>
          </w:tcPr>
          <w:p w:rsidR="00776D0C" w:rsidRDefault="00583735">
            <w:pPr>
              <w:spacing w:after="0" w:line="240" w:lineRule="auto"/>
            </w:pPr>
            <w:r>
              <w:rPr>
                <w:sz w:val="16"/>
              </w:rPr>
              <w:t>Payment</w:t>
            </w:r>
          </w:p>
        </w:tc>
        <w:tc>
          <w:tcPr>
            <w:tcW w:w="3969" w:type="dxa"/>
            <w:shd w:val="clear" w:color="auto" w:fill="F7FBF8"/>
          </w:tcPr>
          <w:p w:rsidR="00776D0C" w:rsidRDefault="00583735">
            <w:pPr>
              <w:spacing w:after="0" w:line="240" w:lineRule="auto"/>
            </w:pPr>
            <w:r>
              <w:rPr>
                <w:sz w:val="16"/>
              </w:rPr>
              <w:t xml:space="preserve">The full card number is sent to the API (mock gateway). A real integration must tokenise on the client so card data </w:t>
            </w:r>
            <w:r>
              <w:rPr>
                <w:sz w:val="16"/>
              </w:rPr>
              <w:t>never reaches the API (PCI-DSS).</w:t>
            </w:r>
          </w:p>
        </w:tc>
        <w:tc>
          <w:tcPr>
            <w:tcW w:w="3118" w:type="dxa"/>
            <w:shd w:val="clear" w:color="auto" w:fill="F7FBF8"/>
          </w:tcPr>
          <w:p w:rsidR="00776D0C" w:rsidRDefault="00583735">
            <w:pPr>
              <w:spacing w:after="0" w:line="240" w:lineRule="auto"/>
            </w:pPr>
            <w:r>
              <w:rPr>
                <w:sz w:val="16"/>
              </w:rPr>
              <w:t>Integrate a PSP SDK / hosted fields before go-live.</w:t>
            </w:r>
          </w:p>
        </w:tc>
      </w:tr>
      <w:tr w:rsidR="00776D0C">
        <w:trPr>
          <w:cantSplit/>
          <w:jc w:val="center"/>
        </w:trPr>
        <w:tc>
          <w:tcPr>
            <w:tcW w:w="680" w:type="dxa"/>
          </w:tcPr>
          <w:p w:rsidR="00776D0C" w:rsidRDefault="00583735">
            <w:pPr>
              <w:spacing w:after="0" w:line="240" w:lineRule="auto"/>
            </w:pPr>
            <w:r>
              <w:rPr>
                <w:sz w:val="16"/>
              </w:rPr>
              <w:t>F-07</w:t>
            </w:r>
          </w:p>
        </w:tc>
        <w:tc>
          <w:tcPr>
            <w:tcW w:w="567" w:type="dxa"/>
          </w:tcPr>
          <w:p w:rsidR="00776D0C" w:rsidRDefault="00583735">
            <w:pPr>
              <w:spacing w:after="0" w:line="240" w:lineRule="auto"/>
            </w:pPr>
            <w:r>
              <w:rPr>
                <w:sz w:val="16"/>
              </w:rPr>
              <w:t>M</w:t>
            </w:r>
          </w:p>
        </w:tc>
        <w:tc>
          <w:tcPr>
            <w:tcW w:w="1304" w:type="dxa"/>
          </w:tcPr>
          <w:p w:rsidR="00776D0C" w:rsidRDefault="00583735">
            <w:pPr>
              <w:spacing w:after="0" w:line="240" w:lineRule="auto"/>
            </w:pPr>
            <w:r>
              <w:rPr>
                <w:sz w:val="16"/>
              </w:rPr>
              <w:t>API security</w:t>
            </w:r>
          </w:p>
        </w:tc>
        <w:tc>
          <w:tcPr>
            <w:tcW w:w="3969" w:type="dxa"/>
          </w:tcPr>
          <w:p w:rsidR="00776D0C" w:rsidRDefault="00583735">
            <w:pPr>
              <w:spacing w:after="0" w:line="240" w:lineRule="auto"/>
            </w:pPr>
            <w:r>
              <w:rPr>
                <w:sz w:val="16"/>
              </w:rPr>
              <w:t xml:space="preserve">Create/update of coupons, categories, banners and products pass </w:t>
            </w:r>
            <w:r>
              <w:rPr>
                <w:rFonts w:ascii="Consolas" w:hAnsi="Consolas"/>
                <w:color w:val="0B532B"/>
                <w:sz w:val="14"/>
              </w:rPr>
              <w:t>req.body</w:t>
            </w:r>
            <w:r>
              <w:rPr>
                <w:sz w:val="16"/>
              </w:rPr>
              <w:t xml:space="preserve"> to the model (mass assignment; only </w:t>
            </w:r>
            <w:r>
              <w:rPr>
                <w:rFonts w:ascii="Consolas" w:hAnsi="Consolas"/>
                <w:color w:val="0B532B"/>
                <w:sz w:val="14"/>
              </w:rPr>
              <w:t>visualIndex</w:t>
            </w:r>
            <w:r>
              <w:rPr>
                <w:sz w:val="16"/>
              </w:rPr>
              <w:t xml:space="preserve"> is stripped from products).</w:t>
            </w:r>
          </w:p>
        </w:tc>
        <w:tc>
          <w:tcPr>
            <w:tcW w:w="3118" w:type="dxa"/>
          </w:tcPr>
          <w:p w:rsidR="00776D0C" w:rsidRDefault="00583735">
            <w:pPr>
              <w:spacing w:after="0" w:line="240" w:lineRule="auto"/>
            </w:pPr>
            <w:r>
              <w:rPr>
                <w:sz w:val="16"/>
              </w:rPr>
              <w:t>Whitelist fields per endpoint.</w:t>
            </w:r>
          </w:p>
        </w:tc>
      </w:tr>
      <w:tr w:rsidR="00776D0C">
        <w:trPr>
          <w:cantSplit/>
          <w:jc w:val="center"/>
        </w:trPr>
        <w:tc>
          <w:tcPr>
            <w:tcW w:w="680" w:type="dxa"/>
            <w:shd w:val="clear" w:color="auto" w:fill="F7FBF8"/>
          </w:tcPr>
          <w:p w:rsidR="00776D0C" w:rsidRDefault="00583735">
            <w:pPr>
              <w:spacing w:after="0" w:line="240" w:lineRule="auto"/>
            </w:pPr>
            <w:r>
              <w:rPr>
                <w:sz w:val="16"/>
              </w:rPr>
              <w:t>F-08</w:t>
            </w:r>
          </w:p>
        </w:tc>
        <w:tc>
          <w:tcPr>
            <w:tcW w:w="567" w:type="dxa"/>
            <w:shd w:val="clear" w:color="auto" w:fill="F7FBF8"/>
          </w:tcPr>
          <w:p w:rsidR="00776D0C" w:rsidRDefault="00583735">
            <w:pPr>
              <w:spacing w:after="0" w:line="240" w:lineRule="auto"/>
            </w:pPr>
            <w:r>
              <w:rPr>
                <w:sz w:val="16"/>
              </w:rPr>
              <w:t>M</w:t>
            </w:r>
          </w:p>
        </w:tc>
        <w:tc>
          <w:tcPr>
            <w:tcW w:w="1304" w:type="dxa"/>
            <w:shd w:val="clear" w:color="auto" w:fill="F7FBF8"/>
          </w:tcPr>
          <w:p w:rsidR="00776D0C" w:rsidRDefault="00583735">
            <w:pPr>
              <w:spacing w:after="0" w:line="240" w:lineRule="auto"/>
            </w:pPr>
            <w:r>
              <w:rPr>
                <w:sz w:val="16"/>
              </w:rPr>
              <w:t>Android network</w:t>
            </w:r>
          </w:p>
        </w:tc>
        <w:tc>
          <w:tcPr>
            <w:tcW w:w="3969" w:type="dxa"/>
            <w:shd w:val="clear" w:color="auto" w:fill="F7FBF8"/>
          </w:tcPr>
          <w:p w:rsidR="00776D0C" w:rsidRDefault="00583735">
            <w:pPr>
              <w:spacing w:after="0" w:line="240" w:lineRule="auto"/>
            </w:pPr>
            <w:r>
              <w:rPr>
                <w:sz w:val="16"/>
              </w:rPr>
              <w:t>network_security_config lists “192.168.0.0” as a domain, which does not match LAN IPs; a physical device on a LAN address is blocked from cleartext, contrary to the README.</w:t>
            </w:r>
          </w:p>
        </w:tc>
        <w:tc>
          <w:tcPr>
            <w:tcW w:w="3118" w:type="dxa"/>
            <w:shd w:val="clear" w:color="auto" w:fill="F7FBF8"/>
          </w:tcPr>
          <w:p w:rsidR="00776D0C" w:rsidRDefault="00583735">
            <w:pPr>
              <w:spacing w:after="0" w:line="240" w:lineRule="auto"/>
            </w:pPr>
            <w:r>
              <w:rPr>
                <w:sz w:val="16"/>
              </w:rPr>
              <w:t xml:space="preserve">Document an HTTPS dev proxy </w:t>
            </w:r>
            <w:r>
              <w:rPr>
                <w:sz w:val="16"/>
              </w:rPr>
              <w:t>or add the concrete host; keep cleartext out of release.</w:t>
            </w:r>
          </w:p>
        </w:tc>
      </w:tr>
      <w:tr w:rsidR="00776D0C">
        <w:trPr>
          <w:cantSplit/>
          <w:jc w:val="center"/>
        </w:trPr>
        <w:tc>
          <w:tcPr>
            <w:tcW w:w="680" w:type="dxa"/>
          </w:tcPr>
          <w:p w:rsidR="00776D0C" w:rsidRDefault="00583735">
            <w:pPr>
              <w:spacing w:after="0" w:line="240" w:lineRule="auto"/>
            </w:pPr>
            <w:r>
              <w:rPr>
                <w:sz w:val="16"/>
              </w:rPr>
              <w:t>F-09</w:t>
            </w:r>
          </w:p>
        </w:tc>
        <w:tc>
          <w:tcPr>
            <w:tcW w:w="567" w:type="dxa"/>
          </w:tcPr>
          <w:p w:rsidR="00776D0C" w:rsidRDefault="00583735">
            <w:pPr>
              <w:spacing w:after="0" w:line="240" w:lineRule="auto"/>
            </w:pPr>
            <w:r>
              <w:rPr>
                <w:sz w:val="16"/>
              </w:rPr>
              <w:t>M</w:t>
            </w:r>
          </w:p>
        </w:tc>
        <w:tc>
          <w:tcPr>
            <w:tcW w:w="1304" w:type="dxa"/>
          </w:tcPr>
          <w:p w:rsidR="00776D0C" w:rsidRDefault="00583735">
            <w:pPr>
              <w:spacing w:after="0" w:line="240" w:lineRule="auto"/>
            </w:pPr>
            <w:r>
              <w:rPr>
                <w:sz w:val="16"/>
              </w:rPr>
              <w:t>Usability</w:t>
            </w:r>
          </w:p>
        </w:tc>
        <w:tc>
          <w:tcPr>
            <w:tcW w:w="3969" w:type="dxa"/>
          </w:tcPr>
          <w:p w:rsidR="00776D0C" w:rsidRDefault="00583735">
            <w:pPr>
              <w:spacing w:after="0" w:line="240" w:lineRule="auto"/>
            </w:pPr>
            <w:r>
              <w:rPr>
                <w:sz w:val="16"/>
              </w:rPr>
              <w:t>No confirmation before order status changes (including cancel) in the admin panel, before clearing the cart, or before deleting an address on the web.</w:t>
            </w:r>
          </w:p>
        </w:tc>
        <w:tc>
          <w:tcPr>
            <w:tcW w:w="3118" w:type="dxa"/>
          </w:tcPr>
          <w:p w:rsidR="00776D0C" w:rsidRDefault="00583735">
            <w:pPr>
              <w:spacing w:after="0" w:line="240" w:lineRule="auto"/>
            </w:pPr>
            <w:r>
              <w:rPr>
                <w:sz w:val="16"/>
              </w:rPr>
              <w:t xml:space="preserve">Add confirmation dialogs </w:t>
            </w:r>
            <w:r>
              <w:rPr>
                <w:sz w:val="16"/>
              </w:rPr>
              <w:t>(NFR-IU-03).</w:t>
            </w:r>
          </w:p>
        </w:tc>
      </w:tr>
      <w:tr w:rsidR="00776D0C">
        <w:trPr>
          <w:cantSplit/>
          <w:jc w:val="center"/>
        </w:trPr>
        <w:tc>
          <w:tcPr>
            <w:tcW w:w="680" w:type="dxa"/>
            <w:shd w:val="clear" w:color="auto" w:fill="F7FBF8"/>
          </w:tcPr>
          <w:p w:rsidR="00776D0C" w:rsidRDefault="00583735">
            <w:pPr>
              <w:spacing w:after="0" w:line="240" w:lineRule="auto"/>
            </w:pPr>
            <w:r>
              <w:rPr>
                <w:sz w:val="16"/>
              </w:rPr>
              <w:t>F-10</w:t>
            </w:r>
          </w:p>
        </w:tc>
        <w:tc>
          <w:tcPr>
            <w:tcW w:w="567" w:type="dxa"/>
            <w:shd w:val="clear" w:color="auto" w:fill="F7FBF8"/>
          </w:tcPr>
          <w:p w:rsidR="00776D0C" w:rsidRDefault="00583735">
            <w:pPr>
              <w:spacing w:after="0" w:line="240" w:lineRule="auto"/>
            </w:pPr>
            <w:r>
              <w:rPr>
                <w:sz w:val="16"/>
              </w:rPr>
              <w:t>L</w:t>
            </w:r>
          </w:p>
        </w:tc>
        <w:tc>
          <w:tcPr>
            <w:tcW w:w="1304" w:type="dxa"/>
            <w:shd w:val="clear" w:color="auto" w:fill="F7FBF8"/>
          </w:tcPr>
          <w:p w:rsidR="00776D0C" w:rsidRDefault="00583735">
            <w:pPr>
              <w:spacing w:after="0" w:line="240" w:lineRule="auto"/>
            </w:pPr>
            <w:r>
              <w:rPr>
                <w:sz w:val="16"/>
              </w:rPr>
              <w:t>Coupons</w:t>
            </w:r>
          </w:p>
        </w:tc>
        <w:tc>
          <w:tcPr>
            <w:tcW w:w="3969" w:type="dxa"/>
            <w:shd w:val="clear" w:color="auto" w:fill="F7FBF8"/>
          </w:tcPr>
          <w:p w:rsidR="00776D0C" w:rsidRDefault="00583735">
            <w:pPr>
              <w:spacing w:after="0" w:line="240" w:lineRule="auto"/>
            </w:pPr>
            <w:r>
              <w:rPr>
                <w:rFonts w:ascii="Consolas" w:hAnsi="Consolas"/>
                <w:color w:val="0B532B"/>
                <w:sz w:val="14"/>
              </w:rPr>
              <w:t>usedCount</w:t>
            </w:r>
            <w:r>
              <w:rPr>
                <w:sz w:val="16"/>
              </w:rPr>
              <w:t xml:space="preserve"> is not decremented when an order is cancelled; there is no per-customer usage limit.</w:t>
            </w:r>
          </w:p>
        </w:tc>
        <w:tc>
          <w:tcPr>
            <w:tcW w:w="3118" w:type="dxa"/>
            <w:shd w:val="clear" w:color="auto" w:fill="F7FBF8"/>
          </w:tcPr>
          <w:p w:rsidR="00776D0C" w:rsidRDefault="00583735">
            <w:pPr>
              <w:spacing w:after="0" w:line="240" w:lineRule="auto"/>
            </w:pPr>
            <w:r>
              <w:rPr>
                <w:sz w:val="16"/>
              </w:rPr>
              <w:t>Decrement on cancel; add optional per-user limit.</w:t>
            </w:r>
          </w:p>
        </w:tc>
      </w:tr>
      <w:tr w:rsidR="00776D0C">
        <w:trPr>
          <w:cantSplit/>
          <w:jc w:val="center"/>
        </w:trPr>
        <w:tc>
          <w:tcPr>
            <w:tcW w:w="680" w:type="dxa"/>
          </w:tcPr>
          <w:p w:rsidR="00776D0C" w:rsidRDefault="00583735">
            <w:pPr>
              <w:spacing w:after="0" w:line="240" w:lineRule="auto"/>
            </w:pPr>
            <w:r>
              <w:rPr>
                <w:sz w:val="16"/>
              </w:rPr>
              <w:t>F-11</w:t>
            </w:r>
          </w:p>
        </w:tc>
        <w:tc>
          <w:tcPr>
            <w:tcW w:w="567" w:type="dxa"/>
          </w:tcPr>
          <w:p w:rsidR="00776D0C" w:rsidRDefault="00583735">
            <w:pPr>
              <w:spacing w:after="0" w:line="240" w:lineRule="auto"/>
            </w:pPr>
            <w:r>
              <w:rPr>
                <w:sz w:val="16"/>
              </w:rPr>
              <w:t>L</w:t>
            </w:r>
          </w:p>
        </w:tc>
        <w:tc>
          <w:tcPr>
            <w:tcW w:w="1304" w:type="dxa"/>
          </w:tcPr>
          <w:p w:rsidR="00776D0C" w:rsidRDefault="00583735">
            <w:pPr>
              <w:spacing w:after="0" w:line="240" w:lineRule="auto"/>
            </w:pPr>
            <w:r>
              <w:rPr>
                <w:sz w:val="16"/>
              </w:rPr>
              <w:t>Reviews</w:t>
            </w:r>
          </w:p>
        </w:tc>
        <w:tc>
          <w:tcPr>
            <w:tcW w:w="3969" w:type="dxa"/>
          </w:tcPr>
          <w:p w:rsidR="00776D0C" w:rsidRDefault="00583735">
            <w:pPr>
              <w:spacing w:after="0" w:line="240" w:lineRule="auto"/>
            </w:pPr>
            <w:r>
              <w:rPr>
                <w:sz w:val="16"/>
              </w:rPr>
              <w:t>Helpful votes are not de-duplicated per user.</w:t>
            </w:r>
          </w:p>
        </w:tc>
        <w:tc>
          <w:tcPr>
            <w:tcW w:w="3118" w:type="dxa"/>
          </w:tcPr>
          <w:p w:rsidR="00776D0C" w:rsidRDefault="00583735">
            <w:pPr>
              <w:spacing w:after="0" w:line="240" w:lineRule="auto"/>
            </w:pPr>
            <w:r>
              <w:rPr>
                <w:sz w:val="16"/>
              </w:rPr>
              <w:t>Store voter ids or a</w:t>
            </w:r>
            <w:r>
              <w:rPr>
                <w:sz w:val="16"/>
              </w:rPr>
              <w:t xml:space="preserve"> separate votes collection.</w:t>
            </w:r>
          </w:p>
        </w:tc>
      </w:tr>
      <w:tr w:rsidR="00776D0C">
        <w:trPr>
          <w:cantSplit/>
          <w:jc w:val="center"/>
        </w:trPr>
        <w:tc>
          <w:tcPr>
            <w:tcW w:w="680" w:type="dxa"/>
            <w:shd w:val="clear" w:color="auto" w:fill="F7FBF8"/>
          </w:tcPr>
          <w:p w:rsidR="00776D0C" w:rsidRDefault="00583735">
            <w:pPr>
              <w:spacing w:after="0" w:line="240" w:lineRule="auto"/>
            </w:pPr>
            <w:r>
              <w:rPr>
                <w:sz w:val="16"/>
              </w:rPr>
              <w:t>F-12</w:t>
            </w:r>
          </w:p>
        </w:tc>
        <w:tc>
          <w:tcPr>
            <w:tcW w:w="567" w:type="dxa"/>
            <w:shd w:val="clear" w:color="auto" w:fill="F7FBF8"/>
          </w:tcPr>
          <w:p w:rsidR="00776D0C" w:rsidRDefault="00583735">
            <w:pPr>
              <w:spacing w:after="0" w:line="240" w:lineRule="auto"/>
            </w:pPr>
            <w:r>
              <w:rPr>
                <w:sz w:val="16"/>
              </w:rPr>
              <w:t>L</w:t>
            </w:r>
          </w:p>
        </w:tc>
        <w:tc>
          <w:tcPr>
            <w:tcW w:w="1304" w:type="dxa"/>
            <w:shd w:val="clear" w:color="auto" w:fill="F7FBF8"/>
          </w:tcPr>
          <w:p w:rsidR="00776D0C" w:rsidRDefault="00583735">
            <w:pPr>
              <w:spacing w:after="0" w:line="240" w:lineRule="auto"/>
            </w:pPr>
            <w:r>
              <w:rPr>
                <w:sz w:val="16"/>
              </w:rPr>
              <w:t>Documentation</w:t>
            </w:r>
          </w:p>
        </w:tc>
        <w:tc>
          <w:tcPr>
            <w:tcW w:w="3969" w:type="dxa"/>
            <w:shd w:val="clear" w:color="auto" w:fill="F7FBF8"/>
          </w:tcPr>
          <w:p w:rsidR="00776D0C" w:rsidRDefault="00583735">
            <w:pPr>
              <w:spacing w:after="0" w:line="240" w:lineRule="auto"/>
            </w:pPr>
            <w:r>
              <w:rPr>
                <w:sz w:val="16"/>
              </w:rPr>
              <w:t xml:space="preserve">README says the seeded admin is role </w:t>
            </w:r>
            <w:r>
              <w:rPr>
                <w:rFonts w:ascii="Consolas" w:hAnsi="Consolas"/>
                <w:color w:val="0B532B"/>
                <w:sz w:val="14"/>
              </w:rPr>
              <w:t>admin</w:t>
            </w:r>
            <w:r>
              <w:rPr>
                <w:sz w:val="16"/>
              </w:rPr>
              <w:t xml:space="preserve"> (it is </w:t>
            </w:r>
            <w:r>
              <w:rPr>
                <w:rFonts w:ascii="Consolas" w:hAnsi="Consolas"/>
                <w:color w:val="0B532B"/>
                <w:sz w:val="14"/>
              </w:rPr>
              <w:t>superadmin</w:t>
            </w:r>
            <w:r>
              <w:rPr>
                <w:sz w:val="16"/>
              </w:rPr>
              <w:t>), Android AGP 8.9.1 (it is 8.13.0) and ShopWorldApp.java (class is AuraMartApp).</w:t>
            </w:r>
          </w:p>
        </w:tc>
        <w:tc>
          <w:tcPr>
            <w:tcW w:w="3118" w:type="dxa"/>
            <w:shd w:val="clear" w:color="auto" w:fill="F7FBF8"/>
          </w:tcPr>
          <w:p w:rsidR="00776D0C" w:rsidRDefault="00583735">
            <w:pPr>
              <w:spacing w:after="0" w:line="240" w:lineRule="auto"/>
            </w:pPr>
            <w:r>
              <w:rPr>
                <w:sz w:val="16"/>
              </w:rPr>
              <w:t>Correct the README files.</w:t>
            </w:r>
          </w:p>
        </w:tc>
      </w:tr>
      <w:tr w:rsidR="00776D0C">
        <w:trPr>
          <w:cantSplit/>
          <w:jc w:val="center"/>
        </w:trPr>
        <w:tc>
          <w:tcPr>
            <w:tcW w:w="680" w:type="dxa"/>
          </w:tcPr>
          <w:p w:rsidR="00776D0C" w:rsidRDefault="00583735">
            <w:pPr>
              <w:spacing w:after="0" w:line="240" w:lineRule="auto"/>
            </w:pPr>
            <w:r>
              <w:rPr>
                <w:sz w:val="16"/>
              </w:rPr>
              <w:t>F-13</w:t>
            </w:r>
          </w:p>
        </w:tc>
        <w:tc>
          <w:tcPr>
            <w:tcW w:w="567" w:type="dxa"/>
          </w:tcPr>
          <w:p w:rsidR="00776D0C" w:rsidRDefault="00583735">
            <w:pPr>
              <w:spacing w:after="0" w:line="240" w:lineRule="auto"/>
            </w:pPr>
            <w:r>
              <w:rPr>
                <w:sz w:val="16"/>
              </w:rPr>
              <w:t>M</w:t>
            </w:r>
          </w:p>
        </w:tc>
        <w:tc>
          <w:tcPr>
            <w:tcW w:w="1304" w:type="dxa"/>
          </w:tcPr>
          <w:p w:rsidR="00776D0C" w:rsidRDefault="00583735">
            <w:pPr>
              <w:spacing w:after="0" w:line="240" w:lineRule="auto"/>
            </w:pPr>
            <w:r>
              <w:rPr>
                <w:sz w:val="16"/>
              </w:rPr>
              <w:t>Visual search UX</w:t>
            </w:r>
          </w:p>
        </w:tc>
        <w:tc>
          <w:tcPr>
            <w:tcW w:w="3969" w:type="dxa"/>
          </w:tcPr>
          <w:p w:rsidR="00776D0C" w:rsidRDefault="00583735">
            <w:pPr>
              <w:spacing w:after="0" w:line="240" w:lineRule="auto"/>
            </w:pPr>
            <w:r>
              <w:rPr>
                <w:sz w:val="16"/>
              </w:rPr>
              <w:t xml:space="preserve">On Android, </w:t>
            </w:r>
            <w:r>
              <w:rPr>
                <w:sz w:val="16"/>
              </w:rPr>
              <w:t>if the status call fails once, the camera icons stay hidden for that screen with no retry or log.</w:t>
            </w:r>
          </w:p>
        </w:tc>
        <w:tc>
          <w:tcPr>
            <w:tcW w:w="3118" w:type="dxa"/>
          </w:tcPr>
          <w:p w:rsidR="00776D0C" w:rsidRDefault="00583735">
            <w:pPr>
              <w:spacing w:after="0" w:line="240" w:lineRule="auto"/>
            </w:pPr>
            <w:r>
              <w:rPr>
                <w:sz w:val="16"/>
              </w:rPr>
              <w:t>Retry with back-off or show the icon when the model is bundled.</w:t>
            </w:r>
          </w:p>
        </w:tc>
      </w:tr>
      <w:tr w:rsidR="00776D0C">
        <w:trPr>
          <w:cantSplit/>
          <w:jc w:val="center"/>
        </w:trPr>
        <w:tc>
          <w:tcPr>
            <w:tcW w:w="680" w:type="dxa"/>
            <w:shd w:val="clear" w:color="auto" w:fill="F7FBF8"/>
          </w:tcPr>
          <w:p w:rsidR="00776D0C" w:rsidRDefault="00583735">
            <w:pPr>
              <w:spacing w:after="0" w:line="240" w:lineRule="auto"/>
            </w:pPr>
            <w:r>
              <w:rPr>
                <w:sz w:val="16"/>
              </w:rPr>
              <w:t>F-14</w:t>
            </w:r>
          </w:p>
        </w:tc>
        <w:tc>
          <w:tcPr>
            <w:tcW w:w="567" w:type="dxa"/>
            <w:shd w:val="clear" w:color="auto" w:fill="F7FBF8"/>
          </w:tcPr>
          <w:p w:rsidR="00776D0C" w:rsidRDefault="00583735">
            <w:pPr>
              <w:spacing w:after="0" w:line="240" w:lineRule="auto"/>
            </w:pPr>
            <w:r>
              <w:rPr>
                <w:sz w:val="16"/>
              </w:rPr>
              <w:t>M</w:t>
            </w:r>
          </w:p>
        </w:tc>
        <w:tc>
          <w:tcPr>
            <w:tcW w:w="1304" w:type="dxa"/>
            <w:shd w:val="clear" w:color="auto" w:fill="F7FBF8"/>
          </w:tcPr>
          <w:p w:rsidR="00776D0C" w:rsidRDefault="00583735">
            <w:pPr>
              <w:spacing w:after="0" w:line="240" w:lineRule="auto"/>
            </w:pPr>
            <w:r>
              <w:rPr>
                <w:sz w:val="16"/>
              </w:rPr>
              <w:t>Testing</w:t>
            </w:r>
          </w:p>
        </w:tc>
        <w:tc>
          <w:tcPr>
            <w:tcW w:w="3969" w:type="dxa"/>
            <w:shd w:val="clear" w:color="auto" w:fill="F7FBF8"/>
          </w:tcPr>
          <w:p w:rsidR="00776D0C" w:rsidRDefault="00583735">
            <w:pPr>
              <w:spacing w:after="0" w:line="240" w:lineRule="auto"/>
            </w:pPr>
            <w:r>
              <w:rPr>
                <w:sz w:val="16"/>
              </w:rPr>
              <w:t>No automated tests exist in any of the four projects.</w:t>
            </w:r>
          </w:p>
        </w:tc>
        <w:tc>
          <w:tcPr>
            <w:tcW w:w="3118" w:type="dxa"/>
            <w:shd w:val="clear" w:color="auto" w:fill="F7FBF8"/>
          </w:tcPr>
          <w:p w:rsidR="00776D0C" w:rsidRDefault="00583735">
            <w:pPr>
              <w:spacing w:after="0" w:line="240" w:lineRule="auto"/>
            </w:pPr>
            <w:r>
              <w:rPr>
                <w:sz w:val="16"/>
              </w:rPr>
              <w:t xml:space="preserve">Implement the test </w:t>
            </w:r>
            <w:r>
              <w:rPr>
                <w:sz w:val="16"/>
              </w:rPr>
              <w:t>design of section 11 (NFR-MA-02).</w:t>
            </w:r>
          </w:p>
        </w:tc>
      </w:tr>
      <w:tr w:rsidR="00776D0C">
        <w:trPr>
          <w:cantSplit/>
          <w:jc w:val="center"/>
        </w:trPr>
        <w:tc>
          <w:tcPr>
            <w:tcW w:w="680" w:type="dxa"/>
          </w:tcPr>
          <w:p w:rsidR="00776D0C" w:rsidRDefault="00583735">
            <w:pPr>
              <w:spacing w:after="0" w:line="240" w:lineRule="auto"/>
            </w:pPr>
            <w:r>
              <w:rPr>
                <w:sz w:val="16"/>
              </w:rPr>
              <w:t>F-15</w:t>
            </w:r>
          </w:p>
        </w:tc>
        <w:tc>
          <w:tcPr>
            <w:tcW w:w="567" w:type="dxa"/>
          </w:tcPr>
          <w:p w:rsidR="00776D0C" w:rsidRDefault="00583735">
            <w:pPr>
              <w:spacing w:after="0" w:line="240" w:lineRule="auto"/>
            </w:pPr>
            <w:r>
              <w:rPr>
                <w:sz w:val="16"/>
              </w:rPr>
              <w:t>L</w:t>
            </w:r>
          </w:p>
        </w:tc>
        <w:tc>
          <w:tcPr>
            <w:tcW w:w="1304" w:type="dxa"/>
          </w:tcPr>
          <w:p w:rsidR="00776D0C" w:rsidRDefault="00583735">
            <w:pPr>
              <w:spacing w:after="0" w:line="240" w:lineRule="auto"/>
            </w:pPr>
            <w:r>
              <w:rPr>
                <w:sz w:val="16"/>
              </w:rPr>
              <w:t>Checkout</w:t>
            </w:r>
          </w:p>
        </w:tc>
        <w:tc>
          <w:tcPr>
            <w:tcW w:w="3969" w:type="dxa"/>
          </w:tcPr>
          <w:p w:rsidR="00776D0C" w:rsidRDefault="00583735">
            <w:pPr>
              <w:spacing w:after="0" w:line="240" w:lineRule="auto"/>
            </w:pPr>
            <w:r>
              <w:rPr>
                <w:sz w:val="16"/>
              </w:rPr>
              <w:t>Card expiry and CVC are validated on the web client but not sent or checked by the API.</w:t>
            </w:r>
          </w:p>
        </w:tc>
        <w:tc>
          <w:tcPr>
            <w:tcW w:w="3118" w:type="dxa"/>
          </w:tcPr>
          <w:p w:rsidR="00776D0C" w:rsidRDefault="00583735">
            <w:pPr>
              <w:spacing w:after="0" w:line="240" w:lineRule="auto"/>
            </w:pPr>
            <w:r>
              <w:rPr>
                <w:sz w:val="16"/>
              </w:rPr>
              <w:t>Irrelevant once a PSP is integrated (F-06); otherwise validate server-side.</w:t>
            </w:r>
          </w:p>
        </w:tc>
      </w:tr>
    </w:tbl>
    <w:p w:rsidR="00776D0C" w:rsidRDefault="00776D0C">
      <w:pPr>
        <w:spacing w:after="0"/>
      </w:pPr>
    </w:p>
    <w:p w:rsidR="00776D0C" w:rsidRDefault="00583735">
      <w:r>
        <w:br w:type="page"/>
      </w:r>
    </w:p>
    <w:p w:rsidR="00776D0C" w:rsidRDefault="00583735">
      <w:pPr>
        <w:pStyle w:val="Heading1"/>
      </w:pPr>
      <w:bookmarkStart w:id="67" w:name="_Toc241221435"/>
      <w:r>
        <w:lastRenderedPageBreak/>
        <w:t>11  Test design</w:t>
      </w:r>
      <w:bookmarkEnd w:id="67"/>
    </w:p>
    <w:p w:rsidR="00776D0C" w:rsidRDefault="00583735">
      <w:r>
        <w:t xml:space="preserve">The test design </w:t>
      </w:r>
      <w:r>
        <w:t>follows ISO/IEC/IEEE 29119-3:2021. It defines the test levels and techniques, the test environment and the test cases that verify the requirements of section 3. At the baseline no automated tests exist (F-14); this section is the plan for creating them.</w:t>
      </w:r>
    </w:p>
    <w:p w:rsidR="00776D0C" w:rsidRDefault="00583735">
      <w:pPr>
        <w:pStyle w:val="Heading2"/>
      </w:pPr>
      <w:bookmarkStart w:id="68" w:name="_Toc241221436"/>
      <w:r>
        <w:t>11</w:t>
      </w:r>
      <w:r>
        <w:t>.1  Test strategy</w:t>
      </w:r>
      <w:bookmarkEnd w:id="68"/>
    </w:p>
    <w:p w:rsidR="00776D0C" w:rsidRDefault="00583735">
      <w:pPr>
        <w:pStyle w:val="Caption"/>
        <w:keepNext/>
      </w:pPr>
      <w:r>
        <w:t>Table 23 – Test levels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474"/>
        <w:gridCol w:w="3061"/>
        <w:gridCol w:w="2494"/>
        <w:gridCol w:w="2608"/>
      </w:tblGrid>
      <w:tr w:rsidR="00776D0C">
        <w:trPr>
          <w:tblHeader/>
          <w:jc w:val="center"/>
        </w:trPr>
        <w:tc>
          <w:tcPr>
            <w:tcW w:w="1474" w:type="dxa"/>
            <w:shd w:val="clear" w:color="auto" w:fill="E8F5EC"/>
          </w:tcPr>
          <w:p w:rsidR="00776D0C" w:rsidRDefault="00583735">
            <w:pPr>
              <w:spacing w:after="0"/>
            </w:pPr>
            <w:r>
              <w:rPr>
                <w:b/>
                <w:color w:val="15803D"/>
                <w:sz w:val="17"/>
              </w:rPr>
              <w:t>Level</w:t>
            </w:r>
          </w:p>
        </w:tc>
        <w:tc>
          <w:tcPr>
            <w:tcW w:w="3061" w:type="dxa"/>
            <w:shd w:val="clear" w:color="auto" w:fill="E8F5EC"/>
          </w:tcPr>
          <w:p w:rsidR="00776D0C" w:rsidRDefault="00583735">
            <w:pPr>
              <w:spacing w:after="0"/>
            </w:pPr>
            <w:r>
              <w:rPr>
                <w:b/>
                <w:color w:val="15803D"/>
                <w:sz w:val="17"/>
              </w:rPr>
              <w:t>Scope</w:t>
            </w:r>
          </w:p>
        </w:tc>
        <w:tc>
          <w:tcPr>
            <w:tcW w:w="2494" w:type="dxa"/>
            <w:shd w:val="clear" w:color="auto" w:fill="E8F5EC"/>
          </w:tcPr>
          <w:p w:rsidR="00776D0C" w:rsidRDefault="00583735">
            <w:pPr>
              <w:spacing w:after="0"/>
            </w:pPr>
            <w:r>
              <w:rPr>
                <w:b/>
                <w:color w:val="15803D"/>
                <w:sz w:val="17"/>
              </w:rPr>
              <w:t>Technique</w:t>
            </w:r>
          </w:p>
        </w:tc>
        <w:tc>
          <w:tcPr>
            <w:tcW w:w="2608" w:type="dxa"/>
            <w:shd w:val="clear" w:color="auto" w:fill="E8F5EC"/>
          </w:tcPr>
          <w:p w:rsidR="00776D0C" w:rsidRDefault="00583735">
            <w:pPr>
              <w:spacing w:after="0"/>
            </w:pPr>
            <w:r>
              <w:rPr>
                <w:b/>
                <w:color w:val="15803D"/>
                <w:sz w:val="17"/>
              </w:rPr>
              <w:t>Tooling (proposed)</w:t>
            </w:r>
          </w:p>
        </w:tc>
      </w:tr>
      <w:tr w:rsidR="00776D0C">
        <w:trPr>
          <w:cantSplit/>
          <w:jc w:val="center"/>
        </w:trPr>
        <w:tc>
          <w:tcPr>
            <w:tcW w:w="1474" w:type="dxa"/>
          </w:tcPr>
          <w:p w:rsidR="00776D0C" w:rsidRDefault="00583735">
            <w:pPr>
              <w:spacing w:after="0" w:line="240" w:lineRule="auto"/>
            </w:pPr>
            <w:r>
              <w:rPr>
                <w:sz w:val="17"/>
              </w:rPr>
              <w:t>Unit</w:t>
            </w:r>
          </w:p>
        </w:tc>
        <w:tc>
          <w:tcPr>
            <w:tcW w:w="3061" w:type="dxa"/>
          </w:tcPr>
          <w:p w:rsidR="00776D0C" w:rsidRDefault="00583735">
            <w:pPr>
              <w:spacing w:after="0" w:line="240" w:lineRule="auto"/>
            </w:pPr>
            <w:r>
              <w:rPr>
                <w:sz w:val="17"/>
              </w:rPr>
              <w:t>pricing.service, coupon methods, token utils, i18n resolver, Dinov3Preprocessor</w:t>
            </w:r>
          </w:p>
        </w:tc>
        <w:tc>
          <w:tcPr>
            <w:tcW w:w="2494" w:type="dxa"/>
          </w:tcPr>
          <w:p w:rsidR="00776D0C" w:rsidRDefault="00583735">
            <w:pPr>
              <w:spacing w:after="0" w:line="240" w:lineRule="auto"/>
            </w:pPr>
            <w:r>
              <w:rPr>
                <w:sz w:val="17"/>
              </w:rPr>
              <w:t>Equivalence partitioning, boundary values</w:t>
            </w:r>
          </w:p>
        </w:tc>
        <w:tc>
          <w:tcPr>
            <w:tcW w:w="2608" w:type="dxa"/>
          </w:tcPr>
          <w:p w:rsidR="00776D0C" w:rsidRDefault="00583735">
            <w:pPr>
              <w:spacing w:after="0" w:line="240" w:lineRule="auto"/>
            </w:pPr>
            <w:r>
              <w:rPr>
                <w:sz w:val="17"/>
              </w:rPr>
              <w:t>Jest / node:test; JUnit 4 for Android utils</w:t>
            </w:r>
          </w:p>
        </w:tc>
      </w:tr>
      <w:tr w:rsidR="00776D0C">
        <w:trPr>
          <w:cantSplit/>
          <w:jc w:val="center"/>
        </w:trPr>
        <w:tc>
          <w:tcPr>
            <w:tcW w:w="1474" w:type="dxa"/>
            <w:shd w:val="clear" w:color="auto" w:fill="F7FBF8"/>
          </w:tcPr>
          <w:p w:rsidR="00776D0C" w:rsidRDefault="00583735">
            <w:pPr>
              <w:spacing w:after="0" w:line="240" w:lineRule="auto"/>
            </w:pPr>
            <w:r>
              <w:rPr>
                <w:sz w:val="17"/>
              </w:rPr>
              <w:t>API integration</w:t>
            </w:r>
          </w:p>
        </w:tc>
        <w:tc>
          <w:tcPr>
            <w:tcW w:w="3061" w:type="dxa"/>
            <w:shd w:val="clear" w:color="auto" w:fill="F7FBF8"/>
          </w:tcPr>
          <w:p w:rsidR="00776D0C" w:rsidRDefault="00583735">
            <w:pPr>
              <w:spacing w:after="0" w:line="240" w:lineRule="auto"/>
            </w:pPr>
            <w:r>
              <w:rPr>
                <w:sz w:val="17"/>
              </w:rPr>
              <w:t>Every endpoint with MongoDB (replica set) and seed data</w:t>
            </w:r>
          </w:p>
        </w:tc>
        <w:tc>
          <w:tcPr>
            <w:tcW w:w="2494" w:type="dxa"/>
            <w:shd w:val="clear" w:color="auto" w:fill="F7FBF8"/>
          </w:tcPr>
          <w:p w:rsidR="00776D0C" w:rsidRDefault="00583735">
            <w:pPr>
              <w:spacing w:after="0" w:line="240" w:lineRule="auto"/>
            </w:pPr>
            <w:r>
              <w:rPr>
                <w:sz w:val="17"/>
              </w:rPr>
              <w:t>Decision tables (state machine, coupons), error guessing</w:t>
            </w:r>
          </w:p>
        </w:tc>
        <w:tc>
          <w:tcPr>
            <w:tcW w:w="2608" w:type="dxa"/>
            <w:shd w:val="clear" w:color="auto" w:fill="F7FBF8"/>
          </w:tcPr>
          <w:p w:rsidR="00776D0C" w:rsidRDefault="00583735">
            <w:pPr>
              <w:spacing w:after="0" w:line="240" w:lineRule="auto"/>
            </w:pPr>
            <w:r>
              <w:rPr>
                <w:sz w:val="17"/>
              </w:rPr>
              <w:t>Supertest + mongodb-memory-server (replset)</w:t>
            </w:r>
          </w:p>
        </w:tc>
      </w:tr>
      <w:tr w:rsidR="00776D0C">
        <w:trPr>
          <w:cantSplit/>
          <w:jc w:val="center"/>
        </w:trPr>
        <w:tc>
          <w:tcPr>
            <w:tcW w:w="1474" w:type="dxa"/>
          </w:tcPr>
          <w:p w:rsidR="00776D0C" w:rsidRDefault="00583735">
            <w:pPr>
              <w:spacing w:after="0" w:line="240" w:lineRule="auto"/>
            </w:pPr>
            <w:r>
              <w:rPr>
                <w:sz w:val="17"/>
              </w:rPr>
              <w:t>UI component</w:t>
            </w:r>
          </w:p>
        </w:tc>
        <w:tc>
          <w:tcPr>
            <w:tcW w:w="3061" w:type="dxa"/>
          </w:tcPr>
          <w:p w:rsidR="00776D0C" w:rsidRDefault="00583735">
            <w:pPr>
              <w:spacing w:after="0" w:line="240" w:lineRule="auto"/>
            </w:pPr>
            <w:r>
              <w:rPr>
                <w:sz w:val="17"/>
              </w:rPr>
              <w:t>Stores, API client refresh logic, forms</w:t>
            </w:r>
          </w:p>
        </w:tc>
        <w:tc>
          <w:tcPr>
            <w:tcW w:w="2494" w:type="dxa"/>
          </w:tcPr>
          <w:p w:rsidR="00776D0C" w:rsidRDefault="00583735">
            <w:pPr>
              <w:spacing w:after="0" w:line="240" w:lineRule="auto"/>
            </w:pPr>
            <w:r>
              <w:rPr>
                <w:sz w:val="17"/>
              </w:rPr>
              <w:t>State transition</w:t>
            </w:r>
          </w:p>
        </w:tc>
        <w:tc>
          <w:tcPr>
            <w:tcW w:w="2608" w:type="dxa"/>
          </w:tcPr>
          <w:p w:rsidR="00776D0C" w:rsidRDefault="00583735">
            <w:pPr>
              <w:spacing w:after="0" w:line="240" w:lineRule="auto"/>
            </w:pPr>
            <w:r>
              <w:rPr>
                <w:sz w:val="17"/>
              </w:rPr>
              <w:t xml:space="preserve">Vitest + </w:t>
            </w:r>
            <w:r>
              <w:rPr>
                <w:sz w:val="17"/>
              </w:rPr>
              <w:t>React Testing Library</w:t>
            </w:r>
          </w:p>
        </w:tc>
      </w:tr>
      <w:tr w:rsidR="00776D0C">
        <w:trPr>
          <w:cantSplit/>
          <w:jc w:val="center"/>
        </w:trPr>
        <w:tc>
          <w:tcPr>
            <w:tcW w:w="1474" w:type="dxa"/>
            <w:shd w:val="clear" w:color="auto" w:fill="F7FBF8"/>
          </w:tcPr>
          <w:p w:rsidR="00776D0C" w:rsidRDefault="00583735">
            <w:pPr>
              <w:spacing w:after="0" w:line="240" w:lineRule="auto"/>
            </w:pPr>
            <w:r>
              <w:rPr>
                <w:sz w:val="17"/>
              </w:rPr>
              <w:t>System / end-to-end</w:t>
            </w:r>
          </w:p>
        </w:tc>
        <w:tc>
          <w:tcPr>
            <w:tcW w:w="3061" w:type="dxa"/>
            <w:shd w:val="clear" w:color="auto" w:fill="F7FBF8"/>
          </w:tcPr>
          <w:p w:rsidR="00776D0C" w:rsidRDefault="00583735">
            <w:pPr>
              <w:spacing w:after="0" w:line="240" w:lineRule="auto"/>
            </w:pPr>
            <w:r>
              <w:rPr>
                <w:sz w:val="17"/>
              </w:rPr>
              <w:t>Use cases UC-01..UC-24 on web and admin</w:t>
            </w:r>
          </w:p>
        </w:tc>
        <w:tc>
          <w:tcPr>
            <w:tcW w:w="2494" w:type="dxa"/>
            <w:shd w:val="clear" w:color="auto" w:fill="F7FBF8"/>
          </w:tcPr>
          <w:p w:rsidR="00776D0C" w:rsidRDefault="00583735">
            <w:pPr>
              <w:spacing w:after="0" w:line="240" w:lineRule="auto"/>
            </w:pPr>
            <w:r>
              <w:rPr>
                <w:sz w:val="17"/>
              </w:rPr>
              <w:t>Use-case (scenario) testing</w:t>
            </w:r>
          </w:p>
        </w:tc>
        <w:tc>
          <w:tcPr>
            <w:tcW w:w="2608" w:type="dxa"/>
            <w:shd w:val="clear" w:color="auto" w:fill="F7FBF8"/>
          </w:tcPr>
          <w:p w:rsidR="00776D0C" w:rsidRDefault="00583735">
            <w:pPr>
              <w:spacing w:after="0" w:line="240" w:lineRule="auto"/>
            </w:pPr>
            <w:r>
              <w:rPr>
                <w:sz w:val="17"/>
              </w:rPr>
              <w:t>Playwright</w:t>
            </w:r>
          </w:p>
        </w:tc>
      </w:tr>
      <w:tr w:rsidR="00776D0C">
        <w:trPr>
          <w:cantSplit/>
          <w:jc w:val="center"/>
        </w:trPr>
        <w:tc>
          <w:tcPr>
            <w:tcW w:w="1474" w:type="dxa"/>
          </w:tcPr>
          <w:p w:rsidR="00776D0C" w:rsidRDefault="00583735">
            <w:pPr>
              <w:spacing w:after="0" w:line="240" w:lineRule="auto"/>
            </w:pPr>
            <w:r>
              <w:rPr>
                <w:sz w:val="17"/>
              </w:rPr>
              <w:t>Android UI</w:t>
            </w:r>
          </w:p>
        </w:tc>
        <w:tc>
          <w:tcPr>
            <w:tcW w:w="3061" w:type="dxa"/>
          </w:tcPr>
          <w:p w:rsidR="00776D0C" w:rsidRDefault="00583735">
            <w:pPr>
              <w:spacing w:after="0" w:line="240" w:lineRule="auto"/>
            </w:pPr>
            <w:r>
              <w:rPr>
                <w:sz w:val="17"/>
              </w:rPr>
              <w:t>AN screens, image search, share intent</w:t>
            </w:r>
          </w:p>
        </w:tc>
        <w:tc>
          <w:tcPr>
            <w:tcW w:w="2494" w:type="dxa"/>
          </w:tcPr>
          <w:p w:rsidR="00776D0C" w:rsidRDefault="00583735">
            <w:pPr>
              <w:spacing w:after="0" w:line="240" w:lineRule="auto"/>
            </w:pPr>
            <w:r>
              <w:rPr>
                <w:sz w:val="17"/>
              </w:rPr>
              <w:t>Scenario testing</w:t>
            </w:r>
          </w:p>
        </w:tc>
        <w:tc>
          <w:tcPr>
            <w:tcW w:w="2608" w:type="dxa"/>
          </w:tcPr>
          <w:p w:rsidR="00776D0C" w:rsidRDefault="00583735">
            <w:pPr>
              <w:spacing w:after="0" w:line="240" w:lineRule="auto"/>
            </w:pPr>
            <w:r>
              <w:rPr>
                <w:sz w:val="17"/>
              </w:rPr>
              <w:t>Espresso 3.6</w:t>
            </w:r>
          </w:p>
        </w:tc>
      </w:tr>
      <w:tr w:rsidR="00776D0C">
        <w:trPr>
          <w:cantSplit/>
          <w:jc w:val="center"/>
        </w:trPr>
        <w:tc>
          <w:tcPr>
            <w:tcW w:w="1474" w:type="dxa"/>
            <w:shd w:val="clear" w:color="auto" w:fill="F7FBF8"/>
          </w:tcPr>
          <w:p w:rsidR="00776D0C" w:rsidRDefault="00583735">
            <w:pPr>
              <w:spacing w:after="0" w:line="240" w:lineRule="auto"/>
            </w:pPr>
            <w:r>
              <w:rPr>
                <w:sz w:val="17"/>
              </w:rPr>
              <w:t>Non-functional</w:t>
            </w:r>
          </w:p>
        </w:tc>
        <w:tc>
          <w:tcPr>
            <w:tcW w:w="3061" w:type="dxa"/>
            <w:shd w:val="clear" w:color="auto" w:fill="F7FBF8"/>
          </w:tcPr>
          <w:p w:rsidR="00776D0C" w:rsidRDefault="00583735">
            <w:pPr>
              <w:spacing w:after="0" w:line="240" w:lineRule="auto"/>
            </w:pPr>
            <w:r>
              <w:rPr>
                <w:sz w:val="17"/>
              </w:rPr>
              <w:t>Performance, security, accessibility</w:t>
            </w:r>
          </w:p>
        </w:tc>
        <w:tc>
          <w:tcPr>
            <w:tcW w:w="2494" w:type="dxa"/>
            <w:shd w:val="clear" w:color="auto" w:fill="F7FBF8"/>
          </w:tcPr>
          <w:p w:rsidR="00776D0C" w:rsidRDefault="00583735">
            <w:pPr>
              <w:spacing w:after="0" w:line="240" w:lineRule="auto"/>
            </w:pPr>
            <w:r>
              <w:rPr>
                <w:sz w:val="17"/>
              </w:rPr>
              <w:t>Load profiles, OWASP ASVS L1 checks, WCAG 2.0 AA audit</w:t>
            </w:r>
          </w:p>
        </w:tc>
        <w:tc>
          <w:tcPr>
            <w:tcW w:w="2608" w:type="dxa"/>
            <w:shd w:val="clear" w:color="auto" w:fill="F7FBF8"/>
          </w:tcPr>
          <w:p w:rsidR="00776D0C" w:rsidRDefault="00583735">
            <w:pPr>
              <w:spacing w:after="0" w:line="240" w:lineRule="auto"/>
            </w:pPr>
            <w:r>
              <w:rPr>
                <w:sz w:val="17"/>
              </w:rPr>
              <w:t>k6, OWASP ZAP, axe-core</w:t>
            </w:r>
          </w:p>
        </w:tc>
      </w:tr>
    </w:tbl>
    <w:p w:rsidR="00776D0C" w:rsidRDefault="00776D0C">
      <w:pPr>
        <w:spacing w:after="0"/>
      </w:pPr>
    </w:p>
    <w:p w:rsidR="00776D0C" w:rsidRDefault="00583735">
      <w:pPr>
        <w:pStyle w:val="Heading2"/>
      </w:pPr>
      <w:bookmarkStart w:id="69" w:name="_Toc241221437"/>
      <w:r>
        <w:t>11.2  Test environment</w:t>
      </w:r>
      <w:bookmarkEnd w:id="69"/>
    </w:p>
    <w:p w:rsidR="00776D0C" w:rsidRDefault="00583735">
      <w:pPr>
        <w:pStyle w:val="ListBullet"/>
      </w:pPr>
      <w:r>
        <w:t xml:space="preserve">Docker compose stack (MongoDB 6.0 replica set + API), </w:t>
      </w:r>
      <w:r>
        <w:rPr>
          <w:rFonts w:ascii="Consolas" w:hAnsi="Consolas"/>
          <w:color w:val="0B532B"/>
          <w:sz w:val="19"/>
        </w:rPr>
        <w:t>npm run seed</w:t>
      </w:r>
      <w:r>
        <w:t xml:space="preserve"> before each suite; NODE_ENV=test with rate limits off.</w:t>
      </w:r>
    </w:p>
    <w:p w:rsidR="00776D0C" w:rsidRDefault="00583735">
      <w:pPr>
        <w:pStyle w:val="ListBullet"/>
      </w:pPr>
      <w:r>
        <w:t xml:space="preserve">Browsers: Chromium, Firefox, </w:t>
      </w:r>
      <w:r>
        <w:t>WebKit via Playwright at 1440 × 900 and 390 × 844.</w:t>
      </w:r>
    </w:p>
    <w:p w:rsidR="00776D0C" w:rsidRDefault="00583735">
      <w:pPr>
        <w:pStyle w:val="ListBullet"/>
      </w:pPr>
      <w:r>
        <w:t>Android emulator API 24 and API 35 (x86_64), host reached at 10.0.2.2:5000.</w:t>
      </w:r>
    </w:p>
    <w:p w:rsidR="00776D0C" w:rsidRDefault="00583735">
      <w:pPr>
        <w:pStyle w:val="ListBullet"/>
      </w:pPr>
      <w:r>
        <w:t>Test accounts: seed customers, manager and super admin (README demo accounts).</w:t>
      </w:r>
    </w:p>
    <w:p w:rsidR="00776D0C" w:rsidRDefault="00583735">
      <w:pPr>
        <w:pStyle w:val="Heading2"/>
      </w:pPr>
      <w:bookmarkStart w:id="70" w:name="_Toc241221438"/>
      <w:r>
        <w:t>11.3  Entry and exit criteria</w:t>
      </w:r>
      <w:bookmarkEnd w:id="70"/>
    </w:p>
    <w:p w:rsidR="00776D0C" w:rsidRDefault="00583735">
      <w:pPr>
        <w:pStyle w:val="ListBullet"/>
      </w:pPr>
      <w:r>
        <w:rPr>
          <w:b/>
        </w:rPr>
        <w:t xml:space="preserve">Entry: </w:t>
      </w:r>
      <w:r>
        <w:t>build succeed</w:t>
      </w:r>
      <w:r>
        <w:t xml:space="preserve">s on all four projects; seed completes; health endpoint returns </w:t>
      </w:r>
      <w:r>
        <w:rPr>
          <w:rFonts w:ascii="Consolas" w:hAnsi="Consolas"/>
          <w:color w:val="0B532B"/>
          <w:sz w:val="19"/>
        </w:rPr>
        <w:t>connected</w:t>
      </w:r>
      <w:r>
        <w:t>.</w:t>
      </w:r>
    </w:p>
    <w:p w:rsidR="00776D0C" w:rsidRDefault="00583735">
      <w:pPr>
        <w:pStyle w:val="ListBullet"/>
      </w:pPr>
      <w:r>
        <w:rPr>
          <w:b/>
        </w:rPr>
        <w:t xml:space="preserve">Exit: </w:t>
      </w:r>
      <w:r>
        <w:t>100 % of M-priority test cases executed; no open H-severity defect; ≥ 80 % statement coverage of pricing, cart, order and auth modules.</w:t>
      </w:r>
    </w:p>
    <w:p w:rsidR="00776D0C" w:rsidRDefault="00583735">
      <w:pPr>
        <w:pStyle w:val="Heading2"/>
      </w:pPr>
      <w:bookmarkStart w:id="71" w:name="_Toc241221439"/>
      <w:r>
        <w:t>11.4  Test cases</w:t>
      </w:r>
      <w:bookmarkEnd w:id="71"/>
    </w:p>
    <w:p w:rsidR="00776D0C" w:rsidRDefault="00583735">
      <w:pPr>
        <w:pStyle w:val="Caption"/>
        <w:keepNext/>
      </w:pPr>
      <w:r>
        <w:t>Table 24 – Test cases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247"/>
        <w:gridCol w:w="1361"/>
        <w:gridCol w:w="3515"/>
        <w:gridCol w:w="3515"/>
      </w:tblGrid>
      <w:tr w:rsidR="00776D0C">
        <w:trPr>
          <w:tblHeader/>
          <w:jc w:val="center"/>
        </w:trPr>
        <w:tc>
          <w:tcPr>
            <w:tcW w:w="1247" w:type="dxa"/>
            <w:shd w:val="clear" w:color="auto" w:fill="E8F5EC"/>
          </w:tcPr>
          <w:p w:rsidR="00776D0C" w:rsidRDefault="00583735">
            <w:pPr>
              <w:spacing w:after="0"/>
            </w:pPr>
            <w:r>
              <w:rPr>
                <w:b/>
                <w:color w:val="15803D"/>
                <w:sz w:val="15"/>
              </w:rPr>
              <w:t>TC ID</w:t>
            </w:r>
          </w:p>
        </w:tc>
        <w:tc>
          <w:tcPr>
            <w:tcW w:w="1361" w:type="dxa"/>
            <w:shd w:val="clear" w:color="auto" w:fill="E8F5EC"/>
          </w:tcPr>
          <w:p w:rsidR="00776D0C" w:rsidRDefault="00583735">
            <w:pPr>
              <w:spacing w:after="0"/>
            </w:pPr>
            <w:r>
              <w:rPr>
                <w:b/>
                <w:color w:val="15803D"/>
                <w:sz w:val="15"/>
              </w:rPr>
              <w:t>Requirement</w:t>
            </w:r>
          </w:p>
        </w:tc>
        <w:tc>
          <w:tcPr>
            <w:tcW w:w="3515" w:type="dxa"/>
            <w:shd w:val="clear" w:color="auto" w:fill="E8F5EC"/>
          </w:tcPr>
          <w:p w:rsidR="00776D0C" w:rsidRDefault="00583735">
            <w:pPr>
              <w:spacing w:after="0"/>
            </w:pPr>
            <w:r>
              <w:rPr>
                <w:b/>
                <w:color w:val="15803D"/>
                <w:sz w:val="15"/>
              </w:rPr>
              <w:t>Pre-condition / input</w:t>
            </w:r>
          </w:p>
        </w:tc>
        <w:tc>
          <w:tcPr>
            <w:tcW w:w="3515" w:type="dxa"/>
            <w:shd w:val="clear" w:color="auto" w:fill="E8F5EC"/>
          </w:tcPr>
          <w:p w:rsidR="00776D0C" w:rsidRDefault="00583735">
            <w:pPr>
              <w:spacing w:after="0"/>
            </w:pPr>
            <w:r>
              <w:rPr>
                <w:b/>
                <w:color w:val="15803D"/>
                <w:sz w:val="15"/>
              </w:rPr>
              <w:t>Expected result</w:t>
            </w:r>
          </w:p>
        </w:tc>
      </w:tr>
      <w:tr w:rsidR="00776D0C">
        <w:trPr>
          <w:cantSplit/>
          <w:jc w:val="center"/>
        </w:trPr>
        <w:tc>
          <w:tcPr>
            <w:tcW w:w="1247" w:type="dxa"/>
          </w:tcPr>
          <w:p w:rsidR="00776D0C" w:rsidRDefault="00583735">
            <w:pPr>
              <w:spacing w:after="0" w:line="240" w:lineRule="auto"/>
            </w:pPr>
            <w:r>
              <w:rPr>
                <w:sz w:val="15"/>
              </w:rPr>
              <w:t>TC-AUTH-01</w:t>
            </w:r>
          </w:p>
        </w:tc>
        <w:tc>
          <w:tcPr>
            <w:tcW w:w="1361" w:type="dxa"/>
          </w:tcPr>
          <w:p w:rsidR="00776D0C" w:rsidRDefault="00583735">
            <w:pPr>
              <w:spacing w:after="0" w:line="240" w:lineRule="auto"/>
            </w:pPr>
            <w:r>
              <w:rPr>
                <w:sz w:val="15"/>
              </w:rPr>
              <w:t>FR-AUTH-01</w:t>
            </w:r>
          </w:p>
        </w:tc>
        <w:tc>
          <w:tcPr>
            <w:tcW w:w="3515" w:type="dxa"/>
          </w:tcPr>
          <w:p w:rsidR="00776D0C" w:rsidRDefault="00583735">
            <w:pPr>
              <w:spacing w:after="0" w:line="240" w:lineRule="auto"/>
            </w:pPr>
            <w:r>
              <w:rPr>
                <w:sz w:val="15"/>
              </w:rPr>
              <w:t>Register new e-mail, valid data</w:t>
            </w:r>
          </w:p>
        </w:tc>
        <w:tc>
          <w:tcPr>
            <w:tcW w:w="3515" w:type="dxa"/>
          </w:tcPr>
          <w:p w:rsidR="00776D0C" w:rsidRDefault="00583735">
            <w:pPr>
              <w:spacing w:after="0" w:line="240" w:lineRule="auto"/>
            </w:pPr>
            <w:r>
              <w:rPr>
                <w:sz w:val="15"/>
              </w:rPr>
              <w:t>201; user role customer; tokens returned; cart exists</w:t>
            </w:r>
          </w:p>
        </w:tc>
      </w:tr>
      <w:tr w:rsidR="00776D0C">
        <w:trPr>
          <w:cantSplit/>
          <w:jc w:val="center"/>
        </w:trPr>
        <w:tc>
          <w:tcPr>
            <w:tcW w:w="1247" w:type="dxa"/>
            <w:shd w:val="clear" w:color="auto" w:fill="F7FBF8"/>
          </w:tcPr>
          <w:p w:rsidR="00776D0C" w:rsidRDefault="00583735">
            <w:pPr>
              <w:spacing w:after="0" w:line="240" w:lineRule="auto"/>
            </w:pPr>
            <w:r>
              <w:rPr>
                <w:sz w:val="15"/>
              </w:rPr>
              <w:t>TC-AUTH-02</w:t>
            </w:r>
          </w:p>
        </w:tc>
        <w:tc>
          <w:tcPr>
            <w:tcW w:w="1361" w:type="dxa"/>
            <w:shd w:val="clear" w:color="auto" w:fill="F7FBF8"/>
          </w:tcPr>
          <w:p w:rsidR="00776D0C" w:rsidRDefault="00583735">
            <w:pPr>
              <w:spacing w:after="0" w:line="240" w:lineRule="auto"/>
            </w:pPr>
            <w:r>
              <w:rPr>
                <w:sz w:val="15"/>
              </w:rPr>
              <w:t>FR-AUTH-01</w:t>
            </w:r>
          </w:p>
        </w:tc>
        <w:tc>
          <w:tcPr>
            <w:tcW w:w="3515" w:type="dxa"/>
            <w:shd w:val="clear" w:color="auto" w:fill="F7FBF8"/>
          </w:tcPr>
          <w:p w:rsidR="00776D0C" w:rsidRDefault="00583735">
            <w:pPr>
              <w:spacing w:after="0" w:line="240" w:lineRule="auto"/>
            </w:pPr>
            <w:r>
              <w:rPr>
                <w:sz w:val="15"/>
              </w:rPr>
              <w:t>Register existing e-mail</w:t>
            </w:r>
          </w:p>
        </w:tc>
        <w:tc>
          <w:tcPr>
            <w:tcW w:w="3515" w:type="dxa"/>
            <w:shd w:val="clear" w:color="auto" w:fill="F7FBF8"/>
          </w:tcPr>
          <w:p w:rsidR="00776D0C" w:rsidRDefault="00583735">
            <w:pPr>
              <w:spacing w:after="0" w:line="240" w:lineRule="auto"/>
            </w:pPr>
            <w:r>
              <w:rPr>
                <w:sz w:val="15"/>
              </w:rPr>
              <w:t>409 duplicate</w:t>
            </w:r>
          </w:p>
        </w:tc>
      </w:tr>
      <w:tr w:rsidR="00776D0C">
        <w:trPr>
          <w:cantSplit/>
          <w:jc w:val="center"/>
        </w:trPr>
        <w:tc>
          <w:tcPr>
            <w:tcW w:w="1247" w:type="dxa"/>
          </w:tcPr>
          <w:p w:rsidR="00776D0C" w:rsidRDefault="00583735">
            <w:pPr>
              <w:spacing w:after="0" w:line="240" w:lineRule="auto"/>
            </w:pPr>
            <w:r>
              <w:rPr>
                <w:sz w:val="15"/>
              </w:rPr>
              <w:t>TC-AUTH-03</w:t>
            </w:r>
          </w:p>
        </w:tc>
        <w:tc>
          <w:tcPr>
            <w:tcW w:w="1361" w:type="dxa"/>
          </w:tcPr>
          <w:p w:rsidR="00776D0C" w:rsidRDefault="00583735">
            <w:pPr>
              <w:spacing w:after="0" w:line="240" w:lineRule="auto"/>
            </w:pPr>
            <w:r>
              <w:rPr>
                <w:sz w:val="15"/>
              </w:rPr>
              <w:t>FR-AUTH-01</w:t>
            </w:r>
          </w:p>
        </w:tc>
        <w:tc>
          <w:tcPr>
            <w:tcW w:w="3515" w:type="dxa"/>
          </w:tcPr>
          <w:p w:rsidR="00776D0C" w:rsidRDefault="00583735">
            <w:pPr>
              <w:spacing w:after="0" w:line="240" w:lineRule="auto"/>
            </w:pPr>
            <w:r>
              <w:rPr>
                <w:sz w:val="15"/>
              </w:rPr>
              <w:t>Password of 5 characters</w:t>
            </w:r>
          </w:p>
        </w:tc>
        <w:tc>
          <w:tcPr>
            <w:tcW w:w="3515" w:type="dxa"/>
          </w:tcPr>
          <w:p w:rsidR="00776D0C" w:rsidRDefault="00583735">
            <w:pPr>
              <w:spacing w:after="0" w:line="240" w:lineRule="auto"/>
            </w:pPr>
            <w:r>
              <w:rPr>
                <w:sz w:val="15"/>
              </w:rPr>
              <w:t xml:space="preserve">422 with field </w:t>
            </w:r>
            <w:r>
              <w:rPr>
                <w:rFonts w:ascii="Consolas" w:hAnsi="Consolas"/>
                <w:color w:val="0B532B"/>
                <w:sz w:val="13"/>
              </w:rPr>
              <w:t>password</w:t>
            </w:r>
          </w:p>
        </w:tc>
      </w:tr>
      <w:tr w:rsidR="00776D0C">
        <w:trPr>
          <w:cantSplit/>
          <w:jc w:val="center"/>
        </w:trPr>
        <w:tc>
          <w:tcPr>
            <w:tcW w:w="1247" w:type="dxa"/>
            <w:shd w:val="clear" w:color="auto" w:fill="F7FBF8"/>
          </w:tcPr>
          <w:p w:rsidR="00776D0C" w:rsidRDefault="00583735">
            <w:pPr>
              <w:spacing w:after="0" w:line="240" w:lineRule="auto"/>
            </w:pPr>
            <w:r>
              <w:rPr>
                <w:sz w:val="15"/>
              </w:rPr>
              <w:t>TC-AUTH-04</w:t>
            </w:r>
          </w:p>
        </w:tc>
        <w:tc>
          <w:tcPr>
            <w:tcW w:w="1361" w:type="dxa"/>
            <w:shd w:val="clear" w:color="auto" w:fill="F7FBF8"/>
          </w:tcPr>
          <w:p w:rsidR="00776D0C" w:rsidRDefault="00583735">
            <w:pPr>
              <w:spacing w:after="0" w:line="240" w:lineRule="auto"/>
            </w:pPr>
            <w:r>
              <w:rPr>
                <w:sz w:val="15"/>
              </w:rPr>
              <w:t>FR-AUTH-02</w:t>
            </w:r>
          </w:p>
        </w:tc>
        <w:tc>
          <w:tcPr>
            <w:tcW w:w="3515" w:type="dxa"/>
            <w:shd w:val="clear" w:color="auto" w:fill="F7FBF8"/>
          </w:tcPr>
          <w:p w:rsidR="00776D0C" w:rsidRDefault="00583735">
            <w:pPr>
              <w:spacing w:after="0" w:line="240" w:lineRule="auto"/>
            </w:pPr>
            <w:r>
              <w:rPr>
                <w:sz w:val="15"/>
              </w:rPr>
              <w:t>Login john@example.com / Password@123</w:t>
            </w:r>
          </w:p>
        </w:tc>
        <w:tc>
          <w:tcPr>
            <w:tcW w:w="3515" w:type="dxa"/>
            <w:shd w:val="clear" w:color="auto" w:fill="F7FBF8"/>
          </w:tcPr>
          <w:p w:rsidR="00776D0C" w:rsidRDefault="00583735">
            <w:pPr>
              <w:spacing w:after="0" w:line="240" w:lineRule="auto"/>
            </w:pPr>
            <w:r>
              <w:rPr>
                <w:sz w:val="15"/>
              </w:rPr>
              <w:t>200; access expires in 15 min</w:t>
            </w:r>
          </w:p>
        </w:tc>
      </w:tr>
      <w:tr w:rsidR="00776D0C">
        <w:trPr>
          <w:cantSplit/>
          <w:jc w:val="center"/>
        </w:trPr>
        <w:tc>
          <w:tcPr>
            <w:tcW w:w="1247" w:type="dxa"/>
          </w:tcPr>
          <w:p w:rsidR="00776D0C" w:rsidRDefault="00583735">
            <w:pPr>
              <w:spacing w:after="0" w:line="240" w:lineRule="auto"/>
            </w:pPr>
            <w:r>
              <w:rPr>
                <w:sz w:val="15"/>
              </w:rPr>
              <w:t>TC-AUTH-05</w:t>
            </w:r>
          </w:p>
        </w:tc>
        <w:tc>
          <w:tcPr>
            <w:tcW w:w="1361" w:type="dxa"/>
          </w:tcPr>
          <w:p w:rsidR="00776D0C" w:rsidRDefault="00583735">
            <w:pPr>
              <w:spacing w:after="0" w:line="240" w:lineRule="auto"/>
            </w:pPr>
            <w:r>
              <w:rPr>
                <w:sz w:val="15"/>
              </w:rPr>
              <w:t>FR-AUTH-03</w:t>
            </w:r>
          </w:p>
        </w:tc>
        <w:tc>
          <w:tcPr>
            <w:tcW w:w="3515" w:type="dxa"/>
          </w:tcPr>
          <w:p w:rsidR="00776D0C" w:rsidRDefault="00583735">
            <w:pPr>
              <w:spacing w:after="0" w:line="240" w:lineRule="auto"/>
            </w:pPr>
            <w:r>
              <w:rPr>
                <w:sz w:val="15"/>
              </w:rPr>
              <w:t>Login deactivated customer</w:t>
            </w:r>
          </w:p>
        </w:tc>
        <w:tc>
          <w:tcPr>
            <w:tcW w:w="3515" w:type="dxa"/>
          </w:tcPr>
          <w:p w:rsidR="00776D0C" w:rsidRDefault="00583735">
            <w:pPr>
              <w:spacing w:after="0" w:line="240" w:lineRule="auto"/>
            </w:pPr>
            <w:r>
              <w:rPr>
                <w:sz w:val="15"/>
              </w:rPr>
              <w:t>403</w:t>
            </w:r>
          </w:p>
        </w:tc>
      </w:tr>
      <w:tr w:rsidR="00776D0C">
        <w:trPr>
          <w:cantSplit/>
          <w:jc w:val="center"/>
        </w:trPr>
        <w:tc>
          <w:tcPr>
            <w:tcW w:w="1247" w:type="dxa"/>
            <w:shd w:val="clear" w:color="auto" w:fill="F7FBF8"/>
          </w:tcPr>
          <w:p w:rsidR="00776D0C" w:rsidRDefault="00583735">
            <w:pPr>
              <w:spacing w:after="0" w:line="240" w:lineRule="auto"/>
            </w:pPr>
            <w:r>
              <w:rPr>
                <w:sz w:val="15"/>
              </w:rPr>
              <w:t>TC-AUTH-06</w:t>
            </w:r>
          </w:p>
        </w:tc>
        <w:tc>
          <w:tcPr>
            <w:tcW w:w="1361" w:type="dxa"/>
            <w:shd w:val="clear" w:color="auto" w:fill="F7FBF8"/>
          </w:tcPr>
          <w:p w:rsidR="00776D0C" w:rsidRDefault="00583735">
            <w:pPr>
              <w:spacing w:after="0" w:line="240" w:lineRule="auto"/>
            </w:pPr>
            <w:r>
              <w:rPr>
                <w:sz w:val="15"/>
              </w:rPr>
              <w:t>FR-AUTH-04</w:t>
            </w:r>
          </w:p>
        </w:tc>
        <w:tc>
          <w:tcPr>
            <w:tcW w:w="3515" w:type="dxa"/>
            <w:shd w:val="clear" w:color="auto" w:fill="F7FBF8"/>
          </w:tcPr>
          <w:p w:rsidR="00776D0C" w:rsidRDefault="00583735">
            <w:pPr>
              <w:spacing w:after="0" w:line="240" w:lineRule="auto"/>
            </w:pPr>
            <w:r>
              <w:rPr>
                <w:sz w:val="15"/>
              </w:rPr>
              <w:t xml:space="preserve">Refresh twice with the same refresh </w:t>
            </w:r>
            <w:r>
              <w:rPr>
                <w:sz w:val="15"/>
              </w:rPr>
              <w:t>token</w:t>
            </w:r>
          </w:p>
        </w:tc>
        <w:tc>
          <w:tcPr>
            <w:tcW w:w="3515" w:type="dxa"/>
            <w:shd w:val="clear" w:color="auto" w:fill="F7FBF8"/>
          </w:tcPr>
          <w:p w:rsidR="00776D0C" w:rsidRDefault="00583735">
            <w:pPr>
              <w:spacing w:after="0" w:line="240" w:lineRule="auto"/>
            </w:pPr>
            <w:r>
              <w:rPr>
                <w:sz w:val="15"/>
              </w:rPr>
              <w:t>First 200; second 401 revoked</w:t>
            </w:r>
          </w:p>
        </w:tc>
      </w:tr>
      <w:tr w:rsidR="00776D0C">
        <w:trPr>
          <w:cantSplit/>
          <w:jc w:val="center"/>
        </w:trPr>
        <w:tc>
          <w:tcPr>
            <w:tcW w:w="1247" w:type="dxa"/>
          </w:tcPr>
          <w:p w:rsidR="00776D0C" w:rsidRDefault="00583735">
            <w:pPr>
              <w:spacing w:after="0" w:line="240" w:lineRule="auto"/>
            </w:pPr>
            <w:r>
              <w:rPr>
                <w:sz w:val="15"/>
              </w:rPr>
              <w:t>TC-AUTH-07</w:t>
            </w:r>
          </w:p>
        </w:tc>
        <w:tc>
          <w:tcPr>
            <w:tcW w:w="1361" w:type="dxa"/>
          </w:tcPr>
          <w:p w:rsidR="00776D0C" w:rsidRDefault="00583735">
            <w:pPr>
              <w:spacing w:after="0" w:line="240" w:lineRule="auto"/>
            </w:pPr>
            <w:r>
              <w:rPr>
                <w:sz w:val="15"/>
              </w:rPr>
              <w:t>FR-AUTH-04</w:t>
            </w:r>
          </w:p>
        </w:tc>
        <w:tc>
          <w:tcPr>
            <w:tcW w:w="3515" w:type="dxa"/>
          </w:tcPr>
          <w:p w:rsidR="00776D0C" w:rsidRDefault="00583735">
            <w:pPr>
              <w:spacing w:after="0" w:line="240" w:lineRule="auto"/>
            </w:pPr>
            <w:r>
              <w:rPr>
                <w:sz w:val="15"/>
              </w:rPr>
              <w:t>Log in 6 times, refresh with the first token</w:t>
            </w:r>
          </w:p>
        </w:tc>
        <w:tc>
          <w:tcPr>
            <w:tcW w:w="3515" w:type="dxa"/>
          </w:tcPr>
          <w:p w:rsidR="00776D0C" w:rsidRDefault="00583735">
            <w:pPr>
              <w:spacing w:after="0" w:line="240" w:lineRule="auto"/>
            </w:pPr>
            <w:r>
              <w:rPr>
                <w:sz w:val="15"/>
              </w:rPr>
              <w:t>401 (only last 5 kept)</w:t>
            </w:r>
          </w:p>
        </w:tc>
      </w:tr>
      <w:tr w:rsidR="00776D0C">
        <w:trPr>
          <w:cantSplit/>
          <w:jc w:val="center"/>
        </w:trPr>
        <w:tc>
          <w:tcPr>
            <w:tcW w:w="1247" w:type="dxa"/>
            <w:shd w:val="clear" w:color="auto" w:fill="F7FBF8"/>
          </w:tcPr>
          <w:p w:rsidR="00776D0C" w:rsidRDefault="00583735">
            <w:pPr>
              <w:spacing w:after="0" w:line="240" w:lineRule="auto"/>
            </w:pPr>
            <w:r>
              <w:rPr>
                <w:sz w:val="15"/>
              </w:rPr>
              <w:t>TC-AUTH-08</w:t>
            </w:r>
          </w:p>
        </w:tc>
        <w:tc>
          <w:tcPr>
            <w:tcW w:w="1361" w:type="dxa"/>
            <w:shd w:val="clear" w:color="auto" w:fill="F7FBF8"/>
          </w:tcPr>
          <w:p w:rsidR="00776D0C" w:rsidRDefault="00583735">
            <w:pPr>
              <w:spacing w:after="0" w:line="240" w:lineRule="auto"/>
            </w:pPr>
            <w:r>
              <w:rPr>
                <w:sz w:val="15"/>
              </w:rPr>
              <w:t>FR-AUTH-05</w:t>
            </w:r>
          </w:p>
        </w:tc>
        <w:tc>
          <w:tcPr>
            <w:tcW w:w="3515" w:type="dxa"/>
            <w:shd w:val="clear" w:color="auto" w:fill="F7FBF8"/>
          </w:tcPr>
          <w:p w:rsidR="00776D0C" w:rsidRDefault="00583735">
            <w:pPr>
              <w:spacing w:after="0" w:line="240" w:lineRule="auto"/>
            </w:pPr>
            <w:r>
              <w:rPr>
                <w:sz w:val="15"/>
              </w:rPr>
              <w:t>Expire access token; call GET /cart from web client</w:t>
            </w:r>
          </w:p>
        </w:tc>
        <w:tc>
          <w:tcPr>
            <w:tcW w:w="3515" w:type="dxa"/>
            <w:shd w:val="clear" w:color="auto" w:fill="F7FBF8"/>
          </w:tcPr>
          <w:p w:rsidR="00776D0C" w:rsidRDefault="00583735">
            <w:pPr>
              <w:spacing w:after="0" w:line="240" w:lineRule="auto"/>
            </w:pPr>
            <w:r>
              <w:rPr>
                <w:sz w:val="15"/>
              </w:rPr>
              <w:t xml:space="preserve">One refresh call; original request replayed; user </w:t>
            </w:r>
            <w:r>
              <w:rPr>
                <w:sz w:val="15"/>
              </w:rPr>
              <w:t>unaware</w:t>
            </w:r>
          </w:p>
        </w:tc>
      </w:tr>
      <w:tr w:rsidR="00776D0C">
        <w:trPr>
          <w:cantSplit/>
          <w:jc w:val="center"/>
        </w:trPr>
        <w:tc>
          <w:tcPr>
            <w:tcW w:w="1247" w:type="dxa"/>
          </w:tcPr>
          <w:p w:rsidR="00776D0C" w:rsidRDefault="00583735">
            <w:pPr>
              <w:spacing w:after="0" w:line="240" w:lineRule="auto"/>
            </w:pPr>
            <w:r>
              <w:rPr>
                <w:sz w:val="15"/>
              </w:rPr>
              <w:t>TC-AUTH-09</w:t>
            </w:r>
          </w:p>
        </w:tc>
        <w:tc>
          <w:tcPr>
            <w:tcW w:w="1361" w:type="dxa"/>
          </w:tcPr>
          <w:p w:rsidR="00776D0C" w:rsidRDefault="00583735">
            <w:pPr>
              <w:spacing w:after="0" w:line="240" w:lineRule="auto"/>
            </w:pPr>
            <w:r>
              <w:rPr>
                <w:sz w:val="15"/>
              </w:rPr>
              <w:t>FR-AUTH-06</w:t>
            </w:r>
          </w:p>
        </w:tc>
        <w:tc>
          <w:tcPr>
            <w:tcW w:w="3515" w:type="dxa"/>
          </w:tcPr>
          <w:p w:rsidR="00776D0C" w:rsidRDefault="00583735">
            <w:pPr>
              <w:spacing w:after="0" w:line="240" w:lineRule="auto"/>
            </w:pPr>
            <w:r>
              <w:rPr>
                <w:sz w:val="15"/>
              </w:rPr>
              <w:t>Change password, then refresh with old token</w:t>
            </w:r>
          </w:p>
        </w:tc>
        <w:tc>
          <w:tcPr>
            <w:tcW w:w="3515" w:type="dxa"/>
          </w:tcPr>
          <w:p w:rsidR="00776D0C" w:rsidRDefault="00583735">
            <w:pPr>
              <w:spacing w:after="0" w:line="240" w:lineRule="auto"/>
            </w:pPr>
            <w:r>
              <w:rPr>
                <w:sz w:val="15"/>
              </w:rPr>
              <w:t>401</w:t>
            </w:r>
          </w:p>
        </w:tc>
      </w:tr>
      <w:tr w:rsidR="00776D0C">
        <w:trPr>
          <w:cantSplit/>
          <w:jc w:val="center"/>
        </w:trPr>
        <w:tc>
          <w:tcPr>
            <w:tcW w:w="1247" w:type="dxa"/>
            <w:shd w:val="clear" w:color="auto" w:fill="F7FBF8"/>
          </w:tcPr>
          <w:p w:rsidR="00776D0C" w:rsidRDefault="00583735">
            <w:pPr>
              <w:spacing w:after="0" w:line="240" w:lineRule="auto"/>
            </w:pPr>
            <w:r>
              <w:rPr>
                <w:sz w:val="15"/>
              </w:rPr>
              <w:t>TC-AUTH-10</w:t>
            </w:r>
          </w:p>
        </w:tc>
        <w:tc>
          <w:tcPr>
            <w:tcW w:w="1361" w:type="dxa"/>
            <w:shd w:val="clear" w:color="auto" w:fill="F7FBF8"/>
          </w:tcPr>
          <w:p w:rsidR="00776D0C" w:rsidRDefault="00583735">
            <w:pPr>
              <w:spacing w:after="0" w:line="240" w:lineRule="auto"/>
            </w:pPr>
            <w:r>
              <w:rPr>
                <w:sz w:val="15"/>
              </w:rPr>
              <w:t>FR-AUTH-09</w:t>
            </w:r>
          </w:p>
        </w:tc>
        <w:tc>
          <w:tcPr>
            <w:tcW w:w="3515" w:type="dxa"/>
            <w:shd w:val="clear" w:color="auto" w:fill="F7FBF8"/>
          </w:tcPr>
          <w:p w:rsidR="00776D0C" w:rsidRDefault="00583735">
            <w:pPr>
              <w:spacing w:after="0" w:line="240" w:lineRule="auto"/>
            </w:pPr>
            <w:r>
              <w:rPr>
                <w:sz w:val="15"/>
              </w:rPr>
              <w:t xml:space="preserve">Manager without </w:t>
            </w:r>
            <w:r>
              <w:rPr>
                <w:rFonts w:ascii="Consolas" w:hAnsi="Consolas"/>
                <w:color w:val="0B532B"/>
                <w:sz w:val="13"/>
              </w:rPr>
              <w:t>products</w:t>
            </w:r>
            <w:r>
              <w:rPr>
                <w:sz w:val="15"/>
              </w:rPr>
              <w:t xml:space="preserve"> permission calls POST /admin/products</w:t>
            </w:r>
          </w:p>
        </w:tc>
        <w:tc>
          <w:tcPr>
            <w:tcW w:w="3515" w:type="dxa"/>
            <w:shd w:val="clear" w:color="auto" w:fill="F7FBF8"/>
          </w:tcPr>
          <w:p w:rsidR="00776D0C" w:rsidRDefault="00583735">
            <w:pPr>
              <w:spacing w:after="0" w:line="240" w:lineRule="auto"/>
            </w:pPr>
            <w:r>
              <w:rPr>
                <w:sz w:val="15"/>
              </w:rPr>
              <w:t>Expected 403 — currently 201 (F-01)</w:t>
            </w:r>
          </w:p>
        </w:tc>
      </w:tr>
      <w:tr w:rsidR="00776D0C">
        <w:trPr>
          <w:cantSplit/>
          <w:jc w:val="center"/>
        </w:trPr>
        <w:tc>
          <w:tcPr>
            <w:tcW w:w="1247" w:type="dxa"/>
          </w:tcPr>
          <w:p w:rsidR="00776D0C" w:rsidRDefault="00583735">
            <w:pPr>
              <w:spacing w:after="0" w:line="240" w:lineRule="auto"/>
            </w:pPr>
            <w:r>
              <w:rPr>
                <w:sz w:val="15"/>
              </w:rPr>
              <w:t>TC-CAT-01</w:t>
            </w:r>
          </w:p>
        </w:tc>
        <w:tc>
          <w:tcPr>
            <w:tcW w:w="1361" w:type="dxa"/>
          </w:tcPr>
          <w:p w:rsidR="00776D0C" w:rsidRDefault="00583735">
            <w:pPr>
              <w:spacing w:after="0" w:line="240" w:lineRule="auto"/>
            </w:pPr>
            <w:r>
              <w:rPr>
                <w:sz w:val="15"/>
              </w:rPr>
              <w:t>FR-CAT-01</w:t>
            </w:r>
          </w:p>
        </w:tc>
        <w:tc>
          <w:tcPr>
            <w:tcW w:w="3515" w:type="dxa"/>
          </w:tcPr>
          <w:p w:rsidR="00776D0C" w:rsidRDefault="00583735">
            <w:pPr>
              <w:spacing w:after="0" w:line="240" w:lineRule="auto"/>
            </w:pPr>
            <w:r>
              <w:rPr>
                <w:sz w:val="15"/>
              </w:rPr>
              <w:t>GET /products?limit=500</w:t>
            </w:r>
          </w:p>
        </w:tc>
        <w:tc>
          <w:tcPr>
            <w:tcW w:w="3515" w:type="dxa"/>
          </w:tcPr>
          <w:p w:rsidR="00776D0C" w:rsidRDefault="00583735">
            <w:pPr>
              <w:spacing w:after="0" w:line="240" w:lineRule="auto"/>
            </w:pPr>
            <w:r>
              <w:rPr>
                <w:sz w:val="15"/>
              </w:rPr>
              <w:t xml:space="preserve">limit </w:t>
            </w:r>
            <w:r>
              <w:rPr>
                <w:sz w:val="15"/>
              </w:rPr>
              <w:t>capped at 100</w:t>
            </w:r>
          </w:p>
        </w:tc>
      </w:tr>
      <w:tr w:rsidR="00776D0C">
        <w:trPr>
          <w:cantSplit/>
          <w:jc w:val="center"/>
        </w:trPr>
        <w:tc>
          <w:tcPr>
            <w:tcW w:w="1247" w:type="dxa"/>
            <w:shd w:val="clear" w:color="auto" w:fill="F7FBF8"/>
          </w:tcPr>
          <w:p w:rsidR="00776D0C" w:rsidRDefault="00583735">
            <w:pPr>
              <w:spacing w:after="0" w:line="240" w:lineRule="auto"/>
            </w:pPr>
            <w:r>
              <w:rPr>
                <w:sz w:val="15"/>
              </w:rPr>
              <w:lastRenderedPageBreak/>
              <w:t>TC-CAT-02</w:t>
            </w:r>
          </w:p>
        </w:tc>
        <w:tc>
          <w:tcPr>
            <w:tcW w:w="1361" w:type="dxa"/>
            <w:shd w:val="clear" w:color="auto" w:fill="F7FBF8"/>
          </w:tcPr>
          <w:p w:rsidR="00776D0C" w:rsidRDefault="00583735">
            <w:pPr>
              <w:spacing w:after="0" w:line="240" w:lineRule="auto"/>
            </w:pPr>
            <w:r>
              <w:rPr>
                <w:sz w:val="15"/>
              </w:rPr>
              <w:t>FR-CAT-02</w:t>
            </w:r>
          </w:p>
        </w:tc>
        <w:tc>
          <w:tcPr>
            <w:tcW w:w="3515" w:type="dxa"/>
            <w:shd w:val="clear" w:color="auto" w:fill="F7FBF8"/>
          </w:tcPr>
          <w:p w:rsidR="00776D0C" w:rsidRDefault="00583735">
            <w:pPr>
              <w:spacing w:after="0" w:line="240" w:lineRule="auto"/>
            </w:pPr>
            <w:r>
              <w:rPr>
                <w:sz w:val="15"/>
              </w:rPr>
              <w:t>Filter parent category slug</w:t>
            </w:r>
          </w:p>
        </w:tc>
        <w:tc>
          <w:tcPr>
            <w:tcW w:w="3515" w:type="dxa"/>
            <w:shd w:val="clear" w:color="auto" w:fill="F7FBF8"/>
          </w:tcPr>
          <w:p w:rsidR="00776D0C" w:rsidRDefault="00583735">
            <w:pPr>
              <w:spacing w:after="0" w:line="240" w:lineRule="auto"/>
            </w:pPr>
            <w:r>
              <w:rPr>
                <w:sz w:val="15"/>
              </w:rPr>
              <w:t>Products of parent and child categories</w:t>
            </w:r>
          </w:p>
        </w:tc>
      </w:tr>
      <w:tr w:rsidR="00776D0C">
        <w:trPr>
          <w:cantSplit/>
          <w:jc w:val="center"/>
        </w:trPr>
        <w:tc>
          <w:tcPr>
            <w:tcW w:w="1247" w:type="dxa"/>
          </w:tcPr>
          <w:p w:rsidR="00776D0C" w:rsidRDefault="00583735">
            <w:pPr>
              <w:spacing w:after="0" w:line="240" w:lineRule="auto"/>
            </w:pPr>
            <w:r>
              <w:rPr>
                <w:sz w:val="15"/>
              </w:rPr>
              <w:t>TC-CAT-03</w:t>
            </w:r>
          </w:p>
        </w:tc>
        <w:tc>
          <w:tcPr>
            <w:tcW w:w="1361" w:type="dxa"/>
          </w:tcPr>
          <w:p w:rsidR="00776D0C" w:rsidRDefault="00583735">
            <w:pPr>
              <w:spacing w:after="0" w:line="240" w:lineRule="auto"/>
            </w:pPr>
            <w:r>
              <w:rPr>
                <w:sz w:val="15"/>
              </w:rPr>
              <w:t>FR-CAT-03</w:t>
            </w:r>
          </w:p>
        </w:tc>
        <w:tc>
          <w:tcPr>
            <w:tcW w:w="3515" w:type="dxa"/>
          </w:tcPr>
          <w:p w:rsidR="00776D0C" w:rsidRDefault="00583735">
            <w:pPr>
              <w:spacing w:after="0" w:line="240" w:lineRule="auto"/>
            </w:pPr>
            <w:r>
              <w:rPr>
                <w:sz w:val="15"/>
              </w:rPr>
              <w:t>sort=price_asc</w:t>
            </w:r>
          </w:p>
        </w:tc>
        <w:tc>
          <w:tcPr>
            <w:tcW w:w="3515" w:type="dxa"/>
          </w:tcPr>
          <w:p w:rsidR="00776D0C" w:rsidRDefault="00583735">
            <w:pPr>
              <w:spacing w:after="0" w:line="240" w:lineRule="auto"/>
            </w:pPr>
            <w:r>
              <w:rPr>
                <w:sz w:val="15"/>
              </w:rPr>
              <w:t>Non-decreasing prices</w:t>
            </w:r>
          </w:p>
        </w:tc>
      </w:tr>
      <w:tr w:rsidR="00776D0C">
        <w:trPr>
          <w:cantSplit/>
          <w:jc w:val="center"/>
        </w:trPr>
        <w:tc>
          <w:tcPr>
            <w:tcW w:w="1247" w:type="dxa"/>
            <w:shd w:val="clear" w:color="auto" w:fill="F7FBF8"/>
          </w:tcPr>
          <w:p w:rsidR="00776D0C" w:rsidRDefault="00583735">
            <w:pPr>
              <w:spacing w:after="0" w:line="240" w:lineRule="auto"/>
            </w:pPr>
            <w:r>
              <w:rPr>
                <w:sz w:val="15"/>
              </w:rPr>
              <w:t>TC-CAT-04</w:t>
            </w:r>
          </w:p>
        </w:tc>
        <w:tc>
          <w:tcPr>
            <w:tcW w:w="1361" w:type="dxa"/>
            <w:shd w:val="clear" w:color="auto" w:fill="F7FBF8"/>
          </w:tcPr>
          <w:p w:rsidR="00776D0C" w:rsidRDefault="00583735">
            <w:pPr>
              <w:spacing w:after="0" w:line="240" w:lineRule="auto"/>
            </w:pPr>
            <w:r>
              <w:rPr>
                <w:sz w:val="15"/>
              </w:rPr>
              <w:t>FR-CAT-04</w:t>
            </w:r>
          </w:p>
        </w:tc>
        <w:tc>
          <w:tcPr>
            <w:tcW w:w="3515" w:type="dxa"/>
            <w:shd w:val="clear" w:color="auto" w:fill="F7FBF8"/>
          </w:tcPr>
          <w:p w:rsidR="00776D0C" w:rsidRDefault="00583735">
            <w:pPr>
              <w:spacing w:after="0" w:line="240" w:lineRule="auto"/>
            </w:pPr>
            <w:r>
              <w:rPr>
                <w:sz w:val="15"/>
              </w:rPr>
              <w:t>GET /products/filters?category=x</w:t>
            </w:r>
          </w:p>
        </w:tc>
        <w:tc>
          <w:tcPr>
            <w:tcW w:w="3515" w:type="dxa"/>
            <w:shd w:val="clear" w:color="auto" w:fill="F7FBF8"/>
          </w:tcPr>
          <w:p w:rsidR="00776D0C" w:rsidRDefault="00583735">
            <w:pPr>
              <w:spacing w:after="0" w:line="240" w:lineRule="auto"/>
            </w:pPr>
            <w:r>
              <w:rPr>
                <w:sz w:val="15"/>
              </w:rPr>
              <w:t>Brands, colours, min/max price for x</w:t>
            </w:r>
          </w:p>
        </w:tc>
      </w:tr>
      <w:tr w:rsidR="00776D0C">
        <w:trPr>
          <w:cantSplit/>
          <w:jc w:val="center"/>
        </w:trPr>
        <w:tc>
          <w:tcPr>
            <w:tcW w:w="1247" w:type="dxa"/>
          </w:tcPr>
          <w:p w:rsidR="00776D0C" w:rsidRDefault="00583735">
            <w:pPr>
              <w:spacing w:after="0" w:line="240" w:lineRule="auto"/>
            </w:pPr>
            <w:r>
              <w:rPr>
                <w:sz w:val="15"/>
              </w:rPr>
              <w:t>TC-CAT-05</w:t>
            </w:r>
          </w:p>
        </w:tc>
        <w:tc>
          <w:tcPr>
            <w:tcW w:w="1361" w:type="dxa"/>
          </w:tcPr>
          <w:p w:rsidR="00776D0C" w:rsidRDefault="00583735">
            <w:pPr>
              <w:spacing w:after="0" w:line="240" w:lineRule="auto"/>
            </w:pPr>
            <w:r>
              <w:rPr>
                <w:sz w:val="15"/>
              </w:rPr>
              <w:t>FR-CAT-05</w:t>
            </w:r>
          </w:p>
        </w:tc>
        <w:tc>
          <w:tcPr>
            <w:tcW w:w="3515" w:type="dxa"/>
          </w:tcPr>
          <w:p w:rsidR="00776D0C" w:rsidRDefault="00583735">
            <w:pPr>
              <w:spacing w:after="0" w:line="240" w:lineRule="auto"/>
            </w:pPr>
            <w:r>
              <w:rPr>
                <w:sz w:val="15"/>
              </w:rPr>
              <w:t>search=</w:t>
            </w:r>
            <w:r>
              <w:rPr>
                <w:rFonts w:ascii="Consolas" w:hAnsi="Consolas"/>
                <w:color w:val="0B532B"/>
                <w:sz w:val="13"/>
              </w:rPr>
              <w:t>(.*</w:t>
            </w:r>
            <w:r>
              <w:rPr>
                <w:sz w:val="15"/>
              </w:rPr>
              <w:t xml:space="preserve"> (regex characters)</w:t>
            </w:r>
          </w:p>
        </w:tc>
        <w:tc>
          <w:tcPr>
            <w:tcW w:w="3515" w:type="dxa"/>
          </w:tcPr>
          <w:p w:rsidR="00776D0C" w:rsidRDefault="00583735">
            <w:pPr>
              <w:spacing w:after="0" w:line="240" w:lineRule="auto"/>
            </w:pPr>
            <w:r>
              <w:rPr>
                <w:sz w:val="15"/>
              </w:rPr>
              <w:t>200, no error, literal match</w:t>
            </w:r>
          </w:p>
        </w:tc>
      </w:tr>
      <w:tr w:rsidR="00776D0C">
        <w:trPr>
          <w:cantSplit/>
          <w:jc w:val="center"/>
        </w:trPr>
        <w:tc>
          <w:tcPr>
            <w:tcW w:w="1247" w:type="dxa"/>
            <w:shd w:val="clear" w:color="auto" w:fill="F7FBF8"/>
          </w:tcPr>
          <w:p w:rsidR="00776D0C" w:rsidRDefault="00583735">
            <w:pPr>
              <w:spacing w:after="0" w:line="240" w:lineRule="auto"/>
            </w:pPr>
            <w:r>
              <w:rPr>
                <w:sz w:val="15"/>
              </w:rPr>
              <w:t>TC-CAT-06</w:t>
            </w:r>
          </w:p>
        </w:tc>
        <w:tc>
          <w:tcPr>
            <w:tcW w:w="1361" w:type="dxa"/>
            <w:shd w:val="clear" w:color="auto" w:fill="F7FBF8"/>
          </w:tcPr>
          <w:p w:rsidR="00776D0C" w:rsidRDefault="00583735">
            <w:pPr>
              <w:spacing w:after="0" w:line="240" w:lineRule="auto"/>
            </w:pPr>
            <w:r>
              <w:rPr>
                <w:sz w:val="15"/>
              </w:rPr>
              <w:t>FR-CAT-08</w:t>
            </w:r>
          </w:p>
        </w:tc>
        <w:tc>
          <w:tcPr>
            <w:tcW w:w="3515" w:type="dxa"/>
            <w:shd w:val="clear" w:color="auto" w:fill="F7FBF8"/>
          </w:tcPr>
          <w:p w:rsidR="00776D0C" w:rsidRDefault="00583735">
            <w:pPr>
              <w:spacing w:after="0" w:line="240" w:lineRule="auto"/>
            </w:pPr>
            <w:r>
              <w:rPr>
                <w:sz w:val="15"/>
              </w:rPr>
              <w:t>Inactive product by slug as guest / as staff</w:t>
            </w:r>
          </w:p>
        </w:tc>
        <w:tc>
          <w:tcPr>
            <w:tcW w:w="3515" w:type="dxa"/>
            <w:shd w:val="clear" w:color="auto" w:fill="F7FBF8"/>
          </w:tcPr>
          <w:p w:rsidR="00776D0C" w:rsidRDefault="00583735">
            <w:pPr>
              <w:spacing w:after="0" w:line="240" w:lineRule="auto"/>
            </w:pPr>
            <w:r>
              <w:rPr>
                <w:sz w:val="15"/>
              </w:rPr>
              <w:t>404 / 200</w:t>
            </w:r>
          </w:p>
        </w:tc>
      </w:tr>
      <w:tr w:rsidR="00776D0C">
        <w:trPr>
          <w:cantSplit/>
          <w:jc w:val="center"/>
        </w:trPr>
        <w:tc>
          <w:tcPr>
            <w:tcW w:w="1247" w:type="dxa"/>
          </w:tcPr>
          <w:p w:rsidR="00776D0C" w:rsidRDefault="00583735">
            <w:pPr>
              <w:spacing w:after="0" w:line="240" w:lineRule="auto"/>
            </w:pPr>
            <w:r>
              <w:rPr>
                <w:sz w:val="15"/>
              </w:rPr>
              <w:t>TC-VIS-01</w:t>
            </w:r>
          </w:p>
        </w:tc>
        <w:tc>
          <w:tcPr>
            <w:tcW w:w="1361" w:type="dxa"/>
          </w:tcPr>
          <w:p w:rsidR="00776D0C" w:rsidRDefault="00583735">
            <w:pPr>
              <w:spacing w:after="0" w:line="240" w:lineRule="auto"/>
            </w:pPr>
            <w:r>
              <w:rPr>
                <w:sz w:val="15"/>
              </w:rPr>
              <w:t>FR-VIS-01</w:t>
            </w:r>
          </w:p>
        </w:tc>
        <w:tc>
          <w:tcPr>
            <w:tcW w:w="3515" w:type="dxa"/>
          </w:tcPr>
          <w:p w:rsidR="00776D0C" w:rsidRDefault="00583735">
            <w:pPr>
              <w:spacing w:after="0" w:line="240" w:lineRule="auto"/>
            </w:pPr>
            <w:r>
              <w:rPr>
                <w:sz w:val="15"/>
              </w:rPr>
              <w:t>Upload a product's own image</w:t>
            </w:r>
          </w:p>
        </w:tc>
        <w:tc>
          <w:tcPr>
            <w:tcW w:w="3515" w:type="dxa"/>
          </w:tcPr>
          <w:p w:rsidR="00776D0C" w:rsidRDefault="00583735">
            <w:pPr>
              <w:spacing w:after="0" w:line="240" w:lineRule="auto"/>
            </w:pPr>
            <w:r>
              <w:rPr>
                <w:sz w:val="15"/>
              </w:rPr>
              <w:t>That product ranked first, similarity ≥ 0.85</w:t>
            </w:r>
          </w:p>
        </w:tc>
      </w:tr>
      <w:tr w:rsidR="00776D0C">
        <w:trPr>
          <w:cantSplit/>
          <w:jc w:val="center"/>
        </w:trPr>
        <w:tc>
          <w:tcPr>
            <w:tcW w:w="1247" w:type="dxa"/>
            <w:shd w:val="clear" w:color="auto" w:fill="F7FBF8"/>
          </w:tcPr>
          <w:p w:rsidR="00776D0C" w:rsidRDefault="00583735">
            <w:pPr>
              <w:spacing w:after="0" w:line="240" w:lineRule="auto"/>
            </w:pPr>
            <w:r>
              <w:rPr>
                <w:sz w:val="15"/>
              </w:rPr>
              <w:t>TC-VIS-02</w:t>
            </w:r>
          </w:p>
        </w:tc>
        <w:tc>
          <w:tcPr>
            <w:tcW w:w="1361" w:type="dxa"/>
            <w:shd w:val="clear" w:color="auto" w:fill="F7FBF8"/>
          </w:tcPr>
          <w:p w:rsidR="00776D0C" w:rsidRDefault="00583735">
            <w:pPr>
              <w:spacing w:after="0" w:line="240" w:lineRule="auto"/>
            </w:pPr>
            <w:r>
              <w:rPr>
                <w:sz w:val="15"/>
              </w:rPr>
              <w:t>FR-VIS-02</w:t>
            </w:r>
          </w:p>
        </w:tc>
        <w:tc>
          <w:tcPr>
            <w:tcW w:w="3515" w:type="dxa"/>
            <w:shd w:val="clear" w:color="auto" w:fill="F7FBF8"/>
          </w:tcPr>
          <w:p w:rsidR="00776D0C" w:rsidRDefault="00583735">
            <w:pPr>
              <w:spacing w:after="0" w:line="240" w:lineRule="auto"/>
            </w:pPr>
            <w:r>
              <w:rPr>
                <w:sz w:val="15"/>
              </w:rPr>
              <w:t xml:space="preserve">Vector with model </w:t>
            </w:r>
            <w:r>
              <w:rPr>
                <w:rFonts w:ascii="Consolas" w:hAnsi="Consolas"/>
                <w:color w:val="0B532B"/>
                <w:sz w:val="13"/>
              </w:rPr>
              <w:t>other/model.onnx</w:t>
            </w:r>
          </w:p>
        </w:tc>
        <w:tc>
          <w:tcPr>
            <w:tcW w:w="3515" w:type="dxa"/>
            <w:shd w:val="clear" w:color="auto" w:fill="F7FBF8"/>
          </w:tcPr>
          <w:p w:rsidR="00776D0C" w:rsidRDefault="00583735">
            <w:pPr>
              <w:spacing w:after="0" w:line="240" w:lineRule="auto"/>
            </w:pPr>
            <w:r>
              <w:rPr>
                <w:sz w:val="15"/>
              </w:rPr>
              <w:t>409 visualModelMismatch</w:t>
            </w:r>
          </w:p>
        </w:tc>
      </w:tr>
      <w:tr w:rsidR="00776D0C">
        <w:trPr>
          <w:cantSplit/>
          <w:jc w:val="center"/>
        </w:trPr>
        <w:tc>
          <w:tcPr>
            <w:tcW w:w="1247" w:type="dxa"/>
          </w:tcPr>
          <w:p w:rsidR="00776D0C" w:rsidRDefault="00583735">
            <w:pPr>
              <w:spacing w:after="0" w:line="240" w:lineRule="auto"/>
            </w:pPr>
            <w:r>
              <w:rPr>
                <w:sz w:val="15"/>
              </w:rPr>
              <w:t>TC-VIS-03</w:t>
            </w:r>
          </w:p>
        </w:tc>
        <w:tc>
          <w:tcPr>
            <w:tcW w:w="1361" w:type="dxa"/>
          </w:tcPr>
          <w:p w:rsidR="00776D0C" w:rsidRDefault="00583735">
            <w:pPr>
              <w:spacing w:after="0" w:line="240" w:lineRule="auto"/>
            </w:pPr>
            <w:r>
              <w:rPr>
                <w:sz w:val="15"/>
              </w:rPr>
              <w:t>FR-VIS-02</w:t>
            </w:r>
          </w:p>
        </w:tc>
        <w:tc>
          <w:tcPr>
            <w:tcW w:w="3515" w:type="dxa"/>
          </w:tcPr>
          <w:p w:rsidR="00776D0C" w:rsidRDefault="00583735">
            <w:pPr>
              <w:spacing w:after="0" w:line="240" w:lineRule="auto"/>
            </w:pPr>
            <w:r>
              <w:rPr>
                <w:sz w:val="15"/>
              </w:rPr>
              <w:t>Vector of length 100</w:t>
            </w:r>
          </w:p>
        </w:tc>
        <w:tc>
          <w:tcPr>
            <w:tcW w:w="3515" w:type="dxa"/>
          </w:tcPr>
          <w:p w:rsidR="00776D0C" w:rsidRDefault="00583735">
            <w:pPr>
              <w:spacing w:after="0" w:line="240" w:lineRule="auto"/>
            </w:pPr>
            <w:r>
              <w:rPr>
                <w:sz w:val="15"/>
              </w:rPr>
              <w:t>400 dimension mismatch</w:t>
            </w:r>
          </w:p>
        </w:tc>
      </w:tr>
      <w:tr w:rsidR="00776D0C">
        <w:trPr>
          <w:cantSplit/>
          <w:jc w:val="center"/>
        </w:trPr>
        <w:tc>
          <w:tcPr>
            <w:tcW w:w="1247" w:type="dxa"/>
            <w:shd w:val="clear" w:color="auto" w:fill="F7FBF8"/>
          </w:tcPr>
          <w:p w:rsidR="00776D0C" w:rsidRDefault="00583735">
            <w:pPr>
              <w:spacing w:after="0" w:line="240" w:lineRule="auto"/>
            </w:pPr>
            <w:r>
              <w:rPr>
                <w:sz w:val="15"/>
              </w:rPr>
              <w:t>TC-VIS-04</w:t>
            </w:r>
          </w:p>
        </w:tc>
        <w:tc>
          <w:tcPr>
            <w:tcW w:w="1361" w:type="dxa"/>
            <w:shd w:val="clear" w:color="auto" w:fill="F7FBF8"/>
          </w:tcPr>
          <w:p w:rsidR="00776D0C" w:rsidRDefault="00583735">
            <w:pPr>
              <w:spacing w:after="0" w:line="240" w:lineRule="auto"/>
            </w:pPr>
            <w:r>
              <w:rPr>
                <w:sz w:val="15"/>
              </w:rPr>
              <w:t>FR-VIS-03</w:t>
            </w:r>
          </w:p>
        </w:tc>
        <w:tc>
          <w:tcPr>
            <w:tcW w:w="3515" w:type="dxa"/>
            <w:shd w:val="clear" w:color="auto" w:fill="F7FBF8"/>
          </w:tcPr>
          <w:p w:rsidR="00776D0C" w:rsidRDefault="00583735">
            <w:pPr>
              <w:spacing w:after="0" w:line="240" w:lineRule="auto"/>
            </w:pPr>
            <w:r>
              <w:rPr>
                <w:sz w:val="15"/>
              </w:rPr>
              <w:t>Unrelated photo (noise)</w:t>
            </w:r>
          </w:p>
        </w:tc>
        <w:tc>
          <w:tcPr>
            <w:tcW w:w="3515" w:type="dxa"/>
            <w:shd w:val="clear" w:color="auto" w:fill="F7FBF8"/>
          </w:tcPr>
          <w:p w:rsidR="00776D0C" w:rsidRDefault="00583735">
            <w:pPr>
              <w:spacing w:after="0" w:line="240" w:lineRule="auto"/>
            </w:pPr>
            <w:r>
              <w:rPr>
                <w:sz w:val="15"/>
              </w:rPr>
              <w:t>Empty list</w:t>
            </w:r>
          </w:p>
        </w:tc>
      </w:tr>
      <w:tr w:rsidR="00776D0C">
        <w:trPr>
          <w:cantSplit/>
          <w:jc w:val="center"/>
        </w:trPr>
        <w:tc>
          <w:tcPr>
            <w:tcW w:w="1247" w:type="dxa"/>
          </w:tcPr>
          <w:p w:rsidR="00776D0C" w:rsidRDefault="00583735">
            <w:pPr>
              <w:spacing w:after="0" w:line="240" w:lineRule="auto"/>
            </w:pPr>
            <w:r>
              <w:rPr>
                <w:sz w:val="15"/>
              </w:rPr>
              <w:t>TC-VIS-05</w:t>
            </w:r>
          </w:p>
        </w:tc>
        <w:tc>
          <w:tcPr>
            <w:tcW w:w="1361" w:type="dxa"/>
          </w:tcPr>
          <w:p w:rsidR="00776D0C" w:rsidRDefault="00583735">
            <w:pPr>
              <w:spacing w:after="0" w:line="240" w:lineRule="auto"/>
            </w:pPr>
            <w:r>
              <w:rPr>
                <w:sz w:val="15"/>
              </w:rPr>
              <w:t>NFR-SF-01</w:t>
            </w:r>
          </w:p>
        </w:tc>
        <w:tc>
          <w:tcPr>
            <w:tcW w:w="3515" w:type="dxa"/>
          </w:tcPr>
          <w:p w:rsidR="00776D0C" w:rsidRDefault="00583735">
            <w:pPr>
              <w:spacing w:after="0" w:line="240" w:lineRule="auto"/>
            </w:pPr>
            <w:r>
              <w:rPr>
                <w:sz w:val="15"/>
              </w:rPr>
              <w:t>Remove model files, restart, search</w:t>
            </w:r>
          </w:p>
        </w:tc>
        <w:tc>
          <w:tcPr>
            <w:tcW w:w="3515" w:type="dxa"/>
          </w:tcPr>
          <w:p w:rsidR="00776D0C" w:rsidRDefault="00583735">
            <w:pPr>
              <w:spacing w:after="0" w:line="240" w:lineRule="auto"/>
            </w:pPr>
            <w:r>
              <w:rPr>
                <w:sz w:val="15"/>
              </w:rPr>
              <w:t>503; rest of API works</w:t>
            </w:r>
          </w:p>
        </w:tc>
      </w:tr>
      <w:tr w:rsidR="00776D0C">
        <w:trPr>
          <w:cantSplit/>
          <w:jc w:val="center"/>
        </w:trPr>
        <w:tc>
          <w:tcPr>
            <w:tcW w:w="1247" w:type="dxa"/>
            <w:shd w:val="clear" w:color="auto" w:fill="F7FBF8"/>
          </w:tcPr>
          <w:p w:rsidR="00776D0C" w:rsidRDefault="00583735">
            <w:pPr>
              <w:spacing w:after="0" w:line="240" w:lineRule="auto"/>
            </w:pPr>
            <w:r>
              <w:rPr>
                <w:sz w:val="15"/>
              </w:rPr>
              <w:t>TC-VIS-06</w:t>
            </w:r>
          </w:p>
        </w:tc>
        <w:tc>
          <w:tcPr>
            <w:tcW w:w="1361" w:type="dxa"/>
            <w:shd w:val="clear" w:color="auto" w:fill="F7FBF8"/>
          </w:tcPr>
          <w:p w:rsidR="00776D0C" w:rsidRDefault="00583735">
            <w:pPr>
              <w:spacing w:after="0" w:line="240" w:lineRule="auto"/>
            </w:pPr>
            <w:r>
              <w:rPr>
                <w:sz w:val="15"/>
              </w:rPr>
              <w:t>FR-VIS-05, 06</w:t>
            </w:r>
          </w:p>
        </w:tc>
        <w:tc>
          <w:tcPr>
            <w:tcW w:w="3515" w:type="dxa"/>
            <w:shd w:val="clear" w:color="auto" w:fill="F7FBF8"/>
          </w:tcPr>
          <w:p w:rsidR="00776D0C" w:rsidRDefault="00583735">
            <w:pPr>
              <w:spacing w:after="0" w:line="240" w:lineRule="auto"/>
            </w:pPr>
            <w:r>
              <w:rPr>
                <w:sz w:val="15"/>
              </w:rPr>
              <w:t>Android: share a JPEG from Photos app</w:t>
            </w:r>
          </w:p>
        </w:tc>
        <w:tc>
          <w:tcPr>
            <w:tcW w:w="3515" w:type="dxa"/>
            <w:shd w:val="clear" w:color="auto" w:fill="F7FBF8"/>
          </w:tcPr>
          <w:p w:rsidR="00776D0C" w:rsidRDefault="00583735">
            <w:pPr>
              <w:spacing w:after="0" w:line="240" w:lineRule="auto"/>
            </w:pPr>
            <w:r>
              <w:rPr>
                <w:sz w:val="15"/>
              </w:rPr>
              <w:t>AN-09 opens and shows results; vector endpoint used</w:t>
            </w:r>
          </w:p>
        </w:tc>
      </w:tr>
      <w:tr w:rsidR="00776D0C">
        <w:trPr>
          <w:cantSplit/>
          <w:jc w:val="center"/>
        </w:trPr>
        <w:tc>
          <w:tcPr>
            <w:tcW w:w="1247" w:type="dxa"/>
          </w:tcPr>
          <w:p w:rsidR="00776D0C" w:rsidRDefault="00583735">
            <w:pPr>
              <w:spacing w:after="0" w:line="240" w:lineRule="auto"/>
            </w:pPr>
            <w:r>
              <w:rPr>
                <w:sz w:val="15"/>
              </w:rPr>
              <w:t>TC-VIS-07</w:t>
            </w:r>
          </w:p>
        </w:tc>
        <w:tc>
          <w:tcPr>
            <w:tcW w:w="1361" w:type="dxa"/>
          </w:tcPr>
          <w:p w:rsidR="00776D0C" w:rsidRDefault="00583735">
            <w:pPr>
              <w:spacing w:after="0" w:line="240" w:lineRule="auto"/>
            </w:pPr>
            <w:r>
              <w:rPr>
                <w:sz w:val="15"/>
              </w:rPr>
              <w:t>FR-VIS-07</w:t>
            </w:r>
          </w:p>
        </w:tc>
        <w:tc>
          <w:tcPr>
            <w:tcW w:w="3515" w:type="dxa"/>
          </w:tcPr>
          <w:p w:rsidR="00776D0C" w:rsidRDefault="00583735">
            <w:pPr>
              <w:spacing w:after="0" w:line="240" w:lineRule="auto"/>
            </w:pPr>
            <w:r>
              <w:rPr>
                <w:sz w:val="15"/>
              </w:rPr>
              <w:t>Admin: Re-extract all</w:t>
            </w:r>
          </w:p>
        </w:tc>
        <w:tc>
          <w:tcPr>
            <w:tcW w:w="3515" w:type="dxa"/>
          </w:tcPr>
          <w:p w:rsidR="00776D0C" w:rsidRDefault="00583735">
            <w:pPr>
              <w:spacing w:after="0" w:line="240" w:lineRule="auto"/>
            </w:pPr>
            <w:r>
              <w:rPr>
                <w:sz w:val="15"/>
              </w:rPr>
              <w:t>202; progress reaches total; status indexed</w:t>
            </w:r>
          </w:p>
        </w:tc>
      </w:tr>
      <w:tr w:rsidR="00776D0C">
        <w:trPr>
          <w:cantSplit/>
          <w:jc w:val="center"/>
        </w:trPr>
        <w:tc>
          <w:tcPr>
            <w:tcW w:w="1247" w:type="dxa"/>
            <w:shd w:val="clear" w:color="auto" w:fill="F7FBF8"/>
          </w:tcPr>
          <w:p w:rsidR="00776D0C" w:rsidRDefault="00583735">
            <w:pPr>
              <w:spacing w:after="0" w:line="240" w:lineRule="auto"/>
            </w:pPr>
            <w:r>
              <w:rPr>
                <w:sz w:val="15"/>
              </w:rPr>
              <w:t>TC-CART-01</w:t>
            </w:r>
          </w:p>
        </w:tc>
        <w:tc>
          <w:tcPr>
            <w:tcW w:w="1361" w:type="dxa"/>
            <w:shd w:val="clear" w:color="auto" w:fill="F7FBF8"/>
          </w:tcPr>
          <w:p w:rsidR="00776D0C" w:rsidRDefault="00583735">
            <w:pPr>
              <w:spacing w:after="0" w:line="240" w:lineRule="auto"/>
            </w:pPr>
            <w:r>
              <w:rPr>
                <w:sz w:val="15"/>
              </w:rPr>
              <w:t>FR-CART-01</w:t>
            </w:r>
          </w:p>
        </w:tc>
        <w:tc>
          <w:tcPr>
            <w:tcW w:w="3515" w:type="dxa"/>
            <w:shd w:val="clear" w:color="auto" w:fill="F7FBF8"/>
          </w:tcPr>
          <w:p w:rsidR="00776D0C" w:rsidRDefault="00583735">
            <w:pPr>
              <w:spacing w:after="0" w:line="240" w:lineRule="auto"/>
            </w:pPr>
            <w:r>
              <w:rPr>
                <w:sz w:val="15"/>
              </w:rPr>
              <w:t>Deactivate a product that is in a cart; GET /cart</w:t>
            </w:r>
          </w:p>
        </w:tc>
        <w:tc>
          <w:tcPr>
            <w:tcW w:w="3515" w:type="dxa"/>
            <w:shd w:val="clear" w:color="auto" w:fill="F7FBF8"/>
          </w:tcPr>
          <w:p w:rsidR="00776D0C" w:rsidRDefault="00583735">
            <w:pPr>
              <w:spacing w:after="0" w:line="240" w:lineRule="auto"/>
            </w:pPr>
            <w:r>
              <w:rPr>
                <w:sz w:val="15"/>
              </w:rPr>
              <w:t>Line removed; notice present</w:t>
            </w:r>
          </w:p>
        </w:tc>
      </w:tr>
      <w:tr w:rsidR="00776D0C">
        <w:trPr>
          <w:cantSplit/>
          <w:jc w:val="center"/>
        </w:trPr>
        <w:tc>
          <w:tcPr>
            <w:tcW w:w="1247" w:type="dxa"/>
          </w:tcPr>
          <w:p w:rsidR="00776D0C" w:rsidRDefault="00583735">
            <w:pPr>
              <w:spacing w:after="0" w:line="240" w:lineRule="auto"/>
            </w:pPr>
            <w:r>
              <w:rPr>
                <w:sz w:val="15"/>
              </w:rPr>
              <w:t>TC-CART-02</w:t>
            </w:r>
          </w:p>
        </w:tc>
        <w:tc>
          <w:tcPr>
            <w:tcW w:w="1361" w:type="dxa"/>
          </w:tcPr>
          <w:p w:rsidR="00776D0C" w:rsidRDefault="00583735">
            <w:pPr>
              <w:spacing w:after="0" w:line="240" w:lineRule="auto"/>
            </w:pPr>
            <w:r>
              <w:rPr>
                <w:sz w:val="15"/>
              </w:rPr>
              <w:t>FR-CART-02</w:t>
            </w:r>
          </w:p>
        </w:tc>
        <w:tc>
          <w:tcPr>
            <w:tcW w:w="3515" w:type="dxa"/>
          </w:tcPr>
          <w:p w:rsidR="00776D0C" w:rsidRDefault="00583735">
            <w:pPr>
              <w:spacing w:after="0" w:line="240" w:lineRule="auto"/>
            </w:pPr>
            <w:r>
              <w:rPr>
                <w:sz w:val="15"/>
              </w:rPr>
              <w:t>Add quantity stock + 1</w:t>
            </w:r>
          </w:p>
        </w:tc>
        <w:tc>
          <w:tcPr>
            <w:tcW w:w="3515" w:type="dxa"/>
          </w:tcPr>
          <w:p w:rsidR="00776D0C" w:rsidRDefault="00583735">
            <w:pPr>
              <w:spacing w:after="0" w:line="240" w:lineRule="auto"/>
            </w:pPr>
            <w:r>
              <w:rPr>
                <w:sz w:val="15"/>
              </w:rPr>
              <w:t>400</w:t>
            </w:r>
          </w:p>
        </w:tc>
      </w:tr>
      <w:tr w:rsidR="00776D0C">
        <w:trPr>
          <w:cantSplit/>
          <w:jc w:val="center"/>
        </w:trPr>
        <w:tc>
          <w:tcPr>
            <w:tcW w:w="1247" w:type="dxa"/>
            <w:shd w:val="clear" w:color="auto" w:fill="F7FBF8"/>
          </w:tcPr>
          <w:p w:rsidR="00776D0C" w:rsidRDefault="00583735">
            <w:pPr>
              <w:spacing w:after="0" w:line="240" w:lineRule="auto"/>
            </w:pPr>
            <w:r>
              <w:rPr>
                <w:sz w:val="15"/>
              </w:rPr>
              <w:t>TC-CART-03</w:t>
            </w:r>
          </w:p>
        </w:tc>
        <w:tc>
          <w:tcPr>
            <w:tcW w:w="1361" w:type="dxa"/>
            <w:shd w:val="clear" w:color="auto" w:fill="F7FBF8"/>
          </w:tcPr>
          <w:p w:rsidR="00776D0C" w:rsidRDefault="00583735">
            <w:pPr>
              <w:spacing w:after="0" w:line="240" w:lineRule="auto"/>
            </w:pPr>
            <w:r>
              <w:rPr>
                <w:sz w:val="15"/>
              </w:rPr>
              <w:t>FR-CART-02</w:t>
            </w:r>
          </w:p>
        </w:tc>
        <w:tc>
          <w:tcPr>
            <w:tcW w:w="3515" w:type="dxa"/>
            <w:shd w:val="clear" w:color="auto" w:fill="F7FBF8"/>
          </w:tcPr>
          <w:p w:rsidR="00776D0C" w:rsidRDefault="00583735">
            <w:pPr>
              <w:spacing w:after="0" w:line="240" w:lineRule="auto"/>
            </w:pPr>
            <w:r>
              <w:rPr>
                <w:sz w:val="15"/>
              </w:rPr>
              <w:t>Add a REM product to a USD cart</w:t>
            </w:r>
          </w:p>
        </w:tc>
        <w:tc>
          <w:tcPr>
            <w:tcW w:w="3515" w:type="dxa"/>
            <w:shd w:val="clear" w:color="auto" w:fill="F7FBF8"/>
          </w:tcPr>
          <w:p w:rsidR="00776D0C" w:rsidRDefault="00583735">
            <w:pPr>
              <w:spacing w:after="0" w:line="240" w:lineRule="auto"/>
            </w:pPr>
            <w:r>
              <w:rPr>
                <w:sz w:val="15"/>
              </w:rPr>
              <w:t>400 mixed currency</w:t>
            </w:r>
          </w:p>
        </w:tc>
      </w:tr>
      <w:tr w:rsidR="00776D0C">
        <w:trPr>
          <w:cantSplit/>
          <w:jc w:val="center"/>
        </w:trPr>
        <w:tc>
          <w:tcPr>
            <w:tcW w:w="1247" w:type="dxa"/>
          </w:tcPr>
          <w:p w:rsidR="00776D0C" w:rsidRDefault="00583735">
            <w:pPr>
              <w:spacing w:after="0" w:line="240" w:lineRule="auto"/>
            </w:pPr>
            <w:r>
              <w:rPr>
                <w:sz w:val="15"/>
              </w:rPr>
              <w:t>TC-CART-04</w:t>
            </w:r>
          </w:p>
        </w:tc>
        <w:tc>
          <w:tcPr>
            <w:tcW w:w="1361" w:type="dxa"/>
          </w:tcPr>
          <w:p w:rsidR="00776D0C" w:rsidRDefault="00583735">
            <w:pPr>
              <w:spacing w:after="0" w:line="240" w:lineRule="auto"/>
            </w:pPr>
            <w:r>
              <w:rPr>
                <w:sz w:val="15"/>
              </w:rPr>
              <w:t>FR-CART-03</w:t>
            </w:r>
          </w:p>
        </w:tc>
        <w:tc>
          <w:tcPr>
            <w:tcW w:w="3515" w:type="dxa"/>
          </w:tcPr>
          <w:p w:rsidR="00776D0C" w:rsidRDefault="00583735">
            <w:pPr>
              <w:spacing w:after="0" w:line="240" w:lineRule="auto"/>
            </w:pPr>
            <w:r>
              <w:rPr>
                <w:sz w:val="15"/>
              </w:rPr>
              <w:t xml:space="preserve">Guest cart of 2 lines, then </w:t>
            </w:r>
            <w:r>
              <w:rPr>
                <w:sz w:val="15"/>
              </w:rPr>
              <w:t>sign in</w:t>
            </w:r>
          </w:p>
        </w:tc>
        <w:tc>
          <w:tcPr>
            <w:tcW w:w="3515" w:type="dxa"/>
          </w:tcPr>
          <w:p w:rsidR="00776D0C" w:rsidRDefault="00583735">
            <w:pPr>
              <w:spacing w:after="0" w:line="240" w:lineRule="auto"/>
            </w:pPr>
            <w:r>
              <w:rPr>
                <w:sz w:val="15"/>
              </w:rPr>
              <w:t>Server cart contains both lines, clamped to stock</w:t>
            </w:r>
          </w:p>
        </w:tc>
      </w:tr>
      <w:tr w:rsidR="00776D0C">
        <w:trPr>
          <w:cantSplit/>
          <w:jc w:val="center"/>
        </w:trPr>
        <w:tc>
          <w:tcPr>
            <w:tcW w:w="1247" w:type="dxa"/>
            <w:shd w:val="clear" w:color="auto" w:fill="F7FBF8"/>
          </w:tcPr>
          <w:p w:rsidR="00776D0C" w:rsidRDefault="00583735">
            <w:pPr>
              <w:spacing w:after="0" w:line="240" w:lineRule="auto"/>
            </w:pPr>
            <w:r>
              <w:rPr>
                <w:sz w:val="15"/>
              </w:rPr>
              <w:t>TC-CART-05</w:t>
            </w:r>
          </w:p>
        </w:tc>
        <w:tc>
          <w:tcPr>
            <w:tcW w:w="1361" w:type="dxa"/>
            <w:shd w:val="clear" w:color="auto" w:fill="F7FBF8"/>
          </w:tcPr>
          <w:p w:rsidR="00776D0C" w:rsidRDefault="00583735">
            <w:pPr>
              <w:spacing w:after="0" w:line="240" w:lineRule="auto"/>
            </w:pPr>
            <w:r>
              <w:rPr>
                <w:sz w:val="15"/>
              </w:rPr>
              <w:t>FR-CART-04</w:t>
            </w:r>
          </w:p>
        </w:tc>
        <w:tc>
          <w:tcPr>
            <w:tcW w:w="3515" w:type="dxa"/>
            <w:shd w:val="clear" w:color="auto" w:fill="F7FBF8"/>
          </w:tcPr>
          <w:p w:rsidR="00776D0C" w:rsidRDefault="00583735">
            <w:pPr>
              <w:spacing w:after="0" w:line="240" w:lineRule="auto"/>
            </w:pPr>
            <w:r>
              <w:rPr>
                <w:sz w:val="15"/>
              </w:rPr>
              <w:t>SAVE20 with subtotal 149.99 / 150.00</w:t>
            </w:r>
          </w:p>
        </w:tc>
        <w:tc>
          <w:tcPr>
            <w:tcW w:w="3515" w:type="dxa"/>
            <w:shd w:val="clear" w:color="auto" w:fill="F7FBF8"/>
          </w:tcPr>
          <w:p w:rsidR="00776D0C" w:rsidRDefault="00583735">
            <w:pPr>
              <w:spacing w:after="0" w:line="240" w:lineRule="auto"/>
            </w:pPr>
            <w:r>
              <w:rPr>
                <w:sz w:val="15"/>
              </w:rPr>
              <w:t>Rejected (min purchase) / discount 20</w:t>
            </w:r>
          </w:p>
        </w:tc>
      </w:tr>
      <w:tr w:rsidR="00776D0C">
        <w:trPr>
          <w:cantSplit/>
          <w:jc w:val="center"/>
        </w:trPr>
        <w:tc>
          <w:tcPr>
            <w:tcW w:w="1247" w:type="dxa"/>
          </w:tcPr>
          <w:p w:rsidR="00776D0C" w:rsidRDefault="00583735">
            <w:pPr>
              <w:spacing w:after="0" w:line="240" w:lineRule="auto"/>
            </w:pPr>
            <w:r>
              <w:rPr>
                <w:sz w:val="15"/>
              </w:rPr>
              <w:t>TC-CART-06</w:t>
            </w:r>
          </w:p>
        </w:tc>
        <w:tc>
          <w:tcPr>
            <w:tcW w:w="1361" w:type="dxa"/>
          </w:tcPr>
          <w:p w:rsidR="00776D0C" w:rsidRDefault="00583735">
            <w:pPr>
              <w:spacing w:after="0" w:line="240" w:lineRule="auto"/>
            </w:pPr>
            <w:r>
              <w:rPr>
                <w:sz w:val="15"/>
              </w:rPr>
              <w:t>FR-CART-05</w:t>
            </w:r>
          </w:p>
        </w:tc>
        <w:tc>
          <w:tcPr>
            <w:tcW w:w="3515" w:type="dxa"/>
          </w:tcPr>
          <w:p w:rsidR="00776D0C" w:rsidRDefault="00583735">
            <w:pPr>
              <w:spacing w:after="0" w:line="240" w:lineRule="auto"/>
            </w:pPr>
            <w:r>
              <w:rPr>
                <w:sz w:val="15"/>
              </w:rPr>
              <w:t>MEGA50 with subtotal 400</w:t>
            </w:r>
          </w:p>
        </w:tc>
        <w:tc>
          <w:tcPr>
            <w:tcW w:w="3515" w:type="dxa"/>
          </w:tcPr>
          <w:p w:rsidR="00776D0C" w:rsidRDefault="00583735">
            <w:pPr>
              <w:spacing w:after="0" w:line="240" w:lineRule="auto"/>
            </w:pPr>
            <w:r>
              <w:rPr>
                <w:sz w:val="15"/>
              </w:rPr>
              <w:t>Discount 150 (cap), not 200</w:t>
            </w:r>
          </w:p>
        </w:tc>
      </w:tr>
      <w:tr w:rsidR="00776D0C">
        <w:trPr>
          <w:cantSplit/>
          <w:jc w:val="center"/>
        </w:trPr>
        <w:tc>
          <w:tcPr>
            <w:tcW w:w="1247" w:type="dxa"/>
            <w:shd w:val="clear" w:color="auto" w:fill="F7FBF8"/>
          </w:tcPr>
          <w:p w:rsidR="00776D0C" w:rsidRDefault="00583735">
            <w:pPr>
              <w:spacing w:after="0" w:line="240" w:lineRule="auto"/>
            </w:pPr>
            <w:r>
              <w:rPr>
                <w:sz w:val="15"/>
              </w:rPr>
              <w:t>TC-CART-07</w:t>
            </w:r>
          </w:p>
        </w:tc>
        <w:tc>
          <w:tcPr>
            <w:tcW w:w="1361" w:type="dxa"/>
            <w:shd w:val="clear" w:color="auto" w:fill="F7FBF8"/>
          </w:tcPr>
          <w:p w:rsidR="00776D0C" w:rsidRDefault="00583735">
            <w:pPr>
              <w:spacing w:after="0" w:line="240" w:lineRule="auto"/>
            </w:pPr>
            <w:r>
              <w:rPr>
                <w:sz w:val="15"/>
              </w:rPr>
              <w:t>FR-CART-04</w:t>
            </w:r>
          </w:p>
        </w:tc>
        <w:tc>
          <w:tcPr>
            <w:tcW w:w="3515" w:type="dxa"/>
            <w:shd w:val="clear" w:color="auto" w:fill="F7FBF8"/>
          </w:tcPr>
          <w:p w:rsidR="00776D0C" w:rsidRDefault="00583735">
            <w:pPr>
              <w:spacing w:after="0" w:line="240" w:lineRule="auto"/>
            </w:pPr>
            <w:r>
              <w:rPr>
                <w:sz w:val="15"/>
              </w:rPr>
              <w:t>Expired coupon</w:t>
            </w:r>
          </w:p>
        </w:tc>
        <w:tc>
          <w:tcPr>
            <w:tcW w:w="3515" w:type="dxa"/>
            <w:shd w:val="clear" w:color="auto" w:fill="F7FBF8"/>
          </w:tcPr>
          <w:p w:rsidR="00776D0C" w:rsidRDefault="00583735">
            <w:pPr>
              <w:spacing w:after="0" w:line="240" w:lineRule="auto"/>
            </w:pPr>
            <w:r>
              <w:rPr>
                <w:sz w:val="15"/>
              </w:rPr>
              <w:t>Rejected with reason</w:t>
            </w:r>
          </w:p>
        </w:tc>
      </w:tr>
      <w:tr w:rsidR="00776D0C">
        <w:trPr>
          <w:cantSplit/>
          <w:jc w:val="center"/>
        </w:trPr>
        <w:tc>
          <w:tcPr>
            <w:tcW w:w="1247" w:type="dxa"/>
          </w:tcPr>
          <w:p w:rsidR="00776D0C" w:rsidRDefault="00583735">
            <w:pPr>
              <w:spacing w:after="0" w:line="240" w:lineRule="auto"/>
            </w:pPr>
            <w:r>
              <w:rPr>
                <w:sz w:val="15"/>
              </w:rPr>
              <w:t>TC-CART-08</w:t>
            </w:r>
          </w:p>
        </w:tc>
        <w:tc>
          <w:tcPr>
            <w:tcW w:w="1361" w:type="dxa"/>
          </w:tcPr>
          <w:p w:rsidR="00776D0C" w:rsidRDefault="00583735">
            <w:pPr>
              <w:spacing w:after="0" w:line="240" w:lineRule="auto"/>
            </w:pPr>
            <w:r>
              <w:rPr>
                <w:sz w:val="15"/>
              </w:rPr>
              <w:t>FR-CART-06, 07</w:t>
            </w:r>
          </w:p>
        </w:tc>
        <w:tc>
          <w:tcPr>
            <w:tcW w:w="3515" w:type="dxa"/>
          </w:tcPr>
          <w:p w:rsidR="00776D0C" w:rsidRDefault="00583735">
            <w:pPr>
              <w:spacing w:after="0" w:line="240" w:lineRule="auto"/>
            </w:pPr>
            <w:r>
              <w:rPr>
                <w:sz w:val="15"/>
              </w:rPr>
              <w:t>Subtotal 49.99 / 50.00 without coupon</w:t>
            </w:r>
          </w:p>
        </w:tc>
        <w:tc>
          <w:tcPr>
            <w:tcW w:w="3515" w:type="dxa"/>
          </w:tcPr>
          <w:p w:rsidR="00776D0C" w:rsidRDefault="00583735">
            <w:pPr>
              <w:spacing w:after="0" w:line="240" w:lineRule="auto"/>
            </w:pPr>
            <w:r>
              <w:rPr>
                <w:sz w:val="15"/>
              </w:rPr>
              <w:t>Shipping 9.99, tax 5.00 / shipping 0, tax 5.00</w:t>
            </w:r>
          </w:p>
        </w:tc>
      </w:tr>
      <w:tr w:rsidR="00776D0C">
        <w:trPr>
          <w:cantSplit/>
          <w:jc w:val="center"/>
        </w:trPr>
        <w:tc>
          <w:tcPr>
            <w:tcW w:w="1247" w:type="dxa"/>
            <w:shd w:val="clear" w:color="auto" w:fill="F7FBF8"/>
          </w:tcPr>
          <w:p w:rsidR="00776D0C" w:rsidRDefault="00583735">
            <w:pPr>
              <w:spacing w:after="0" w:line="240" w:lineRule="auto"/>
            </w:pPr>
            <w:r>
              <w:rPr>
                <w:sz w:val="15"/>
              </w:rPr>
              <w:t>TC-CART-09</w:t>
            </w:r>
          </w:p>
        </w:tc>
        <w:tc>
          <w:tcPr>
            <w:tcW w:w="1361" w:type="dxa"/>
            <w:shd w:val="clear" w:color="auto" w:fill="F7FBF8"/>
          </w:tcPr>
          <w:p w:rsidR="00776D0C" w:rsidRDefault="00583735">
            <w:pPr>
              <w:spacing w:after="0" w:line="240" w:lineRule="auto"/>
            </w:pPr>
            <w:r>
              <w:rPr>
                <w:sz w:val="15"/>
              </w:rPr>
              <w:t>FR-CART-08</w:t>
            </w:r>
          </w:p>
        </w:tc>
        <w:tc>
          <w:tcPr>
            <w:tcW w:w="3515" w:type="dxa"/>
            <w:shd w:val="clear" w:color="auto" w:fill="F7FBF8"/>
          </w:tcPr>
          <w:p w:rsidR="00776D0C" w:rsidRDefault="00583735">
            <w:pPr>
              <w:spacing w:after="0" w:line="240" w:lineRule="auto"/>
            </w:pPr>
            <w:r>
              <w:rPr>
                <w:sz w:val="15"/>
              </w:rPr>
              <w:t>Toggle wishlist twice</w:t>
            </w:r>
          </w:p>
        </w:tc>
        <w:tc>
          <w:tcPr>
            <w:tcW w:w="3515" w:type="dxa"/>
            <w:shd w:val="clear" w:color="auto" w:fill="F7FBF8"/>
          </w:tcPr>
          <w:p w:rsidR="00776D0C" w:rsidRDefault="00583735">
            <w:pPr>
              <w:spacing w:after="0" w:line="240" w:lineRule="auto"/>
            </w:pPr>
            <w:r>
              <w:rPr>
                <w:sz w:val="15"/>
              </w:rPr>
              <w:t>inWishlist true then false</w:t>
            </w:r>
          </w:p>
        </w:tc>
      </w:tr>
      <w:tr w:rsidR="00776D0C">
        <w:trPr>
          <w:cantSplit/>
          <w:jc w:val="center"/>
        </w:trPr>
        <w:tc>
          <w:tcPr>
            <w:tcW w:w="1247" w:type="dxa"/>
          </w:tcPr>
          <w:p w:rsidR="00776D0C" w:rsidRDefault="00583735">
            <w:pPr>
              <w:spacing w:after="0" w:line="240" w:lineRule="auto"/>
            </w:pPr>
            <w:r>
              <w:rPr>
                <w:sz w:val="15"/>
              </w:rPr>
              <w:t>TC-ORD-01</w:t>
            </w:r>
          </w:p>
        </w:tc>
        <w:tc>
          <w:tcPr>
            <w:tcW w:w="1361" w:type="dxa"/>
          </w:tcPr>
          <w:p w:rsidR="00776D0C" w:rsidRDefault="00583735">
            <w:pPr>
              <w:spacing w:after="0" w:line="240" w:lineRule="auto"/>
            </w:pPr>
            <w:r>
              <w:rPr>
                <w:sz w:val="15"/>
              </w:rPr>
              <w:t>FR-ORD-01</w:t>
            </w:r>
          </w:p>
        </w:tc>
        <w:tc>
          <w:tcPr>
            <w:tcW w:w="3515" w:type="dxa"/>
          </w:tcPr>
          <w:p w:rsidR="00776D0C" w:rsidRDefault="00583735">
            <w:pPr>
              <w:spacing w:after="0" w:line="240" w:lineRule="auto"/>
            </w:pPr>
            <w:r>
              <w:rPr>
                <w:sz w:val="15"/>
              </w:rPr>
              <w:t xml:space="preserve">POST /orders </w:t>
            </w:r>
            <w:r>
              <w:rPr>
                <w:sz w:val="15"/>
              </w:rPr>
              <w:t>with empty cart</w:t>
            </w:r>
          </w:p>
        </w:tc>
        <w:tc>
          <w:tcPr>
            <w:tcW w:w="3515" w:type="dxa"/>
          </w:tcPr>
          <w:p w:rsidR="00776D0C" w:rsidRDefault="00583735">
            <w:pPr>
              <w:spacing w:after="0" w:line="240" w:lineRule="auto"/>
            </w:pPr>
            <w:r>
              <w:rPr>
                <w:sz w:val="15"/>
              </w:rPr>
              <w:t>400</w:t>
            </w:r>
          </w:p>
        </w:tc>
      </w:tr>
      <w:tr w:rsidR="00776D0C">
        <w:trPr>
          <w:cantSplit/>
          <w:jc w:val="center"/>
        </w:trPr>
        <w:tc>
          <w:tcPr>
            <w:tcW w:w="1247" w:type="dxa"/>
            <w:shd w:val="clear" w:color="auto" w:fill="F7FBF8"/>
          </w:tcPr>
          <w:p w:rsidR="00776D0C" w:rsidRDefault="00583735">
            <w:pPr>
              <w:spacing w:after="0" w:line="240" w:lineRule="auto"/>
            </w:pPr>
            <w:r>
              <w:rPr>
                <w:sz w:val="15"/>
              </w:rPr>
              <w:t>TC-ORD-02</w:t>
            </w:r>
          </w:p>
        </w:tc>
        <w:tc>
          <w:tcPr>
            <w:tcW w:w="1361" w:type="dxa"/>
            <w:shd w:val="clear" w:color="auto" w:fill="F7FBF8"/>
          </w:tcPr>
          <w:p w:rsidR="00776D0C" w:rsidRDefault="00583735">
            <w:pPr>
              <w:spacing w:after="0" w:line="240" w:lineRule="auto"/>
            </w:pPr>
            <w:r>
              <w:rPr>
                <w:sz w:val="15"/>
              </w:rPr>
              <w:t>FR-ORD-02</w:t>
            </w:r>
          </w:p>
        </w:tc>
        <w:tc>
          <w:tcPr>
            <w:tcW w:w="3515" w:type="dxa"/>
            <w:shd w:val="clear" w:color="auto" w:fill="F7FBF8"/>
          </w:tcPr>
          <w:p w:rsidR="00776D0C" w:rsidRDefault="00583735">
            <w:pPr>
              <w:spacing w:after="0" w:line="240" w:lineRule="auto"/>
            </w:pPr>
            <w:r>
              <w:rPr>
                <w:sz w:val="15"/>
              </w:rPr>
              <w:t>Two parallel orders for the last unit</w:t>
            </w:r>
          </w:p>
        </w:tc>
        <w:tc>
          <w:tcPr>
            <w:tcW w:w="3515" w:type="dxa"/>
            <w:shd w:val="clear" w:color="auto" w:fill="F7FBF8"/>
          </w:tcPr>
          <w:p w:rsidR="00776D0C" w:rsidRDefault="00583735">
            <w:pPr>
              <w:spacing w:after="0" w:line="240" w:lineRule="auto"/>
            </w:pPr>
            <w:r>
              <w:rPr>
                <w:sz w:val="15"/>
              </w:rPr>
              <w:t>Exactly one 201, one 409; stock 0</w:t>
            </w:r>
          </w:p>
        </w:tc>
      </w:tr>
      <w:tr w:rsidR="00776D0C">
        <w:trPr>
          <w:cantSplit/>
          <w:jc w:val="center"/>
        </w:trPr>
        <w:tc>
          <w:tcPr>
            <w:tcW w:w="1247" w:type="dxa"/>
          </w:tcPr>
          <w:p w:rsidR="00776D0C" w:rsidRDefault="00583735">
            <w:pPr>
              <w:spacing w:after="0" w:line="240" w:lineRule="auto"/>
            </w:pPr>
            <w:r>
              <w:rPr>
                <w:sz w:val="15"/>
              </w:rPr>
              <w:t>TC-ORD-03</w:t>
            </w:r>
          </w:p>
        </w:tc>
        <w:tc>
          <w:tcPr>
            <w:tcW w:w="1361" w:type="dxa"/>
          </w:tcPr>
          <w:p w:rsidR="00776D0C" w:rsidRDefault="00583735">
            <w:pPr>
              <w:spacing w:after="0" w:line="240" w:lineRule="auto"/>
            </w:pPr>
            <w:r>
              <w:rPr>
                <w:sz w:val="15"/>
              </w:rPr>
              <w:t>FR-ORD-03</w:t>
            </w:r>
          </w:p>
        </w:tc>
        <w:tc>
          <w:tcPr>
            <w:tcW w:w="3515" w:type="dxa"/>
          </w:tcPr>
          <w:p w:rsidR="00776D0C" w:rsidRDefault="00583735">
            <w:pPr>
              <w:spacing w:after="0" w:line="240" w:lineRule="auto"/>
            </w:pPr>
            <w:r>
              <w:rPr>
                <w:sz w:val="15"/>
              </w:rPr>
              <w:t>Card ending 0000</w:t>
            </w:r>
          </w:p>
        </w:tc>
        <w:tc>
          <w:tcPr>
            <w:tcW w:w="3515" w:type="dxa"/>
          </w:tcPr>
          <w:p w:rsidR="00776D0C" w:rsidRDefault="00583735">
            <w:pPr>
              <w:spacing w:after="0" w:line="240" w:lineRule="auto"/>
            </w:pPr>
            <w:r>
              <w:rPr>
                <w:sz w:val="15"/>
              </w:rPr>
              <w:t>400 declined; stock unchanged</w:t>
            </w:r>
          </w:p>
        </w:tc>
      </w:tr>
      <w:tr w:rsidR="00776D0C">
        <w:trPr>
          <w:cantSplit/>
          <w:jc w:val="center"/>
        </w:trPr>
        <w:tc>
          <w:tcPr>
            <w:tcW w:w="1247" w:type="dxa"/>
            <w:shd w:val="clear" w:color="auto" w:fill="F7FBF8"/>
          </w:tcPr>
          <w:p w:rsidR="00776D0C" w:rsidRDefault="00583735">
            <w:pPr>
              <w:spacing w:after="0" w:line="240" w:lineRule="auto"/>
            </w:pPr>
            <w:r>
              <w:rPr>
                <w:sz w:val="15"/>
              </w:rPr>
              <w:t>TC-ORD-04</w:t>
            </w:r>
          </w:p>
        </w:tc>
        <w:tc>
          <w:tcPr>
            <w:tcW w:w="1361" w:type="dxa"/>
            <w:shd w:val="clear" w:color="auto" w:fill="F7FBF8"/>
          </w:tcPr>
          <w:p w:rsidR="00776D0C" w:rsidRDefault="00583735">
            <w:pPr>
              <w:spacing w:after="0" w:line="240" w:lineRule="auto"/>
            </w:pPr>
            <w:r>
              <w:rPr>
                <w:sz w:val="15"/>
              </w:rPr>
              <w:t>FR-ORD-03</w:t>
            </w:r>
          </w:p>
        </w:tc>
        <w:tc>
          <w:tcPr>
            <w:tcW w:w="3515" w:type="dxa"/>
            <w:shd w:val="clear" w:color="auto" w:fill="F7FBF8"/>
          </w:tcPr>
          <w:p w:rsidR="00776D0C" w:rsidRDefault="00583735">
            <w:pPr>
              <w:spacing w:after="0" w:line="240" w:lineRule="auto"/>
            </w:pPr>
            <w:r>
              <w:rPr>
                <w:sz w:val="15"/>
              </w:rPr>
              <w:t>Cash on delivery</w:t>
            </w:r>
          </w:p>
        </w:tc>
        <w:tc>
          <w:tcPr>
            <w:tcW w:w="3515" w:type="dxa"/>
            <w:shd w:val="clear" w:color="auto" w:fill="F7FBF8"/>
          </w:tcPr>
          <w:p w:rsidR="00776D0C" w:rsidRDefault="00583735">
            <w:pPr>
              <w:spacing w:after="0" w:line="240" w:lineRule="auto"/>
            </w:pPr>
            <w:r>
              <w:rPr>
                <w:sz w:val="15"/>
              </w:rPr>
              <w:t>201; payment unpaid</w:t>
            </w:r>
          </w:p>
        </w:tc>
      </w:tr>
      <w:tr w:rsidR="00776D0C">
        <w:trPr>
          <w:cantSplit/>
          <w:jc w:val="center"/>
        </w:trPr>
        <w:tc>
          <w:tcPr>
            <w:tcW w:w="1247" w:type="dxa"/>
          </w:tcPr>
          <w:p w:rsidR="00776D0C" w:rsidRDefault="00583735">
            <w:pPr>
              <w:spacing w:after="0" w:line="240" w:lineRule="auto"/>
            </w:pPr>
            <w:r>
              <w:rPr>
                <w:sz w:val="15"/>
              </w:rPr>
              <w:t>TC-ORD-05</w:t>
            </w:r>
          </w:p>
        </w:tc>
        <w:tc>
          <w:tcPr>
            <w:tcW w:w="1361" w:type="dxa"/>
          </w:tcPr>
          <w:p w:rsidR="00776D0C" w:rsidRDefault="00583735">
            <w:pPr>
              <w:spacing w:after="0" w:line="240" w:lineRule="auto"/>
            </w:pPr>
            <w:r>
              <w:rPr>
                <w:sz w:val="15"/>
              </w:rPr>
              <w:t>FR-ORD-04</w:t>
            </w:r>
          </w:p>
        </w:tc>
        <w:tc>
          <w:tcPr>
            <w:tcW w:w="3515" w:type="dxa"/>
          </w:tcPr>
          <w:p w:rsidR="00776D0C" w:rsidRDefault="00583735">
            <w:pPr>
              <w:spacing w:after="0" w:line="240" w:lineRule="auto"/>
            </w:pPr>
            <w:r>
              <w:rPr>
                <w:sz w:val="15"/>
              </w:rPr>
              <w:t>Change product price after order</w:t>
            </w:r>
          </w:p>
        </w:tc>
        <w:tc>
          <w:tcPr>
            <w:tcW w:w="3515" w:type="dxa"/>
          </w:tcPr>
          <w:p w:rsidR="00776D0C" w:rsidRDefault="00583735">
            <w:pPr>
              <w:spacing w:after="0" w:line="240" w:lineRule="auto"/>
            </w:pPr>
            <w:r>
              <w:rPr>
                <w:sz w:val="15"/>
              </w:rPr>
              <w:t>Order item price unchanged</w:t>
            </w:r>
          </w:p>
        </w:tc>
      </w:tr>
      <w:tr w:rsidR="00776D0C">
        <w:trPr>
          <w:cantSplit/>
          <w:jc w:val="center"/>
        </w:trPr>
        <w:tc>
          <w:tcPr>
            <w:tcW w:w="1247" w:type="dxa"/>
            <w:shd w:val="clear" w:color="auto" w:fill="F7FBF8"/>
          </w:tcPr>
          <w:p w:rsidR="00776D0C" w:rsidRDefault="00583735">
            <w:pPr>
              <w:spacing w:after="0" w:line="240" w:lineRule="auto"/>
            </w:pPr>
            <w:r>
              <w:rPr>
                <w:sz w:val="15"/>
              </w:rPr>
              <w:t>TC-ORD-06</w:t>
            </w:r>
          </w:p>
        </w:tc>
        <w:tc>
          <w:tcPr>
            <w:tcW w:w="1361" w:type="dxa"/>
            <w:shd w:val="clear" w:color="auto" w:fill="F7FBF8"/>
          </w:tcPr>
          <w:p w:rsidR="00776D0C" w:rsidRDefault="00583735">
            <w:pPr>
              <w:spacing w:after="0" w:line="240" w:lineRule="auto"/>
            </w:pPr>
            <w:r>
              <w:rPr>
                <w:sz w:val="15"/>
              </w:rPr>
              <w:t>FR-ORD-05</w:t>
            </w:r>
          </w:p>
        </w:tc>
        <w:tc>
          <w:tcPr>
            <w:tcW w:w="3515" w:type="dxa"/>
            <w:shd w:val="clear" w:color="auto" w:fill="F7FBF8"/>
          </w:tcPr>
          <w:p w:rsidR="00776D0C" w:rsidRDefault="00583735">
            <w:pPr>
              <w:spacing w:after="0" w:line="240" w:lineRule="auto"/>
            </w:pPr>
            <w:r>
              <w:rPr>
                <w:sz w:val="15"/>
              </w:rPr>
              <w:t>Place order</w:t>
            </w:r>
          </w:p>
        </w:tc>
        <w:tc>
          <w:tcPr>
            <w:tcW w:w="3515" w:type="dxa"/>
            <w:shd w:val="clear" w:color="auto" w:fill="F7FBF8"/>
          </w:tcPr>
          <w:p w:rsidR="00776D0C" w:rsidRDefault="00583735">
            <w:pPr>
              <w:spacing w:after="0" w:line="240" w:lineRule="auto"/>
            </w:pPr>
            <w:r>
              <w:rPr>
                <w:sz w:val="15"/>
              </w:rPr>
              <w:t>orderNumber ORD\d{6}; tracking AM-[A-HJ-NP-Z2-9]{10}; ETA +5 days</w:t>
            </w:r>
          </w:p>
        </w:tc>
      </w:tr>
      <w:tr w:rsidR="00776D0C">
        <w:trPr>
          <w:cantSplit/>
          <w:jc w:val="center"/>
        </w:trPr>
        <w:tc>
          <w:tcPr>
            <w:tcW w:w="1247" w:type="dxa"/>
          </w:tcPr>
          <w:p w:rsidR="00776D0C" w:rsidRDefault="00583735">
            <w:pPr>
              <w:spacing w:after="0" w:line="240" w:lineRule="auto"/>
            </w:pPr>
            <w:r>
              <w:rPr>
                <w:sz w:val="15"/>
              </w:rPr>
              <w:t>TC-ORD-07</w:t>
            </w:r>
          </w:p>
        </w:tc>
        <w:tc>
          <w:tcPr>
            <w:tcW w:w="1361" w:type="dxa"/>
          </w:tcPr>
          <w:p w:rsidR="00776D0C" w:rsidRDefault="00583735">
            <w:pPr>
              <w:spacing w:after="0" w:line="240" w:lineRule="auto"/>
            </w:pPr>
            <w:r>
              <w:rPr>
                <w:sz w:val="15"/>
              </w:rPr>
              <w:t>NFR-RE-01</w:t>
            </w:r>
          </w:p>
        </w:tc>
        <w:tc>
          <w:tcPr>
            <w:tcW w:w="3515" w:type="dxa"/>
          </w:tcPr>
          <w:p w:rsidR="00776D0C" w:rsidRDefault="00583735">
            <w:pPr>
              <w:spacing w:after="0" w:line="240" w:lineRule="auto"/>
            </w:pPr>
            <w:r>
              <w:rPr>
                <w:sz w:val="15"/>
              </w:rPr>
              <w:t>Force failure after stock reservation (standalone Mongo)</w:t>
            </w:r>
          </w:p>
        </w:tc>
        <w:tc>
          <w:tcPr>
            <w:tcW w:w="3515" w:type="dxa"/>
          </w:tcPr>
          <w:p w:rsidR="00776D0C" w:rsidRDefault="00583735">
            <w:pPr>
              <w:spacing w:after="0" w:line="240" w:lineRule="auto"/>
            </w:pPr>
            <w:r>
              <w:rPr>
                <w:sz w:val="15"/>
              </w:rPr>
              <w:t xml:space="preserve">Stock </w:t>
            </w:r>
            <w:r>
              <w:rPr>
                <w:sz w:val="15"/>
              </w:rPr>
              <w:t>restored</w:t>
            </w:r>
          </w:p>
        </w:tc>
      </w:tr>
      <w:tr w:rsidR="00776D0C">
        <w:trPr>
          <w:cantSplit/>
          <w:jc w:val="center"/>
        </w:trPr>
        <w:tc>
          <w:tcPr>
            <w:tcW w:w="1247" w:type="dxa"/>
            <w:shd w:val="clear" w:color="auto" w:fill="F7FBF8"/>
          </w:tcPr>
          <w:p w:rsidR="00776D0C" w:rsidRDefault="00583735">
            <w:pPr>
              <w:spacing w:after="0" w:line="240" w:lineRule="auto"/>
            </w:pPr>
            <w:r>
              <w:rPr>
                <w:sz w:val="15"/>
              </w:rPr>
              <w:t>TC-ORD-08</w:t>
            </w:r>
          </w:p>
        </w:tc>
        <w:tc>
          <w:tcPr>
            <w:tcW w:w="1361" w:type="dxa"/>
            <w:shd w:val="clear" w:color="auto" w:fill="F7FBF8"/>
          </w:tcPr>
          <w:p w:rsidR="00776D0C" w:rsidRDefault="00583735">
            <w:pPr>
              <w:spacing w:after="0" w:line="240" w:lineRule="auto"/>
            </w:pPr>
            <w:r>
              <w:rPr>
                <w:sz w:val="15"/>
              </w:rPr>
              <w:t>FR-ORD-07</w:t>
            </w:r>
          </w:p>
        </w:tc>
        <w:tc>
          <w:tcPr>
            <w:tcW w:w="3515" w:type="dxa"/>
            <w:shd w:val="clear" w:color="auto" w:fill="F7FBF8"/>
          </w:tcPr>
          <w:p w:rsidR="00776D0C" w:rsidRDefault="00583735">
            <w:pPr>
              <w:spacing w:after="0" w:line="240" w:lineRule="auto"/>
            </w:pPr>
            <w:r>
              <w:rPr>
                <w:sz w:val="15"/>
              </w:rPr>
              <w:t>Customer cancels pending paid order</w:t>
            </w:r>
          </w:p>
        </w:tc>
        <w:tc>
          <w:tcPr>
            <w:tcW w:w="3515" w:type="dxa"/>
            <w:shd w:val="clear" w:color="auto" w:fill="F7FBF8"/>
          </w:tcPr>
          <w:p w:rsidR="00776D0C" w:rsidRDefault="00583735">
            <w:pPr>
              <w:spacing w:after="0" w:line="240" w:lineRule="auto"/>
            </w:pPr>
            <w:r>
              <w:rPr>
                <w:sz w:val="15"/>
              </w:rPr>
              <w:t>cancelled; stock restored; payment refunded</w:t>
            </w:r>
          </w:p>
        </w:tc>
      </w:tr>
      <w:tr w:rsidR="00776D0C">
        <w:trPr>
          <w:cantSplit/>
          <w:jc w:val="center"/>
        </w:trPr>
        <w:tc>
          <w:tcPr>
            <w:tcW w:w="1247" w:type="dxa"/>
          </w:tcPr>
          <w:p w:rsidR="00776D0C" w:rsidRDefault="00583735">
            <w:pPr>
              <w:spacing w:after="0" w:line="240" w:lineRule="auto"/>
            </w:pPr>
            <w:r>
              <w:rPr>
                <w:sz w:val="15"/>
              </w:rPr>
              <w:t>TC-ORD-09</w:t>
            </w:r>
          </w:p>
        </w:tc>
        <w:tc>
          <w:tcPr>
            <w:tcW w:w="1361" w:type="dxa"/>
          </w:tcPr>
          <w:p w:rsidR="00776D0C" w:rsidRDefault="00583735">
            <w:pPr>
              <w:spacing w:after="0" w:line="240" w:lineRule="auto"/>
            </w:pPr>
            <w:r>
              <w:rPr>
                <w:sz w:val="15"/>
              </w:rPr>
              <w:t>FR-ORD-06</w:t>
            </w:r>
          </w:p>
        </w:tc>
        <w:tc>
          <w:tcPr>
            <w:tcW w:w="3515" w:type="dxa"/>
          </w:tcPr>
          <w:p w:rsidR="00776D0C" w:rsidRDefault="00583735">
            <w:pPr>
              <w:spacing w:after="0" w:line="240" w:lineRule="auto"/>
            </w:pPr>
            <w:r>
              <w:rPr>
                <w:sz w:val="15"/>
              </w:rPr>
              <w:t>Customer cancels shipped order</w:t>
            </w:r>
          </w:p>
        </w:tc>
        <w:tc>
          <w:tcPr>
            <w:tcW w:w="3515" w:type="dxa"/>
          </w:tcPr>
          <w:p w:rsidR="00776D0C" w:rsidRDefault="00583735">
            <w:pPr>
              <w:spacing w:after="0" w:line="240" w:lineRule="auto"/>
            </w:pPr>
            <w:r>
              <w:rPr>
                <w:sz w:val="15"/>
              </w:rPr>
              <w:t>400</w:t>
            </w:r>
          </w:p>
        </w:tc>
      </w:tr>
      <w:tr w:rsidR="00776D0C">
        <w:trPr>
          <w:cantSplit/>
          <w:jc w:val="center"/>
        </w:trPr>
        <w:tc>
          <w:tcPr>
            <w:tcW w:w="1247" w:type="dxa"/>
            <w:shd w:val="clear" w:color="auto" w:fill="F7FBF8"/>
          </w:tcPr>
          <w:p w:rsidR="00776D0C" w:rsidRDefault="00583735">
            <w:pPr>
              <w:spacing w:after="0" w:line="240" w:lineRule="auto"/>
            </w:pPr>
            <w:r>
              <w:rPr>
                <w:sz w:val="15"/>
              </w:rPr>
              <w:t>TC-ORD-10</w:t>
            </w:r>
          </w:p>
        </w:tc>
        <w:tc>
          <w:tcPr>
            <w:tcW w:w="1361" w:type="dxa"/>
            <w:shd w:val="clear" w:color="auto" w:fill="F7FBF8"/>
          </w:tcPr>
          <w:p w:rsidR="00776D0C" w:rsidRDefault="00583735">
            <w:pPr>
              <w:spacing w:after="0" w:line="240" w:lineRule="auto"/>
            </w:pPr>
            <w:r>
              <w:rPr>
                <w:sz w:val="15"/>
              </w:rPr>
              <w:t>FR-ORD-09</w:t>
            </w:r>
          </w:p>
        </w:tc>
        <w:tc>
          <w:tcPr>
            <w:tcW w:w="3515" w:type="dxa"/>
            <w:shd w:val="clear" w:color="auto" w:fill="F7FBF8"/>
          </w:tcPr>
          <w:p w:rsidR="00776D0C" w:rsidRDefault="00583735">
            <w:pPr>
              <w:spacing w:after="0" w:line="240" w:lineRule="auto"/>
            </w:pPr>
            <w:r>
              <w:rPr>
                <w:sz w:val="15"/>
              </w:rPr>
              <w:t>Customer B requests customer A's order</w:t>
            </w:r>
          </w:p>
        </w:tc>
        <w:tc>
          <w:tcPr>
            <w:tcW w:w="3515" w:type="dxa"/>
            <w:shd w:val="clear" w:color="auto" w:fill="F7FBF8"/>
          </w:tcPr>
          <w:p w:rsidR="00776D0C" w:rsidRDefault="00583735">
            <w:pPr>
              <w:spacing w:after="0" w:line="240" w:lineRule="auto"/>
            </w:pPr>
            <w:r>
              <w:rPr>
                <w:sz w:val="15"/>
              </w:rPr>
              <w:t>404/403</w:t>
            </w:r>
          </w:p>
        </w:tc>
      </w:tr>
      <w:tr w:rsidR="00776D0C">
        <w:trPr>
          <w:cantSplit/>
          <w:jc w:val="center"/>
        </w:trPr>
        <w:tc>
          <w:tcPr>
            <w:tcW w:w="1247" w:type="dxa"/>
          </w:tcPr>
          <w:p w:rsidR="00776D0C" w:rsidRDefault="00583735">
            <w:pPr>
              <w:spacing w:after="0" w:line="240" w:lineRule="auto"/>
            </w:pPr>
            <w:r>
              <w:rPr>
                <w:sz w:val="15"/>
              </w:rPr>
              <w:t>TC-ORD-11</w:t>
            </w:r>
          </w:p>
        </w:tc>
        <w:tc>
          <w:tcPr>
            <w:tcW w:w="1361" w:type="dxa"/>
          </w:tcPr>
          <w:p w:rsidR="00776D0C" w:rsidRDefault="00583735">
            <w:pPr>
              <w:spacing w:after="0" w:line="240" w:lineRule="auto"/>
            </w:pPr>
            <w:r>
              <w:rPr>
                <w:sz w:val="15"/>
              </w:rPr>
              <w:t>FR-ORD-06</w:t>
            </w:r>
          </w:p>
        </w:tc>
        <w:tc>
          <w:tcPr>
            <w:tcW w:w="3515" w:type="dxa"/>
          </w:tcPr>
          <w:p w:rsidR="00776D0C" w:rsidRDefault="00583735">
            <w:pPr>
              <w:spacing w:after="0" w:line="240" w:lineRule="auto"/>
            </w:pPr>
            <w:r>
              <w:rPr>
                <w:sz w:val="15"/>
              </w:rPr>
              <w:t>Staff: pending → shipped</w:t>
            </w:r>
          </w:p>
        </w:tc>
        <w:tc>
          <w:tcPr>
            <w:tcW w:w="3515" w:type="dxa"/>
          </w:tcPr>
          <w:p w:rsidR="00776D0C" w:rsidRDefault="00583735">
            <w:pPr>
              <w:spacing w:after="0" w:line="240" w:lineRule="auto"/>
            </w:pPr>
            <w:r>
              <w:rPr>
                <w:sz w:val="15"/>
              </w:rPr>
              <w:t>400 invalid transition</w:t>
            </w:r>
          </w:p>
        </w:tc>
      </w:tr>
      <w:tr w:rsidR="00776D0C">
        <w:trPr>
          <w:cantSplit/>
          <w:jc w:val="center"/>
        </w:trPr>
        <w:tc>
          <w:tcPr>
            <w:tcW w:w="1247" w:type="dxa"/>
            <w:shd w:val="clear" w:color="auto" w:fill="F7FBF8"/>
          </w:tcPr>
          <w:p w:rsidR="00776D0C" w:rsidRDefault="00583735">
            <w:pPr>
              <w:spacing w:after="0" w:line="240" w:lineRule="auto"/>
            </w:pPr>
            <w:r>
              <w:rPr>
                <w:sz w:val="15"/>
              </w:rPr>
              <w:t>TC-ORD-12</w:t>
            </w:r>
          </w:p>
        </w:tc>
        <w:tc>
          <w:tcPr>
            <w:tcW w:w="1361" w:type="dxa"/>
            <w:shd w:val="clear" w:color="auto" w:fill="F7FBF8"/>
          </w:tcPr>
          <w:p w:rsidR="00776D0C" w:rsidRDefault="00583735">
            <w:pPr>
              <w:spacing w:after="0" w:line="240" w:lineRule="auto"/>
            </w:pPr>
            <w:r>
              <w:rPr>
                <w:sz w:val="15"/>
              </w:rPr>
              <w:t>FR-ORD-06</w:t>
            </w:r>
          </w:p>
        </w:tc>
        <w:tc>
          <w:tcPr>
            <w:tcW w:w="3515" w:type="dxa"/>
            <w:shd w:val="clear" w:color="auto" w:fill="F7FBF8"/>
          </w:tcPr>
          <w:p w:rsidR="00776D0C" w:rsidRDefault="00583735">
            <w:pPr>
              <w:spacing w:after="0" w:line="240" w:lineRule="auto"/>
            </w:pPr>
            <w:r>
              <w:rPr>
                <w:sz w:val="15"/>
              </w:rPr>
              <w:t>Staff: shipped → delivered on COD order</w:t>
            </w:r>
          </w:p>
        </w:tc>
        <w:tc>
          <w:tcPr>
            <w:tcW w:w="3515" w:type="dxa"/>
            <w:shd w:val="clear" w:color="auto" w:fill="F7FBF8"/>
          </w:tcPr>
          <w:p w:rsidR="00776D0C" w:rsidRDefault="00583735">
            <w:pPr>
              <w:spacing w:after="0" w:line="240" w:lineRule="auto"/>
            </w:pPr>
            <w:r>
              <w:rPr>
                <w:sz w:val="15"/>
              </w:rPr>
              <w:t>delivered; payment paid; deliveredAt set</w:t>
            </w:r>
          </w:p>
        </w:tc>
      </w:tr>
      <w:tr w:rsidR="00776D0C">
        <w:trPr>
          <w:cantSplit/>
          <w:jc w:val="center"/>
        </w:trPr>
        <w:tc>
          <w:tcPr>
            <w:tcW w:w="1247" w:type="dxa"/>
          </w:tcPr>
          <w:p w:rsidR="00776D0C" w:rsidRDefault="00583735">
            <w:pPr>
              <w:spacing w:after="0" w:line="240" w:lineRule="auto"/>
            </w:pPr>
            <w:r>
              <w:rPr>
                <w:sz w:val="15"/>
              </w:rPr>
              <w:t>TC-ORD-13</w:t>
            </w:r>
          </w:p>
        </w:tc>
        <w:tc>
          <w:tcPr>
            <w:tcW w:w="1361" w:type="dxa"/>
          </w:tcPr>
          <w:p w:rsidR="00776D0C" w:rsidRDefault="00583735">
            <w:pPr>
              <w:spacing w:after="0" w:line="240" w:lineRule="auto"/>
            </w:pPr>
            <w:r>
              <w:rPr>
                <w:sz w:val="15"/>
              </w:rPr>
              <w:t>FR-ORD-08</w:t>
            </w:r>
          </w:p>
        </w:tc>
        <w:tc>
          <w:tcPr>
            <w:tcW w:w="3515" w:type="dxa"/>
          </w:tcPr>
          <w:p w:rsidR="00776D0C" w:rsidRDefault="00583735">
            <w:pPr>
              <w:spacing w:after="0" w:line="240" w:lineRule="auto"/>
            </w:pPr>
            <w:r>
              <w:rPr>
                <w:sz w:val="15"/>
              </w:rPr>
              <w:t>Any transition with note</w:t>
            </w:r>
          </w:p>
        </w:tc>
        <w:tc>
          <w:tcPr>
            <w:tcW w:w="3515" w:type="dxa"/>
          </w:tcPr>
          <w:p w:rsidR="00776D0C" w:rsidRDefault="00583735">
            <w:pPr>
              <w:spacing w:after="0" w:line="240" w:lineRule="auto"/>
            </w:pPr>
            <w:r>
              <w:rPr>
                <w:sz w:val="15"/>
              </w:rPr>
              <w:t>Timeline entry with note and time</w:t>
            </w:r>
          </w:p>
        </w:tc>
      </w:tr>
      <w:tr w:rsidR="00776D0C">
        <w:trPr>
          <w:cantSplit/>
          <w:jc w:val="center"/>
        </w:trPr>
        <w:tc>
          <w:tcPr>
            <w:tcW w:w="1247" w:type="dxa"/>
            <w:shd w:val="clear" w:color="auto" w:fill="F7FBF8"/>
          </w:tcPr>
          <w:p w:rsidR="00776D0C" w:rsidRDefault="00583735">
            <w:pPr>
              <w:spacing w:after="0" w:line="240" w:lineRule="auto"/>
            </w:pPr>
            <w:r>
              <w:rPr>
                <w:sz w:val="15"/>
              </w:rPr>
              <w:t>TC-ORD-14</w:t>
            </w:r>
          </w:p>
        </w:tc>
        <w:tc>
          <w:tcPr>
            <w:tcW w:w="1361" w:type="dxa"/>
            <w:shd w:val="clear" w:color="auto" w:fill="F7FBF8"/>
          </w:tcPr>
          <w:p w:rsidR="00776D0C" w:rsidRDefault="00583735">
            <w:pPr>
              <w:spacing w:after="0" w:line="240" w:lineRule="auto"/>
            </w:pPr>
            <w:r>
              <w:rPr>
                <w:sz w:val="15"/>
              </w:rPr>
              <w:t>FR-ORD-10</w:t>
            </w:r>
          </w:p>
        </w:tc>
        <w:tc>
          <w:tcPr>
            <w:tcW w:w="3515" w:type="dxa"/>
            <w:shd w:val="clear" w:color="auto" w:fill="F7FBF8"/>
          </w:tcPr>
          <w:p w:rsidR="00776D0C" w:rsidRDefault="00583735">
            <w:pPr>
              <w:spacing w:after="0" w:line="240" w:lineRule="auto"/>
            </w:pPr>
            <w:r>
              <w:rPr>
                <w:sz w:val="15"/>
              </w:rPr>
              <w:t xml:space="preserve">Set </w:t>
            </w:r>
            <w:r>
              <w:rPr>
                <w:sz w:val="15"/>
              </w:rPr>
              <w:t>carrier and tracking number</w:t>
            </w:r>
          </w:p>
        </w:tc>
        <w:tc>
          <w:tcPr>
            <w:tcW w:w="3515" w:type="dxa"/>
            <w:shd w:val="clear" w:color="auto" w:fill="F7FBF8"/>
          </w:tcPr>
          <w:p w:rsidR="00776D0C" w:rsidRDefault="00583735">
            <w:pPr>
              <w:spacing w:after="0" w:line="240" w:lineRule="auto"/>
            </w:pPr>
            <w:r>
              <w:rPr>
                <w:sz w:val="15"/>
              </w:rPr>
              <w:t>Visible in customer order detail</w:t>
            </w:r>
          </w:p>
        </w:tc>
      </w:tr>
      <w:tr w:rsidR="00776D0C">
        <w:trPr>
          <w:cantSplit/>
          <w:jc w:val="center"/>
        </w:trPr>
        <w:tc>
          <w:tcPr>
            <w:tcW w:w="1247" w:type="dxa"/>
          </w:tcPr>
          <w:p w:rsidR="00776D0C" w:rsidRDefault="00583735">
            <w:pPr>
              <w:spacing w:after="0" w:line="240" w:lineRule="auto"/>
            </w:pPr>
            <w:r>
              <w:rPr>
                <w:sz w:val="15"/>
              </w:rPr>
              <w:t>TC-REV-01</w:t>
            </w:r>
          </w:p>
        </w:tc>
        <w:tc>
          <w:tcPr>
            <w:tcW w:w="1361" w:type="dxa"/>
          </w:tcPr>
          <w:p w:rsidR="00776D0C" w:rsidRDefault="00583735">
            <w:pPr>
              <w:spacing w:after="0" w:line="240" w:lineRule="auto"/>
            </w:pPr>
            <w:r>
              <w:rPr>
                <w:sz w:val="15"/>
              </w:rPr>
              <w:t>FR-REV-01</w:t>
            </w:r>
          </w:p>
        </w:tc>
        <w:tc>
          <w:tcPr>
            <w:tcW w:w="3515" w:type="dxa"/>
          </w:tcPr>
          <w:p w:rsidR="00776D0C" w:rsidRDefault="00583735">
            <w:pPr>
              <w:spacing w:after="0" w:line="240" w:lineRule="auto"/>
            </w:pPr>
            <w:r>
              <w:rPr>
                <w:sz w:val="15"/>
              </w:rPr>
              <w:t>Second review same product</w:t>
            </w:r>
          </w:p>
        </w:tc>
        <w:tc>
          <w:tcPr>
            <w:tcW w:w="3515" w:type="dxa"/>
          </w:tcPr>
          <w:p w:rsidR="00776D0C" w:rsidRDefault="00583735">
            <w:pPr>
              <w:spacing w:after="0" w:line="240" w:lineRule="auto"/>
            </w:pPr>
            <w:r>
              <w:rPr>
                <w:sz w:val="15"/>
              </w:rPr>
              <w:t>409</w:t>
            </w:r>
          </w:p>
        </w:tc>
      </w:tr>
      <w:tr w:rsidR="00776D0C">
        <w:trPr>
          <w:cantSplit/>
          <w:jc w:val="center"/>
        </w:trPr>
        <w:tc>
          <w:tcPr>
            <w:tcW w:w="1247" w:type="dxa"/>
            <w:shd w:val="clear" w:color="auto" w:fill="F7FBF8"/>
          </w:tcPr>
          <w:p w:rsidR="00776D0C" w:rsidRDefault="00583735">
            <w:pPr>
              <w:spacing w:after="0" w:line="240" w:lineRule="auto"/>
            </w:pPr>
            <w:r>
              <w:rPr>
                <w:sz w:val="15"/>
              </w:rPr>
              <w:t>TC-REV-02</w:t>
            </w:r>
          </w:p>
        </w:tc>
        <w:tc>
          <w:tcPr>
            <w:tcW w:w="1361" w:type="dxa"/>
            <w:shd w:val="clear" w:color="auto" w:fill="F7FBF8"/>
          </w:tcPr>
          <w:p w:rsidR="00776D0C" w:rsidRDefault="00583735">
            <w:pPr>
              <w:spacing w:after="0" w:line="240" w:lineRule="auto"/>
            </w:pPr>
            <w:r>
              <w:rPr>
                <w:sz w:val="15"/>
              </w:rPr>
              <w:t>FR-REV-02</w:t>
            </w:r>
          </w:p>
        </w:tc>
        <w:tc>
          <w:tcPr>
            <w:tcW w:w="3515" w:type="dxa"/>
            <w:shd w:val="clear" w:color="auto" w:fill="F7FBF8"/>
          </w:tcPr>
          <w:p w:rsidR="00776D0C" w:rsidRDefault="00583735">
            <w:pPr>
              <w:spacing w:after="0" w:line="240" w:lineRule="auto"/>
            </w:pPr>
            <w:r>
              <w:rPr>
                <w:sz w:val="15"/>
              </w:rPr>
              <w:t>Review after a delivered order</w:t>
            </w:r>
          </w:p>
        </w:tc>
        <w:tc>
          <w:tcPr>
            <w:tcW w:w="3515" w:type="dxa"/>
            <w:shd w:val="clear" w:color="auto" w:fill="F7FBF8"/>
          </w:tcPr>
          <w:p w:rsidR="00776D0C" w:rsidRDefault="00583735">
            <w:pPr>
              <w:spacing w:after="0" w:line="240" w:lineRule="auto"/>
            </w:pPr>
            <w:r>
              <w:rPr>
                <w:sz w:val="15"/>
              </w:rPr>
              <w:t>isVerifiedPurchase true; order linked</w:t>
            </w:r>
          </w:p>
        </w:tc>
      </w:tr>
      <w:tr w:rsidR="00776D0C">
        <w:trPr>
          <w:cantSplit/>
          <w:jc w:val="center"/>
        </w:trPr>
        <w:tc>
          <w:tcPr>
            <w:tcW w:w="1247" w:type="dxa"/>
          </w:tcPr>
          <w:p w:rsidR="00776D0C" w:rsidRDefault="00583735">
            <w:pPr>
              <w:spacing w:after="0" w:line="240" w:lineRule="auto"/>
            </w:pPr>
            <w:r>
              <w:rPr>
                <w:sz w:val="15"/>
              </w:rPr>
              <w:t>TC-REV-03</w:t>
            </w:r>
          </w:p>
        </w:tc>
        <w:tc>
          <w:tcPr>
            <w:tcW w:w="1361" w:type="dxa"/>
          </w:tcPr>
          <w:p w:rsidR="00776D0C" w:rsidRDefault="00583735">
            <w:pPr>
              <w:spacing w:after="0" w:line="240" w:lineRule="auto"/>
            </w:pPr>
            <w:r>
              <w:rPr>
                <w:sz w:val="15"/>
              </w:rPr>
              <w:t>FR-REV-03</w:t>
            </w:r>
          </w:p>
        </w:tc>
        <w:tc>
          <w:tcPr>
            <w:tcW w:w="3515" w:type="dxa"/>
          </w:tcPr>
          <w:p w:rsidR="00776D0C" w:rsidRDefault="00583735">
            <w:pPr>
              <w:spacing w:after="0" w:line="240" w:lineRule="auto"/>
            </w:pPr>
            <w:r>
              <w:rPr>
                <w:sz w:val="15"/>
              </w:rPr>
              <w:t>Ratings 5 and 2</w:t>
            </w:r>
          </w:p>
        </w:tc>
        <w:tc>
          <w:tcPr>
            <w:tcW w:w="3515" w:type="dxa"/>
          </w:tcPr>
          <w:p w:rsidR="00776D0C" w:rsidRDefault="00583735">
            <w:pPr>
              <w:spacing w:after="0" w:line="240" w:lineRule="auto"/>
            </w:pPr>
            <w:r>
              <w:rPr>
                <w:sz w:val="15"/>
              </w:rPr>
              <w:t xml:space="preserve">Product rating </w:t>
            </w:r>
            <w:r>
              <w:rPr>
                <w:sz w:val="15"/>
              </w:rPr>
              <w:t>3.5, reviewCount 2</w:t>
            </w:r>
          </w:p>
        </w:tc>
      </w:tr>
      <w:tr w:rsidR="00776D0C">
        <w:trPr>
          <w:cantSplit/>
          <w:jc w:val="center"/>
        </w:trPr>
        <w:tc>
          <w:tcPr>
            <w:tcW w:w="1247" w:type="dxa"/>
            <w:shd w:val="clear" w:color="auto" w:fill="F7FBF8"/>
          </w:tcPr>
          <w:p w:rsidR="00776D0C" w:rsidRDefault="00583735">
            <w:pPr>
              <w:spacing w:after="0" w:line="240" w:lineRule="auto"/>
            </w:pPr>
            <w:r>
              <w:rPr>
                <w:sz w:val="15"/>
              </w:rPr>
              <w:t>TC-REV-04</w:t>
            </w:r>
          </w:p>
        </w:tc>
        <w:tc>
          <w:tcPr>
            <w:tcW w:w="1361" w:type="dxa"/>
            <w:shd w:val="clear" w:color="auto" w:fill="F7FBF8"/>
          </w:tcPr>
          <w:p w:rsidR="00776D0C" w:rsidRDefault="00583735">
            <w:pPr>
              <w:spacing w:after="0" w:line="240" w:lineRule="auto"/>
            </w:pPr>
            <w:r>
              <w:rPr>
                <w:sz w:val="15"/>
              </w:rPr>
              <w:t>FR-REV-04</w:t>
            </w:r>
          </w:p>
        </w:tc>
        <w:tc>
          <w:tcPr>
            <w:tcW w:w="3515" w:type="dxa"/>
            <w:shd w:val="clear" w:color="auto" w:fill="F7FBF8"/>
          </w:tcPr>
          <w:p w:rsidR="00776D0C" w:rsidRDefault="00583735">
            <w:pPr>
              <w:spacing w:after="0" w:line="240" w:lineRule="auto"/>
            </w:pPr>
            <w:r>
              <w:rPr>
                <w:sz w:val="15"/>
              </w:rPr>
              <w:t>Hide the 2-star review</w:t>
            </w:r>
          </w:p>
        </w:tc>
        <w:tc>
          <w:tcPr>
            <w:tcW w:w="3515" w:type="dxa"/>
            <w:shd w:val="clear" w:color="auto" w:fill="F7FBF8"/>
          </w:tcPr>
          <w:p w:rsidR="00776D0C" w:rsidRDefault="00583735">
            <w:pPr>
              <w:spacing w:after="0" w:line="240" w:lineRule="auto"/>
            </w:pPr>
            <w:r>
              <w:rPr>
                <w:sz w:val="15"/>
              </w:rPr>
              <w:t>Product rating 5.0, reviewCount 1</w:t>
            </w:r>
          </w:p>
        </w:tc>
      </w:tr>
      <w:tr w:rsidR="00776D0C">
        <w:trPr>
          <w:cantSplit/>
          <w:jc w:val="center"/>
        </w:trPr>
        <w:tc>
          <w:tcPr>
            <w:tcW w:w="1247" w:type="dxa"/>
          </w:tcPr>
          <w:p w:rsidR="00776D0C" w:rsidRDefault="00583735">
            <w:pPr>
              <w:spacing w:after="0" w:line="240" w:lineRule="auto"/>
            </w:pPr>
            <w:r>
              <w:rPr>
                <w:sz w:val="15"/>
              </w:rPr>
              <w:t>TC-ADM-01</w:t>
            </w:r>
          </w:p>
        </w:tc>
        <w:tc>
          <w:tcPr>
            <w:tcW w:w="1361" w:type="dxa"/>
          </w:tcPr>
          <w:p w:rsidR="00776D0C" w:rsidRDefault="00583735">
            <w:pPr>
              <w:spacing w:after="0" w:line="240" w:lineRule="auto"/>
            </w:pPr>
            <w:r>
              <w:rPr>
                <w:sz w:val="15"/>
              </w:rPr>
              <w:t>FR-ADM-01</w:t>
            </w:r>
          </w:p>
        </w:tc>
        <w:tc>
          <w:tcPr>
            <w:tcW w:w="3515" w:type="dxa"/>
          </w:tcPr>
          <w:p w:rsidR="00776D0C" w:rsidRDefault="00583735">
            <w:pPr>
              <w:spacing w:after="0" w:line="240" w:lineRule="auto"/>
            </w:pPr>
            <w:r>
              <w:rPr>
                <w:sz w:val="15"/>
              </w:rPr>
              <w:t>Dashboard range 30d vs seed data</w:t>
            </w:r>
          </w:p>
        </w:tc>
        <w:tc>
          <w:tcPr>
            <w:tcW w:w="3515" w:type="dxa"/>
          </w:tcPr>
          <w:p w:rsidR="00776D0C" w:rsidRDefault="00583735">
            <w:pPr>
              <w:spacing w:after="0" w:line="240" w:lineRule="auto"/>
            </w:pPr>
            <w:r>
              <w:rPr>
                <w:sz w:val="15"/>
              </w:rPr>
              <w:t>KPIs equal DB aggregation; deltas vs previous 30 days</w:t>
            </w:r>
          </w:p>
        </w:tc>
      </w:tr>
      <w:tr w:rsidR="00776D0C">
        <w:trPr>
          <w:cantSplit/>
          <w:jc w:val="center"/>
        </w:trPr>
        <w:tc>
          <w:tcPr>
            <w:tcW w:w="1247" w:type="dxa"/>
            <w:shd w:val="clear" w:color="auto" w:fill="F7FBF8"/>
          </w:tcPr>
          <w:p w:rsidR="00776D0C" w:rsidRDefault="00583735">
            <w:pPr>
              <w:spacing w:after="0" w:line="240" w:lineRule="auto"/>
            </w:pPr>
            <w:r>
              <w:rPr>
                <w:sz w:val="15"/>
              </w:rPr>
              <w:t>TC-ADM-02</w:t>
            </w:r>
          </w:p>
        </w:tc>
        <w:tc>
          <w:tcPr>
            <w:tcW w:w="1361" w:type="dxa"/>
            <w:shd w:val="clear" w:color="auto" w:fill="F7FBF8"/>
          </w:tcPr>
          <w:p w:rsidR="00776D0C" w:rsidRDefault="00583735">
            <w:pPr>
              <w:spacing w:after="0" w:line="240" w:lineRule="auto"/>
            </w:pPr>
            <w:r>
              <w:rPr>
                <w:sz w:val="15"/>
              </w:rPr>
              <w:t>FR-ADM-02</w:t>
            </w:r>
          </w:p>
        </w:tc>
        <w:tc>
          <w:tcPr>
            <w:tcW w:w="3515" w:type="dxa"/>
            <w:shd w:val="clear" w:color="auto" w:fill="F7FBF8"/>
          </w:tcPr>
          <w:p w:rsidR="00776D0C" w:rsidRDefault="00583735">
            <w:pPr>
              <w:spacing w:after="0" w:line="240" w:lineRule="auto"/>
            </w:pPr>
            <w:r>
              <w:rPr>
                <w:sz w:val="15"/>
              </w:rPr>
              <w:t>Create product with 2 images</w:t>
            </w:r>
          </w:p>
        </w:tc>
        <w:tc>
          <w:tcPr>
            <w:tcW w:w="3515" w:type="dxa"/>
            <w:shd w:val="clear" w:color="auto" w:fill="F7FBF8"/>
          </w:tcPr>
          <w:p w:rsidR="00776D0C" w:rsidRDefault="00583735">
            <w:pPr>
              <w:spacing w:after="0" w:line="240" w:lineRule="auto"/>
            </w:pPr>
            <w:r>
              <w:rPr>
                <w:sz w:val="15"/>
              </w:rPr>
              <w:t>201; visualIndex indexed; vectors 2</w:t>
            </w:r>
          </w:p>
        </w:tc>
      </w:tr>
      <w:tr w:rsidR="00776D0C">
        <w:trPr>
          <w:cantSplit/>
          <w:jc w:val="center"/>
        </w:trPr>
        <w:tc>
          <w:tcPr>
            <w:tcW w:w="1247" w:type="dxa"/>
          </w:tcPr>
          <w:p w:rsidR="00776D0C" w:rsidRDefault="00583735">
            <w:pPr>
              <w:spacing w:after="0" w:line="240" w:lineRule="auto"/>
            </w:pPr>
            <w:r>
              <w:rPr>
                <w:sz w:val="15"/>
              </w:rPr>
              <w:t>TC-ADM-03</w:t>
            </w:r>
          </w:p>
        </w:tc>
        <w:tc>
          <w:tcPr>
            <w:tcW w:w="1361" w:type="dxa"/>
          </w:tcPr>
          <w:p w:rsidR="00776D0C" w:rsidRDefault="00583735">
            <w:pPr>
              <w:spacing w:after="0" w:line="240" w:lineRule="auto"/>
            </w:pPr>
            <w:r>
              <w:rPr>
                <w:sz w:val="15"/>
              </w:rPr>
              <w:t>FR-ADM-02</w:t>
            </w:r>
          </w:p>
        </w:tc>
        <w:tc>
          <w:tcPr>
            <w:tcW w:w="3515" w:type="dxa"/>
          </w:tcPr>
          <w:p w:rsidR="00776D0C" w:rsidRDefault="00583735">
            <w:pPr>
              <w:spacing w:after="0" w:line="240" w:lineRule="auto"/>
            </w:pPr>
            <w:r>
              <w:rPr>
                <w:sz w:val="15"/>
              </w:rPr>
              <w:t>Upload 6 MB image / PDF</w:t>
            </w:r>
          </w:p>
        </w:tc>
        <w:tc>
          <w:tcPr>
            <w:tcW w:w="3515" w:type="dxa"/>
          </w:tcPr>
          <w:p w:rsidR="00776D0C" w:rsidRDefault="00583735">
            <w:pPr>
              <w:spacing w:after="0" w:line="240" w:lineRule="auto"/>
            </w:pPr>
            <w:r>
              <w:rPr>
                <w:sz w:val="15"/>
              </w:rPr>
              <w:t>400 / 400</w:t>
            </w:r>
          </w:p>
        </w:tc>
      </w:tr>
      <w:tr w:rsidR="00776D0C">
        <w:trPr>
          <w:cantSplit/>
          <w:jc w:val="center"/>
        </w:trPr>
        <w:tc>
          <w:tcPr>
            <w:tcW w:w="1247" w:type="dxa"/>
            <w:shd w:val="clear" w:color="auto" w:fill="F7FBF8"/>
          </w:tcPr>
          <w:p w:rsidR="00776D0C" w:rsidRDefault="00583735">
            <w:pPr>
              <w:spacing w:after="0" w:line="240" w:lineRule="auto"/>
            </w:pPr>
            <w:r>
              <w:rPr>
                <w:sz w:val="15"/>
              </w:rPr>
              <w:t>TC-ADM-04</w:t>
            </w:r>
          </w:p>
        </w:tc>
        <w:tc>
          <w:tcPr>
            <w:tcW w:w="1361" w:type="dxa"/>
            <w:shd w:val="clear" w:color="auto" w:fill="F7FBF8"/>
          </w:tcPr>
          <w:p w:rsidR="00776D0C" w:rsidRDefault="00583735">
            <w:pPr>
              <w:spacing w:after="0" w:line="240" w:lineRule="auto"/>
            </w:pPr>
            <w:r>
              <w:rPr>
                <w:sz w:val="15"/>
              </w:rPr>
              <w:t>FR-ADM-02</w:t>
            </w:r>
          </w:p>
        </w:tc>
        <w:tc>
          <w:tcPr>
            <w:tcW w:w="3515" w:type="dxa"/>
            <w:shd w:val="clear" w:color="auto" w:fill="F7FBF8"/>
          </w:tcPr>
          <w:p w:rsidR="00776D0C" w:rsidRDefault="00583735">
            <w:pPr>
              <w:spacing w:after="0" w:line="240" w:lineRule="auto"/>
            </w:pPr>
            <w:r>
              <w:rPr>
                <w:sz w:val="15"/>
              </w:rPr>
              <w:t>Delete product with reviews</w:t>
            </w:r>
          </w:p>
        </w:tc>
        <w:tc>
          <w:tcPr>
            <w:tcW w:w="3515" w:type="dxa"/>
            <w:shd w:val="clear" w:color="auto" w:fill="F7FBF8"/>
          </w:tcPr>
          <w:p w:rsidR="00776D0C" w:rsidRDefault="00583735">
            <w:pPr>
              <w:spacing w:after="0" w:line="240" w:lineRule="auto"/>
            </w:pPr>
            <w:r>
              <w:rPr>
                <w:sz w:val="15"/>
              </w:rPr>
              <w:t>Reviews and embeddings removed</w:t>
            </w:r>
          </w:p>
        </w:tc>
      </w:tr>
      <w:tr w:rsidR="00776D0C">
        <w:trPr>
          <w:cantSplit/>
          <w:jc w:val="center"/>
        </w:trPr>
        <w:tc>
          <w:tcPr>
            <w:tcW w:w="1247" w:type="dxa"/>
          </w:tcPr>
          <w:p w:rsidR="00776D0C" w:rsidRDefault="00583735">
            <w:pPr>
              <w:spacing w:after="0" w:line="240" w:lineRule="auto"/>
            </w:pPr>
            <w:r>
              <w:rPr>
                <w:sz w:val="15"/>
              </w:rPr>
              <w:t>TC-ADM-05</w:t>
            </w:r>
          </w:p>
        </w:tc>
        <w:tc>
          <w:tcPr>
            <w:tcW w:w="1361" w:type="dxa"/>
          </w:tcPr>
          <w:p w:rsidR="00776D0C" w:rsidRDefault="00583735">
            <w:pPr>
              <w:spacing w:after="0" w:line="240" w:lineRule="auto"/>
            </w:pPr>
            <w:r>
              <w:rPr>
                <w:sz w:val="15"/>
              </w:rPr>
              <w:t>FR-ADM-03</w:t>
            </w:r>
          </w:p>
        </w:tc>
        <w:tc>
          <w:tcPr>
            <w:tcW w:w="3515" w:type="dxa"/>
          </w:tcPr>
          <w:p w:rsidR="00776D0C" w:rsidRDefault="00583735">
            <w:pPr>
              <w:spacing w:after="0" w:line="240" w:lineRule="auto"/>
            </w:pPr>
            <w:r>
              <w:rPr>
                <w:sz w:val="15"/>
              </w:rPr>
              <w:t>Delete category with products</w:t>
            </w:r>
          </w:p>
        </w:tc>
        <w:tc>
          <w:tcPr>
            <w:tcW w:w="3515" w:type="dxa"/>
          </w:tcPr>
          <w:p w:rsidR="00776D0C" w:rsidRDefault="00583735">
            <w:pPr>
              <w:spacing w:after="0" w:line="240" w:lineRule="auto"/>
            </w:pPr>
            <w:r>
              <w:rPr>
                <w:sz w:val="15"/>
              </w:rPr>
              <w:t>409</w:t>
            </w:r>
          </w:p>
        </w:tc>
      </w:tr>
      <w:tr w:rsidR="00776D0C">
        <w:trPr>
          <w:cantSplit/>
          <w:jc w:val="center"/>
        </w:trPr>
        <w:tc>
          <w:tcPr>
            <w:tcW w:w="1247" w:type="dxa"/>
            <w:shd w:val="clear" w:color="auto" w:fill="F7FBF8"/>
          </w:tcPr>
          <w:p w:rsidR="00776D0C" w:rsidRDefault="00583735">
            <w:pPr>
              <w:spacing w:after="0" w:line="240" w:lineRule="auto"/>
            </w:pPr>
            <w:r>
              <w:rPr>
                <w:sz w:val="15"/>
              </w:rPr>
              <w:t>TC-ADM-06</w:t>
            </w:r>
          </w:p>
        </w:tc>
        <w:tc>
          <w:tcPr>
            <w:tcW w:w="1361" w:type="dxa"/>
            <w:shd w:val="clear" w:color="auto" w:fill="F7FBF8"/>
          </w:tcPr>
          <w:p w:rsidR="00776D0C" w:rsidRDefault="00583735">
            <w:pPr>
              <w:spacing w:after="0" w:line="240" w:lineRule="auto"/>
            </w:pPr>
            <w:r>
              <w:rPr>
                <w:sz w:val="15"/>
              </w:rPr>
              <w:t>FR-ADM-04</w:t>
            </w:r>
          </w:p>
        </w:tc>
        <w:tc>
          <w:tcPr>
            <w:tcW w:w="3515" w:type="dxa"/>
            <w:shd w:val="clear" w:color="auto" w:fill="F7FBF8"/>
          </w:tcPr>
          <w:p w:rsidR="00776D0C" w:rsidRDefault="00583735">
            <w:pPr>
              <w:spacing w:after="0" w:line="240" w:lineRule="auto"/>
            </w:pPr>
            <w:r>
              <w:rPr>
                <w:sz w:val="15"/>
              </w:rPr>
              <w:t>Restock a</w:t>
            </w:r>
            <w:r>
              <w:rPr>
                <w:sz w:val="15"/>
              </w:rPr>
              <w:t xml:space="preserve"> low-stock product to 50</w:t>
            </w:r>
          </w:p>
        </w:tc>
        <w:tc>
          <w:tcPr>
            <w:tcW w:w="3515" w:type="dxa"/>
            <w:shd w:val="clear" w:color="auto" w:fill="F7FBF8"/>
          </w:tcPr>
          <w:p w:rsidR="00776D0C" w:rsidRDefault="00583735">
            <w:pPr>
              <w:spacing w:after="0" w:line="240" w:lineRule="auto"/>
            </w:pPr>
            <w:r>
              <w:rPr>
                <w:sz w:val="15"/>
              </w:rPr>
              <w:t>Disappears from inventory alerts</w:t>
            </w:r>
          </w:p>
        </w:tc>
      </w:tr>
      <w:tr w:rsidR="00776D0C">
        <w:trPr>
          <w:cantSplit/>
          <w:jc w:val="center"/>
        </w:trPr>
        <w:tc>
          <w:tcPr>
            <w:tcW w:w="1247" w:type="dxa"/>
          </w:tcPr>
          <w:p w:rsidR="00776D0C" w:rsidRDefault="00583735">
            <w:pPr>
              <w:spacing w:after="0" w:line="240" w:lineRule="auto"/>
            </w:pPr>
            <w:r>
              <w:rPr>
                <w:sz w:val="15"/>
              </w:rPr>
              <w:t>TC-ADM-07</w:t>
            </w:r>
          </w:p>
        </w:tc>
        <w:tc>
          <w:tcPr>
            <w:tcW w:w="1361" w:type="dxa"/>
          </w:tcPr>
          <w:p w:rsidR="00776D0C" w:rsidRDefault="00583735">
            <w:pPr>
              <w:spacing w:after="0" w:line="240" w:lineRule="auto"/>
            </w:pPr>
            <w:r>
              <w:rPr>
                <w:sz w:val="15"/>
              </w:rPr>
              <w:t>FR-ADM-05</w:t>
            </w:r>
          </w:p>
        </w:tc>
        <w:tc>
          <w:tcPr>
            <w:tcW w:w="3515" w:type="dxa"/>
          </w:tcPr>
          <w:p w:rsidR="00776D0C" w:rsidRDefault="00583735">
            <w:pPr>
              <w:spacing w:after="0" w:line="240" w:lineRule="auto"/>
            </w:pPr>
            <w:r>
              <w:rPr>
                <w:sz w:val="15"/>
              </w:rPr>
              <w:t>Export CSV with zh locale</w:t>
            </w:r>
          </w:p>
        </w:tc>
        <w:tc>
          <w:tcPr>
            <w:tcW w:w="3515" w:type="dxa"/>
          </w:tcPr>
          <w:p w:rsidR="00776D0C" w:rsidRDefault="00583735">
            <w:pPr>
              <w:spacing w:after="0" w:line="240" w:lineRule="auto"/>
            </w:pPr>
            <w:r>
              <w:rPr>
                <w:sz w:val="15"/>
              </w:rPr>
              <w:t>UTF-8 BOM; Chinese headers; opens correctly in Excel</w:t>
            </w:r>
          </w:p>
        </w:tc>
      </w:tr>
      <w:tr w:rsidR="00776D0C">
        <w:trPr>
          <w:cantSplit/>
          <w:jc w:val="center"/>
        </w:trPr>
        <w:tc>
          <w:tcPr>
            <w:tcW w:w="1247" w:type="dxa"/>
            <w:shd w:val="clear" w:color="auto" w:fill="F7FBF8"/>
          </w:tcPr>
          <w:p w:rsidR="00776D0C" w:rsidRDefault="00583735">
            <w:pPr>
              <w:spacing w:after="0" w:line="240" w:lineRule="auto"/>
            </w:pPr>
            <w:r>
              <w:rPr>
                <w:sz w:val="15"/>
              </w:rPr>
              <w:t>TC-ADM-08</w:t>
            </w:r>
          </w:p>
        </w:tc>
        <w:tc>
          <w:tcPr>
            <w:tcW w:w="1361" w:type="dxa"/>
            <w:shd w:val="clear" w:color="auto" w:fill="F7FBF8"/>
          </w:tcPr>
          <w:p w:rsidR="00776D0C" w:rsidRDefault="00583735">
            <w:pPr>
              <w:spacing w:after="0" w:line="240" w:lineRule="auto"/>
            </w:pPr>
            <w:r>
              <w:rPr>
                <w:sz w:val="15"/>
              </w:rPr>
              <w:t>FR-ADM-05</w:t>
            </w:r>
          </w:p>
        </w:tc>
        <w:tc>
          <w:tcPr>
            <w:tcW w:w="3515" w:type="dxa"/>
            <w:shd w:val="clear" w:color="auto" w:fill="F7FBF8"/>
          </w:tcPr>
          <w:p w:rsidR="00776D0C" w:rsidRDefault="00583735">
            <w:pPr>
              <w:spacing w:after="0" w:line="240" w:lineRule="auto"/>
            </w:pPr>
            <w:r>
              <w:rPr>
                <w:sz w:val="15"/>
              </w:rPr>
              <w:t>Deactivate customer then customer calls API</w:t>
            </w:r>
          </w:p>
        </w:tc>
        <w:tc>
          <w:tcPr>
            <w:tcW w:w="3515" w:type="dxa"/>
            <w:shd w:val="clear" w:color="auto" w:fill="F7FBF8"/>
          </w:tcPr>
          <w:p w:rsidR="00776D0C" w:rsidRDefault="00583735">
            <w:pPr>
              <w:spacing w:after="0" w:line="240" w:lineRule="auto"/>
            </w:pPr>
            <w:r>
              <w:rPr>
                <w:sz w:val="15"/>
              </w:rPr>
              <w:t>403 on next request; refresh 401</w:t>
            </w:r>
          </w:p>
        </w:tc>
      </w:tr>
      <w:tr w:rsidR="00776D0C">
        <w:trPr>
          <w:cantSplit/>
          <w:jc w:val="center"/>
        </w:trPr>
        <w:tc>
          <w:tcPr>
            <w:tcW w:w="1247" w:type="dxa"/>
          </w:tcPr>
          <w:p w:rsidR="00776D0C" w:rsidRDefault="00583735">
            <w:pPr>
              <w:spacing w:after="0" w:line="240" w:lineRule="auto"/>
            </w:pPr>
            <w:r>
              <w:rPr>
                <w:sz w:val="15"/>
              </w:rPr>
              <w:t>TC-ADM-09</w:t>
            </w:r>
          </w:p>
        </w:tc>
        <w:tc>
          <w:tcPr>
            <w:tcW w:w="1361" w:type="dxa"/>
          </w:tcPr>
          <w:p w:rsidR="00776D0C" w:rsidRDefault="00583735">
            <w:pPr>
              <w:spacing w:after="0" w:line="240" w:lineRule="auto"/>
            </w:pPr>
            <w:r>
              <w:rPr>
                <w:sz w:val="15"/>
              </w:rPr>
              <w:t>FR-ADM-06</w:t>
            </w:r>
          </w:p>
        </w:tc>
        <w:tc>
          <w:tcPr>
            <w:tcW w:w="3515" w:type="dxa"/>
          </w:tcPr>
          <w:p w:rsidR="00776D0C" w:rsidRDefault="00583735">
            <w:pPr>
              <w:spacing w:after="0" w:line="240" w:lineRule="auto"/>
            </w:pPr>
            <w:r>
              <w:rPr>
                <w:sz w:val="15"/>
              </w:rPr>
              <w:t>Create hero banner (live)</w:t>
            </w:r>
          </w:p>
        </w:tc>
        <w:tc>
          <w:tcPr>
            <w:tcW w:w="3515" w:type="dxa"/>
          </w:tcPr>
          <w:p w:rsidR="00776D0C" w:rsidRDefault="00583735">
            <w:pPr>
              <w:spacing w:after="0" w:line="240" w:lineRule="auto"/>
            </w:pPr>
            <w:r>
              <w:rPr>
                <w:sz w:val="15"/>
              </w:rPr>
              <w:t>Appears in storefront carousel and Android pager</w:t>
            </w:r>
          </w:p>
        </w:tc>
      </w:tr>
      <w:tr w:rsidR="00776D0C">
        <w:trPr>
          <w:cantSplit/>
          <w:jc w:val="center"/>
        </w:trPr>
        <w:tc>
          <w:tcPr>
            <w:tcW w:w="1247" w:type="dxa"/>
            <w:shd w:val="clear" w:color="auto" w:fill="F7FBF8"/>
          </w:tcPr>
          <w:p w:rsidR="00776D0C" w:rsidRDefault="00583735">
            <w:pPr>
              <w:spacing w:after="0" w:line="240" w:lineRule="auto"/>
            </w:pPr>
            <w:r>
              <w:rPr>
                <w:sz w:val="15"/>
              </w:rPr>
              <w:t>TC-ADM-10</w:t>
            </w:r>
          </w:p>
        </w:tc>
        <w:tc>
          <w:tcPr>
            <w:tcW w:w="1361" w:type="dxa"/>
            <w:shd w:val="clear" w:color="auto" w:fill="F7FBF8"/>
          </w:tcPr>
          <w:p w:rsidR="00776D0C" w:rsidRDefault="00583735">
            <w:pPr>
              <w:spacing w:after="0" w:line="240" w:lineRule="auto"/>
            </w:pPr>
            <w:r>
              <w:rPr>
                <w:sz w:val="15"/>
              </w:rPr>
              <w:t>FR-ADM-07</w:t>
            </w:r>
          </w:p>
        </w:tc>
        <w:tc>
          <w:tcPr>
            <w:tcW w:w="3515" w:type="dxa"/>
            <w:shd w:val="clear" w:color="auto" w:fill="F7FBF8"/>
          </w:tcPr>
          <w:p w:rsidR="00776D0C" w:rsidRDefault="00583735">
            <w:pPr>
              <w:spacing w:after="0" w:line="240" w:lineRule="auto"/>
            </w:pPr>
            <w:r>
              <w:rPr>
                <w:sz w:val="15"/>
              </w:rPr>
              <w:t>Manager calls GET /admin/staff</w:t>
            </w:r>
          </w:p>
        </w:tc>
        <w:tc>
          <w:tcPr>
            <w:tcW w:w="3515" w:type="dxa"/>
            <w:shd w:val="clear" w:color="auto" w:fill="F7FBF8"/>
          </w:tcPr>
          <w:p w:rsidR="00776D0C" w:rsidRDefault="00583735">
            <w:pPr>
              <w:spacing w:after="0" w:line="240" w:lineRule="auto"/>
            </w:pPr>
            <w:r>
              <w:rPr>
                <w:sz w:val="15"/>
              </w:rPr>
              <w:t>403</w:t>
            </w:r>
          </w:p>
        </w:tc>
      </w:tr>
      <w:tr w:rsidR="00776D0C">
        <w:trPr>
          <w:cantSplit/>
          <w:jc w:val="center"/>
        </w:trPr>
        <w:tc>
          <w:tcPr>
            <w:tcW w:w="1247" w:type="dxa"/>
          </w:tcPr>
          <w:p w:rsidR="00776D0C" w:rsidRDefault="00583735">
            <w:pPr>
              <w:spacing w:after="0" w:line="240" w:lineRule="auto"/>
            </w:pPr>
            <w:r>
              <w:rPr>
                <w:sz w:val="15"/>
              </w:rPr>
              <w:t>TC-ADM-11</w:t>
            </w:r>
          </w:p>
        </w:tc>
        <w:tc>
          <w:tcPr>
            <w:tcW w:w="1361" w:type="dxa"/>
          </w:tcPr>
          <w:p w:rsidR="00776D0C" w:rsidRDefault="00583735">
            <w:pPr>
              <w:spacing w:after="0" w:line="240" w:lineRule="auto"/>
            </w:pPr>
            <w:r>
              <w:rPr>
                <w:sz w:val="15"/>
              </w:rPr>
              <w:t>FR-ADM-08</w:t>
            </w:r>
          </w:p>
        </w:tc>
        <w:tc>
          <w:tcPr>
            <w:tcW w:w="3515" w:type="dxa"/>
          </w:tcPr>
          <w:p w:rsidR="00776D0C" w:rsidRDefault="00583735">
            <w:pPr>
              <w:spacing w:after="0" w:line="240" w:lineRule="auto"/>
            </w:pPr>
            <w:r>
              <w:rPr>
                <w:sz w:val="15"/>
              </w:rPr>
              <w:t>Super admin changes manager permissions</w:t>
            </w:r>
          </w:p>
        </w:tc>
        <w:tc>
          <w:tcPr>
            <w:tcW w:w="3515" w:type="dxa"/>
          </w:tcPr>
          <w:p w:rsidR="00776D0C" w:rsidRDefault="00583735">
            <w:pPr>
              <w:spacing w:after="0" w:line="240" w:lineRule="auto"/>
            </w:pPr>
            <w:r>
              <w:rPr>
                <w:sz w:val="15"/>
              </w:rPr>
              <w:t>Manager's refresh fails; must sign in again</w:t>
            </w:r>
          </w:p>
        </w:tc>
      </w:tr>
      <w:tr w:rsidR="00776D0C">
        <w:trPr>
          <w:cantSplit/>
          <w:jc w:val="center"/>
        </w:trPr>
        <w:tc>
          <w:tcPr>
            <w:tcW w:w="1247" w:type="dxa"/>
            <w:shd w:val="clear" w:color="auto" w:fill="F7FBF8"/>
          </w:tcPr>
          <w:p w:rsidR="00776D0C" w:rsidRDefault="00583735">
            <w:pPr>
              <w:spacing w:after="0" w:line="240" w:lineRule="auto"/>
            </w:pPr>
            <w:r>
              <w:rPr>
                <w:sz w:val="15"/>
              </w:rPr>
              <w:lastRenderedPageBreak/>
              <w:t>TC-ACC-01</w:t>
            </w:r>
          </w:p>
        </w:tc>
        <w:tc>
          <w:tcPr>
            <w:tcW w:w="1361" w:type="dxa"/>
            <w:shd w:val="clear" w:color="auto" w:fill="F7FBF8"/>
          </w:tcPr>
          <w:p w:rsidR="00776D0C" w:rsidRDefault="00583735">
            <w:pPr>
              <w:spacing w:after="0" w:line="240" w:lineRule="auto"/>
            </w:pPr>
            <w:r>
              <w:rPr>
                <w:sz w:val="15"/>
              </w:rPr>
              <w:t>UC-12</w:t>
            </w:r>
          </w:p>
        </w:tc>
        <w:tc>
          <w:tcPr>
            <w:tcW w:w="3515" w:type="dxa"/>
            <w:shd w:val="clear" w:color="auto" w:fill="F7FBF8"/>
          </w:tcPr>
          <w:p w:rsidR="00776D0C" w:rsidRDefault="00583735">
            <w:pPr>
              <w:spacing w:after="0" w:line="240" w:lineRule="auto"/>
            </w:pPr>
            <w:r>
              <w:rPr>
                <w:sz w:val="15"/>
              </w:rPr>
              <w:t>Add first address</w:t>
            </w:r>
          </w:p>
        </w:tc>
        <w:tc>
          <w:tcPr>
            <w:tcW w:w="3515" w:type="dxa"/>
            <w:shd w:val="clear" w:color="auto" w:fill="F7FBF8"/>
          </w:tcPr>
          <w:p w:rsidR="00776D0C" w:rsidRDefault="00583735">
            <w:pPr>
              <w:spacing w:after="0" w:line="240" w:lineRule="auto"/>
            </w:pPr>
            <w:r>
              <w:rPr>
                <w:sz w:val="15"/>
              </w:rPr>
              <w:t>Becomes default</w:t>
            </w:r>
          </w:p>
        </w:tc>
      </w:tr>
      <w:tr w:rsidR="00776D0C">
        <w:trPr>
          <w:cantSplit/>
          <w:jc w:val="center"/>
        </w:trPr>
        <w:tc>
          <w:tcPr>
            <w:tcW w:w="1247" w:type="dxa"/>
          </w:tcPr>
          <w:p w:rsidR="00776D0C" w:rsidRDefault="00583735">
            <w:pPr>
              <w:spacing w:after="0" w:line="240" w:lineRule="auto"/>
            </w:pPr>
            <w:r>
              <w:rPr>
                <w:sz w:val="15"/>
              </w:rPr>
              <w:t>TC-ACC-02</w:t>
            </w:r>
          </w:p>
        </w:tc>
        <w:tc>
          <w:tcPr>
            <w:tcW w:w="1361" w:type="dxa"/>
          </w:tcPr>
          <w:p w:rsidR="00776D0C" w:rsidRDefault="00583735">
            <w:pPr>
              <w:spacing w:after="0" w:line="240" w:lineRule="auto"/>
            </w:pPr>
            <w:r>
              <w:rPr>
                <w:sz w:val="15"/>
              </w:rPr>
              <w:t>UC-12</w:t>
            </w:r>
          </w:p>
        </w:tc>
        <w:tc>
          <w:tcPr>
            <w:tcW w:w="3515" w:type="dxa"/>
          </w:tcPr>
          <w:p w:rsidR="00776D0C" w:rsidRDefault="00583735">
            <w:pPr>
              <w:spacing w:after="0" w:line="240" w:lineRule="auto"/>
            </w:pPr>
            <w:r>
              <w:rPr>
                <w:sz w:val="15"/>
              </w:rPr>
              <w:t>Delete default of 2 addresses</w:t>
            </w:r>
          </w:p>
        </w:tc>
        <w:tc>
          <w:tcPr>
            <w:tcW w:w="3515" w:type="dxa"/>
          </w:tcPr>
          <w:p w:rsidR="00776D0C" w:rsidRDefault="00583735">
            <w:pPr>
              <w:spacing w:after="0" w:line="240" w:lineRule="auto"/>
            </w:pPr>
            <w:r>
              <w:rPr>
                <w:sz w:val="15"/>
              </w:rPr>
              <w:t>Remaining address becomes default</w:t>
            </w:r>
          </w:p>
        </w:tc>
      </w:tr>
      <w:tr w:rsidR="00776D0C">
        <w:trPr>
          <w:cantSplit/>
          <w:jc w:val="center"/>
        </w:trPr>
        <w:tc>
          <w:tcPr>
            <w:tcW w:w="1247" w:type="dxa"/>
            <w:shd w:val="clear" w:color="auto" w:fill="F7FBF8"/>
          </w:tcPr>
          <w:p w:rsidR="00776D0C" w:rsidRDefault="00583735">
            <w:pPr>
              <w:spacing w:after="0" w:line="240" w:lineRule="auto"/>
            </w:pPr>
            <w:r>
              <w:rPr>
                <w:sz w:val="15"/>
              </w:rPr>
              <w:t>TC-ACC-03</w:t>
            </w:r>
          </w:p>
        </w:tc>
        <w:tc>
          <w:tcPr>
            <w:tcW w:w="1361" w:type="dxa"/>
            <w:shd w:val="clear" w:color="auto" w:fill="F7FBF8"/>
          </w:tcPr>
          <w:p w:rsidR="00776D0C" w:rsidRDefault="00583735">
            <w:pPr>
              <w:spacing w:after="0" w:line="240" w:lineRule="auto"/>
            </w:pPr>
            <w:r>
              <w:rPr>
                <w:sz w:val="15"/>
              </w:rPr>
              <w:t>UC-12</w:t>
            </w:r>
          </w:p>
        </w:tc>
        <w:tc>
          <w:tcPr>
            <w:tcW w:w="3515" w:type="dxa"/>
            <w:shd w:val="clear" w:color="auto" w:fill="F7FBF8"/>
          </w:tcPr>
          <w:p w:rsidR="00776D0C" w:rsidRDefault="00583735">
            <w:pPr>
              <w:spacing w:after="0" w:line="240" w:lineRule="auto"/>
            </w:pPr>
            <w:r>
              <w:rPr>
                <w:sz w:val="15"/>
              </w:rPr>
              <w:t>Profile update with e-mail field</w:t>
            </w:r>
          </w:p>
        </w:tc>
        <w:tc>
          <w:tcPr>
            <w:tcW w:w="3515" w:type="dxa"/>
            <w:shd w:val="clear" w:color="auto" w:fill="F7FBF8"/>
          </w:tcPr>
          <w:p w:rsidR="00776D0C" w:rsidRDefault="00583735">
            <w:pPr>
              <w:spacing w:after="0" w:line="240" w:lineRule="auto"/>
            </w:pPr>
            <w:r>
              <w:rPr>
                <w:sz w:val="15"/>
              </w:rPr>
              <w:t>E-mail unchanged</w:t>
            </w:r>
          </w:p>
        </w:tc>
      </w:tr>
      <w:tr w:rsidR="00776D0C">
        <w:trPr>
          <w:cantSplit/>
          <w:jc w:val="center"/>
        </w:trPr>
        <w:tc>
          <w:tcPr>
            <w:tcW w:w="1247" w:type="dxa"/>
          </w:tcPr>
          <w:p w:rsidR="00776D0C" w:rsidRDefault="00583735">
            <w:pPr>
              <w:spacing w:after="0" w:line="240" w:lineRule="auto"/>
            </w:pPr>
            <w:r>
              <w:rPr>
                <w:sz w:val="15"/>
              </w:rPr>
              <w:t>TC-ACC-04</w:t>
            </w:r>
          </w:p>
        </w:tc>
        <w:tc>
          <w:tcPr>
            <w:tcW w:w="1361" w:type="dxa"/>
          </w:tcPr>
          <w:p w:rsidR="00776D0C" w:rsidRDefault="00583735">
            <w:pPr>
              <w:spacing w:after="0" w:line="240" w:lineRule="auto"/>
            </w:pPr>
            <w:r>
              <w:rPr>
                <w:sz w:val="15"/>
              </w:rPr>
              <w:t>FR-AUTH-06</w:t>
            </w:r>
          </w:p>
        </w:tc>
        <w:tc>
          <w:tcPr>
            <w:tcW w:w="3515" w:type="dxa"/>
          </w:tcPr>
          <w:p w:rsidR="00776D0C" w:rsidRDefault="00583735">
            <w:pPr>
              <w:spacing w:after="0" w:line="240" w:lineRule="auto"/>
            </w:pPr>
            <w:r>
              <w:rPr>
                <w:sz w:val="15"/>
              </w:rPr>
              <w:t>Change password wrong current</w:t>
            </w:r>
          </w:p>
        </w:tc>
        <w:tc>
          <w:tcPr>
            <w:tcW w:w="3515" w:type="dxa"/>
          </w:tcPr>
          <w:p w:rsidR="00776D0C" w:rsidRDefault="00583735">
            <w:pPr>
              <w:spacing w:after="0" w:line="240" w:lineRule="auto"/>
            </w:pPr>
            <w:r>
              <w:rPr>
                <w:sz w:val="15"/>
              </w:rPr>
              <w:t>Error; password unchanged</w:t>
            </w:r>
          </w:p>
        </w:tc>
      </w:tr>
      <w:tr w:rsidR="00776D0C">
        <w:trPr>
          <w:cantSplit/>
          <w:jc w:val="center"/>
        </w:trPr>
        <w:tc>
          <w:tcPr>
            <w:tcW w:w="1247" w:type="dxa"/>
            <w:shd w:val="clear" w:color="auto" w:fill="F7FBF8"/>
          </w:tcPr>
          <w:p w:rsidR="00776D0C" w:rsidRDefault="00583735">
            <w:pPr>
              <w:spacing w:after="0" w:line="240" w:lineRule="auto"/>
            </w:pPr>
            <w:r>
              <w:rPr>
                <w:sz w:val="15"/>
              </w:rPr>
              <w:t>TC-I18N-01</w:t>
            </w:r>
          </w:p>
        </w:tc>
        <w:tc>
          <w:tcPr>
            <w:tcW w:w="1361" w:type="dxa"/>
            <w:shd w:val="clear" w:color="auto" w:fill="F7FBF8"/>
          </w:tcPr>
          <w:p w:rsidR="00776D0C" w:rsidRDefault="00583735">
            <w:pPr>
              <w:spacing w:after="0" w:line="240" w:lineRule="auto"/>
            </w:pPr>
            <w:r>
              <w:rPr>
                <w:sz w:val="15"/>
              </w:rPr>
              <w:t>FR-I18N-02</w:t>
            </w:r>
          </w:p>
        </w:tc>
        <w:tc>
          <w:tcPr>
            <w:tcW w:w="3515" w:type="dxa"/>
            <w:shd w:val="clear" w:color="auto" w:fill="F7FBF8"/>
          </w:tcPr>
          <w:p w:rsidR="00776D0C" w:rsidRDefault="00583735">
            <w:pPr>
              <w:spacing w:after="0" w:line="240" w:lineRule="auto"/>
            </w:pPr>
            <w:r>
              <w:rPr>
                <w:sz w:val="15"/>
              </w:rPr>
              <w:t>GET /products with X-Language: ja</w:t>
            </w:r>
          </w:p>
        </w:tc>
        <w:tc>
          <w:tcPr>
            <w:tcW w:w="3515" w:type="dxa"/>
            <w:shd w:val="clear" w:color="auto" w:fill="F7FBF8"/>
          </w:tcPr>
          <w:p w:rsidR="00776D0C" w:rsidRDefault="00583735">
            <w:pPr>
              <w:spacing w:after="0" w:line="240" w:lineRule="auto"/>
            </w:pPr>
            <w:r>
              <w:rPr>
                <w:sz w:val="15"/>
              </w:rPr>
              <w:t>Japanese names where translated; Content-Language ja</w:t>
            </w:r>
          </w:p>
        </w:tc>
      </w:tr>
      <w:tr w:rsidR="00776D0C">
        <w:trPr>
          <w:cantSplit/>
          <w:jc w:val="center"/>
        </w:trPr>
        <w:tc>
          <w:tcPr>
            <w:tcW w:w="1247" w:type="dxa"/>
          </w:tcPr>
          <w:p w:rsidR="00776D0C" w:rsidRDefault="00583735">
            <w:pPr>
              <w:spacing w:after="0" w:line="240" w:lineRule="auto"/>
            </w:pPr>
            <w:r>
              <w:rPr>
                <w:sz w:val="15"/>
              </w:rPr>
              <w:t>TC-I18N-02</w:t>
            </w:r>
          </w:p>
        </w:tc>
        <w:tc>
          <w:tcPr>
            <w:tcW w:w="1361" w:type="dxa"/>
          </w:tcPr>
          <w:p w:rsidR="00776D0C" w:rsidRDefault="00583735">
            <w:pPr>
              <w:spacing w:after="0" w:line="240" w:lineRule="auto"/>
            </w:pPr>
            <w:r>
              <w:rPr>
                <w:sz w:val="15"/>
              </w:rPr>
              <w:t>FR-I18N-02</w:t>
            </w:r>
          </w:p>
        </w:tc>
        <w:tc>
          <w:tcPr>
            <w:tcW w:w="3515" w:type="dxa"/>
          </w:tcPr>
          <w:p w:rsidR="00776D0C" w:rsidRDefault="00583735">
            <w:pPr>
              <w:spacing w:after="0" w:line="240" w:lineRule="auto"/>
            </w:pPr>
            <w:r>
              <w:rPr>
                <w:sz w:val="15"/>
              </w:rPr>
              <w:t>Accept-Language zh-TW</w:t>
            </w:r>
          </w:p>
        </w:tc>
        <w:tc>
          <w:tcPr>
            <w:tcW w:w="3515" w:type="dxa"/>
          </w:tcPr>
          <w:p w:rsidR="00776D0C" w:rsidRDefault="00583735">
            <w:pPr>
              <w:spacing w:after="0" w:line="240" w:lineRule="auto"/>
            </w:pPr>
            <w:r>
              <w:rPr>
                <w:sz w:val="15"/>
              </w:rPr>
              <w:t>Resolved to zh</w:t>
            </w:r>
          </w:p>
        </w:tc>
      </w:tr>
      <w:tr w:rsidR="00776D0C">
        <w:trPr>
          <w:cantSplit/>
          <w:jc w:val="center"/>
        </w:trPr>
        <w:tc>
          <w:tcPr>
            <w:tcW w:w="1247" w:type="dxa"/>
            <w:shd w:val="clear" w:color="auto" w:fill="F7FBF8"/>
          </w:tcPr>
          <w:p w:rsidR="00776D0C" w:rsidRDefault="00583735">
            <w:pPr>
              <w:spacing w:after="0" w:line="240" w:lineRule="auto"/>
            </w:pPr>
            <w:r>
              <w:rPr>
                <w:sz w:val="15"/>
              </w:rPr>
              <w:t>TC-I18N-03</w:t>
            </w:r>
          </w:p>
        </w:tc>
        <w:tc>
          <w:tcPr>
            <w:tcW w:w="1361" w:type="dxa"/>
            <w:shd w:val="clear" w:color="auto" w:fill="F7FBF8"/>
          </w:tcPr>
          <w:p w:rsidR="00776D0C" w:rsidRDefault="00583735">
            <w:pPr>
              <w:spacing w:after="0" w:line="240" w:lineRule="auto"/>
            </w:pPr>
            <w:r>
              <w:rPr>
                <w:sz w:val="15"/>
              </w:rPr>
              <w:t>FR-I18N-01</w:t>
            </w:r>
          </w:p>
        </w:tc>
        <w:tc>
          <w:tcPr>
            <w:tcW w:w="3515" w:type="dxa"/>
            <w:shd w:val="clear" w:color="auto" w:fill="F7FBF8"/>
          </w:tcPr>
          <w:p w:rsidR="00776D0C" w:rsidRDefault="00583735">
            <w:pPr>
              <w:spacing w:after="0" w:line="240" w:lineRule="auto"/>
            </w:pPr>
            <w:r>
              <w:rPr>
                <w:sz w:val="15"/>
              </w:rPr>
              <w:t xml:space="preserve">Switch to </w:t>
            </w:r>
            <w:r>
              <w:rPr>
                <w:sz w:val="15"/>
              </w:rPr>
              <w:t>日本語</w:t>
            </w:r>
            <w:r>
              <w:rPr>
                <w:sz w:val="15"/>
              </w:rPr>
              <w:t xml:space="preserve"> on each client</w:t>
            </w:r>
          </w:p>
        </w:tc>
        <w:tc>
          <w:tcPr>
            <w:tcW w:w="3515" w:type="dxa"/>
            <w:shd w:val="clear" w:color="auto" w:fill="F7FBF8"/>
          </w:tcPr>
          <w:p w:rsidR="00776D0C" w:rsidRDefault="00583735">
            <w:pPr>
              <w:spacing w:after="0" w:line="240" w:lineRule="auto"/>
            </w:pPr>
            <w:r>
              <w:rPr>
                <w:sz w:val="15"/>
              </w:rPr>
              <w:t xml:space="preserve">All </w:t>
            </w:r>
            <w:r>
              <w:rPr>
                <w:sz w:val="15"/>
              </w:rPr>
              <w:t>visible texts Japanese (currently fails for F-04 strings)</w:t>
            </w:r>
          </w:p>
        </w:tc>
      </w:tr>
      <w:tr w:rsidR="00776D0C">
        <w:trPr>
          <w:cantSplit/>
          <w:jc w:val="center"/>
        </w:trPr>
        <w:tc>
          <w:tcPr>
            <w:tcW w:w="1247" w:type="dxa"/>
          </w:tcPr>
          <w:p w:rsidR="00776D0C" w:rsidRDefault="00583735">
            <w:pPr>
              <w:spacing w:after="0" w:line="240" w:lineRule="auto"/>
            </w:pPr>
            <w:r>
              <w:rPr>
                <w:sz w:val="15"/>
              </w:rPr>
              <w:t>TC-NFR-01</w:t>
            </w:r>
          </w:p>
        </w:tc>
        <w:tc>
          <w:tcPr>
            <w:tcW w:w="1361" w:type="dxa"/>
          </w:tcPr>
          <w:p w:rsidR="00776D0C" w:rsidRDefault="00583735">
            <w:pPr>
              <w:spacing w:after="0" w:line="240" w:lineRule="auto"/>
            </w:pPr>
            <w:r>
              <w:rPr>
                <w:sz w:val="15"/>
              </w:rPr>
              <w:t>NFR-SE-03</w:t>
            </w:r>
          </w:p>
        </w:tc>
        <w:tc>
          <w:tcPr>
            <w:tcW w:w="3515" w:type="dxa"/>
          </w:tcPr>
          <w:p w:rsidR="00776D0C" w:rsidRDefault="00583735">
            <w:pPr>
              <w:spacing w:after="0" w:line="240" w:lineRule="auto"/>
            </w:pPr>
            <w:r>
              <w:rPr>
                <w:sz w:val="15"/>
              </w:rPr>
              <w:t>31 logins in 15 min (production mode)</w:t>
            </w:r>
          </w:p>
        </w:tc>
        <w:tc>
          <w:tcPr>
            <w:tcW w:w="3515" w:type="dxa"/>
          </w:tcPr>
          <w:p w:rsidR="00776D0C" w:rsidRDefault="00583735">
            <w:pPr>
              <w:spacing w:after="0" w:line="240" w:lineRule="auto"/>
            </w:pPr>
            <w:r>
              <w:rPr>
                <w:sz w:val="15"/>
              </w:rPr>
              <w:t>31st → 429</w:t>
            </w:r>
          </w:p>
        </w:tc>
      </w:tr>
      <w:tr w:rsidR="00776D0C">
        <w:trPr>
          <w:cantSplit/>
          <w:jc w:val="center"/>
        </w:trPr>
        <w:tc>
          <w:tcPr>
            <w:tcW w:w="1247" w:type="dxa"/>
            <w:shd w:val="clear" w:color="auto" w:fill="F7FBF8"/>
          </w:tcPr>
          <w:p w:rsidR="00776D0C" w:rsidRDefault="00583735">
            <w:pPr>
              <w:spacing w:after="0" w:line="240" w:lineRule="auto"/>
            </w:pPr>
            <w:r>
              <w:rPr>
                <w:sz w:val="15"/>
              </w:rPr>
              <w:t>TC-NFR-02</w:t>
            </w:r>
          </w:p>
        </w:tc>
        <w:tc>
          <w:tcPr>
            <w:tcW w:w="1361" w:type="dxa"/>
            <w:shd w:val="clear" w:color="auto" w:fill="F7FBF8"/>
          </w:tcPr>
          <w:p w:rsidR="00776D0C" w:rsidRDefault="00583735">
            <w:pPr>
              <w:spacing w:after="0" w:line="240" w:lineRule="auto"/>
            </w:pPr>
            <w:r>
              <w:rPr>
                <w:sz w:val="15"/>
              </w:rPr>
              <w:t>NFR-SE-02</w:t>
            </w:r>
          </w:p>
        </w:tc>
        <w:tc>
          <w:tcPr>
            <w:tcW w:w="3515" w:type="dxa"/>
            <w:shd w:val="clear" w:color="auto" w:fill="F7FBF8"/>
          </w:tcPr>
          <w:p w:rsidR="00776D0C" w:rsidRDefault="00583735">
            <w:pPr>
              <w:spacing w:after="0" w:line="240" w:lineRule="auto"/>
            </w:pPr>
            <w:r>
              <w:rPr>
                <w:sz w:val="15"/>
              </w:rPr>
              <w:t xml:space="preserve">Login body </w:t>
            </w:r>
            <w:r>
              <w:rPr>
                <w:rFonts w:ascii="Consolas" w:hAnsi="Consolas"/>
                <w:color w:val="0B532B"/>
                <w:sz w:val="13"/>
              </w:rPr>
              <w:t>{"email":{"$gt":""}}</w:t>
            </w:r>
          </w:p>
        </w:tc>
        <w:tc>
          <w:tcPr>
            <w:tcW w:w="3515" w:type="dxa"/>
            <w:shd w:val="clear" w:color="auto" w:fill="F7FBF8"/>
          </w:tcPr>
          <w:p w:rsidR="00776D0C" w:rsidRDefault="00583735">
            <w:pPr>
              <w:spacing w:after="0" w:line="240" w:lineRule="auto"/>
            </w:pPr>
            <w:r>
              <w:rPr>
                <w:sz w:val="15"/>
              </w:rPr>
              <w:t>Operator stripped; 422/401, never 200</w:t>
            </w:r>
          </w:p>
        </w:tc>
      </w:tr>
      <w:tr w:rsidR="00776D0C">
        <w:trPr>
          <w:cantSplit/>
          <w:jc w:val="center"/>
        </w:trPr>
        <w:tc>
          <w:tcPr>
            <w:tcW w:w="1247" w:type="dxa"/>
          </w:tcPr>
          <w:p w:rsidR="00776D0C" w:rsidRDefault="00583735">
            <w:pPr>
              <w:spacing w:after="0" w:line="240" w:lineRule="auto"/>
            </w:pPr>
            <w:r>
              <w:rPr>
                <w:sz w:val="15"/>
              </w:rPr>
              <w:t>TC-NFR-03</w:t>
            </w:r>
          </w:p>
        </w:tc>
        <w:tc>
          <w:tcPr>
            <w:tcW w:w="1361" w:type="dxa"/>
          </w:tcPr>
          <w:p w:rsidR="00776D0C" w:rsidRDefault="00583735">
            <w:pPr>
              <w:spacing w:after="0" w:line="240" w:lineRule="auto"/>
            </w:pPr>
            <w:r>
              <w:rPr>
                <w:sz w:val="15"/>
              </w:rPr>
              <w:t>NFR-PE-01</w:t>
            </w:r>
          </w:p>
        </w:tc>
        <w:tc>
          <w:tcPr>
            <w:tcW w:w="3515" w:type="dxa"/>
          </w:tcPr>
          <w:p w:rsidR="00776D0C" w:rsidRDefault="00583735">
            <w:pPr>
              <w:spacing w:after="0" w:line="240" w:lineRule="auto"/>
            </w:pPr>
            <w:r>
              <w:rPr>
                <w:sz w:val="15"/>
              </w:rPr>
              <w:t xml:space="preserve">k6: 50 VU on </w:t>
            </w:r>
            <w:r>
              <w:rPr>
                <w:sz w:val="15"/>
              </w:rPr>
              <w:t>/products for 5 min, 10 k products</w:t>
            </w:r>
          </w:p>
        </w:tc>
        <w:tc>
          <w:tcPr>
            <w:tcW w:w="3515" w:type="dxa"/>
          </w:tcPr>
          <w:p w:rsidR="00776D0C" w:rsidRDefault="00583735">
            <w:pPr>
              <w:spacing w:after="0" w:line="240" w:lineRule="auto"/>
            </w:pPr>
            <w:r>
              <w:rPr>
                <w:sz w:val="15"/>
              </w:rPr>
              <w:t>p95 ≤ 300 ms</w:t>
            </w:r>
          </w:p>
        </w:tc>
      </w:tr>
    </w:tbl>
    <w:p w:rsidR="00776D0C" w:rsidRDefault="00776D0C">
      <w:pPr>
        <w:spacing w:after="0"/>
      </w:pPr>
    </w:p>
    <w:p w:rsidR="00776D0C" w:rsidRDefault="00583735">
      <w:r>
        <w:br w:type="page"/>
      </w:r>
    </w:p>
    <w:p w:rsidR="00776D0C" w:rsidRDefault="00583735">
      <w:pPr>
        <w:pStyle w:val="Heading1"/>
      </w:pPr>
      <w:bookmarkStart w:id="72" w:name="_Toc241221440"/>
      <w:r>
        <w:lastRenderedPageBreak/>
        <w:t>Appendix A – Configuration reference</w:t>
      </w:r>
      <w:bookmarkEnd w:id="72"/>
    </w:p>
    <w:p w:rsidR="00776D0C" w:rsidRDefault="00583735">
      <w:pPr>
        <w:pStyle w:val="Caption"/>
        <w:keepNext/>
      </w:pPr>
      <w:r>
        <w:t>Table 25 – Environment variables</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3288"/>
        <w:gridCol w:w="2835"/>
        <w:gridCol w:w="3515"/>
      </w:tblGrid>
      <w:tr w:rsidR="00776D0C">
        <w:trPr>
          <w:tblHeader/>
          <w:jc w:val="center"/>
        </w:trPr>
        <w:tc>
          <w:tcPr>
            <w:tcW w:w="3288" w:type="dxa"/>
            <w:shd w:val="clear" w:color="auto" w:fill="E8F5EC"/>
          </w:tcPr>
          <w:p w:rsidR="00776D0C" w:rsidRDefault="00583735">
            <w:pPr>
              <w:spacing w:after="0"/>
            </w:pPr>
            <w:r>
              <w:rPr>
                <w:b/>
                <w:color w:val="15803D"/>
                <w:sz w:val="16"/>
              </w:rPr>
              <w:t>Variable</w:t>
            </w:r>
          </w:p>
        </w:tc>
        <w:tc>
          <w:tcPr>
            <w:tcW w:w="2835" w:type="dxa"/>
            <w:shd w:val="clear" w:color="auto" w:fill="E8F5EC"/>
          </w:tcPr>
          <w:p w:rsidR="00776D0C" w:rsidRDefault="00583735">
            <w:pPr>
              <w:spacing w:after="0"/>
            </w:pPr>
            <w:r>
              <w:rPr>
                <w:b/>
                <w:color w:val="15803D"/>
                <w:sz w:val="16"/>
              </w:rPr>
              <w:t>Default</w:t>
            </w:r>
          </w:p>
        </w:tc>
        <w:tc>
          <w:tcPr>
            <w:tcW w:w="3515" w:type="dxa"/>
            <w:shd w:val="clear" w:color="auto" w:fill="E8F5EC"/>
          </w:tcPr>
          <w:p w:rsidR="00776D0C" w:rsidRDefault="00583735">
            <w:pPr>
              <w:spacing w:after="0"/>
            </w:pPr>
            <w:r>
              <w:rPr>
                <w:b/>
                <w:color w:val="15803D"/>
                <w:sz w:val="16"/>
              </w:rPr>
              <w:t>Purpose</w:t>
            </w:r>
          </w:p>
        </w:tc>
      </w:tr>
      <w:tr w:rsidR="00776D0C">
        <w:trPr>
          <w:cantSplit/>
          <w:jc w:val="center"/>
        </w:trPr>
        <w:tc>
          <w:tcPr>
            <w:tcW w:w="3288" w:type="dxa"/>
          </w:tcPr>
          <w:p w:rsidR="00776D0C" w:rsidRDefault="00583735">
            <w:pPr>
              <w:spacing w:after="0" w:line="240" w:lineRule="auto"/>
            </w:pPr>
            <w:r>
              <w:rPr>
                <w:sz w:val="16"/>
              </w:rPr>
              <w:t>NODE_ENV</w:t>
            </w:r>
          </w:p>
        </w:tc>
        <w:tc>
          <w:tcPr>
            <w:tcW w:w="2835" w:type="dxa"/>
          </w:tcPr>
          <w:p w:rsidR="00776D0C" w:rsidRDefault="00583735">
            <w:pPr>
              <w:spacing w:after="0" w:line="240" w:lineRule="auto"/>
            </w:pPr>
            <w:r>
              <w:rPr>
                <w:sz w:val="16"/>
              </w:rPr>
              <w:t>development</w:t>
            </w:r>
          </w:p>
        </w:tc>
        <w:tc>
          <w:tcPr>
            <w:tcW w:w="3515" w:type="dxa"/>
          </w:tcPr>
          <w:p w:rsidR="00776D0C" w:rsidRDefault="00583735">
            <w:pPr>
              <w:spacing w:after="0" w:line="240" w:lineRule="auto"/>
            </w:pPr>
            <w:r>
              <w:rPr>
                <w:sz w:val="16"/>
              </w:rPr>
              <w:t>production enables rate limits and hides stack traces</w:t>
            </w:r>
          </w:p>
        </w:tc>
      </w:tr>
      <w:tr w:rsidR="00776D0C">
        <w:trPr>
          <w:cantSplit/>
          <w:jc w:val="center"/>
        </w:trPr>
        <w:tc>
          <w:tcPr>
            <w:tcW w:w="3288" w:type="dxa"/>
            <w:shd w:val="clear" w:color="auto" w:fill="F7FBF8"/>
          </w:tcPr>
          <w:p w:rsidR="00776D0C" w:rsidRDefault="00583735">
            <w:pPr>
              <w:spacing w:after="0" w:line="240" w:lineRule="auto"/>
            </w:pPr>
            <w:r>
              <w:rPr>
                <w:sz w:val="16"/>
              </w:rPr>
              <w:t>PORT / API_PREFIX</w:t>
            </w:r>
          </w:p>
        </w:tc>
        <w:tc>
          <w:tcPr>
            <w:tcW w:w="2835" w:type="dxa"/>
            <w:shd w:val="clear" w:color="auto" w:fill="F7FBF8"/>
          </w:tcPr>
          <w:p w:rsidR="00776D0C" w:rsidRDefault="00583735">
            <w:pPr>
              <w:spacing w:after="0" w:line="240" w:lineRule="auto"/>
            </w:pPr>
            <w:r>
              <w:rPr>
                <w:sz w:val="16"/>
              </w:rPr>
              <w:t>5000 / /api/v1</w:t>
            </w:r>
          </w:p>
        </w:tc>
        <w:tc>
          <w:tcPr>
            <w:tcW w:w="3515" w:type="dxa"/>
            <w:shd w:val="clear" w:color="auto" w:fill="F7FBF8"/>
          </w:tcPr>
          <w:p w:rsidR="00776D0C" w:rsidRDefault="00583735">
            <w:pPr>
              <w:spacing w:after="0" w:line="240" w:lineRule="auto"/>
            </w:pPr>
            <w:r>
              <w:rPr>
                <w:sz w:val="16"/>
              </w:rPr>
              <w:t>Listening port and route prefix</w:t>
            </w:r>
          </w:p>
        </w:tc>
      </w:tr>
      <w:tr w:rsidR="00776D0C">
        <w:trPr>
          <w:cantSplit/>
          <w:jc w:val="center"/>
        </w:trPr>
        <w:tc>
          <w:tcPr>
            <w:tcW w:w="3288" w:type="dxa"/>
          </w:tcPr>
          <w:p w:rsidR="00776D0C" w:rsidRDefault="00583735">
            <w:pPr>
              <w:spacing w:after="0" w:line="240" w:lineRule="auto"/>
            </w:pPr>
            <w:r>
              <w:rPr>
                <w:sz w:val="16"/>
              </w:rPr>
              <w:t>MONGO_URI</w:t>
            </w:r>
          </w:p>
        </w:tc>
        <w:tc>
          <w:tcPr>
            <w:tcW w:w="2835" w:type="dxa"/>
          </w:tcPr>
          <w:p w:rsidR="00776D0C" w:rsidRDefault="00583735">
            <w:pPr>
              <w:spacing w:after="0" w:line="240" w:lineRule="auto"/>
            </w:pPr>
            <w:r>
              <w:rPr>
                <w:sz w:val="16"/>
              </w:rPr>
              <w:t>mongodb://127.0.0.1:27017/auramart</w:t>
            </w:r>
          </w:p>
        </w:tc>
        <w:tc>
          <w:tcPr>
            <w:tcW w:w="3515" w:type="dxa"/>
          </w:tcPr>
          <w:p w:rsidR="00776D0C" w:rsidRDefault="00583735">
            <w:pPr>
              <w:spacing w:after="0" w:line="240" w:lineRule="auto"/>
            </w:pPr>
            <w:r>
              <w:rPr>
                <w:sz w:val="16"/>
              </w:rPr>
              <w:t>Database connection (use ?replicaSet=rs0 for transactions)</w:t>
            </w:r>
          </w:p>
        </w:tc>
      </w:tr>
      <w:tr w:rsidR="00776D0C">
        <w:trPr>
          <w:cantSplit/>
          <w:jc w:val="center"/>
        </w:trPr>
        <w:tc>
          <w:tcPr>
            <w:tcW w:w="3288" w:type="dxa"/>
            <w:shd w:val="clear" w:color="auto" w:fill="F7FBF8"/>
          </w:tcPr>
          <w:p w:rsidR="00776D0C" w:rsidRDefault="00583735">
            <w:pPr>
              <w:spacing w:after="0" w:line="240" w:lineRule="auto"/>
            </w:pPr>
            <w:r>
              <w:rPr>
                <w:sz w:val="16"/>
              </w:rPr>
              <w:t>JWT_ACCESS_SECRET / JWT_REFRESH_SECRET</w:t>
            </w:r>
          </w:p>
        </w:tc>
        <w:tc>
          <w:tcPr>
            <w:tcW w:w="2835" w:type="dxa"/>
            <w:shd w:val="clear" w:color="auto" w:fill="F7FBF8"/>
          </w:tcPr>
          <w:p w:rsidR="00776D0C" w:rsidRDefault="00583735">
            <w:pPr>
              <w:spacing w:after="0" w:line="240" w:lineRule="auto"/>
            </w:pPr>
            <w:r>
              <w:rPr>
                <w:sz w:val="16"/>
              </w:rPr>
              <w:t>dev_access_secret / dev_refresh_secret</w:t>
            </w:r>
          </w:p>
        </w:tc>
        <w:tc>
          <w:tcPr>
            <w:tcW w:w="3515" w:type="dxa"/>
            <w:shd w:val="clear" w:color="auto" w:fill="F7FBF8"/>
          </w:tcPr>
          <w:p w:rsidR="00776D0C" w:rsidRDefault="00583735">
            <w:pPr>
              <w:spacing w:after="0" w:line="240" w:lineRule="auto"/>
            </w:pPr>
            <w:r>
              <w:rPr>
                <w:sz w:val="16"/>
              </w:rPr>
              <w:t>Token signing secrets — must be changed</w:t>
            </w:r>
            <w:r>
              <w:rPr>
                <w:sz w:val="16"/>
              </w:rPr>
              <w:t xml:space="preserve"> in production</w:t>
            </w:r>
          </w:p>
        </w:tc>
      </w:tr>
      <w:tr w:rsidR="00776D0C">
        <w:trPr>
          <w:cantSplit/>
          <w:jc w:val="center"/>
        </w:trPr>
        <w:tc>
          <w:tcPr>
            <w:tcW w:w="3288" w:type="dxa"/>
          </w:tcPr>
          <w:p w:rsidR="00776D0C" w:rsidRDefault="00583735">
            <w:pPr>
              <w:spacing w:after="0" w:line="240" w:lineRule="auto"/>
            </w:pPr>
            <w:r>
              <w:rPr>
                <w:sz w:val="16"/>
              </w:rPr>
              <w:t>JWT_ACCESS_EXPIRES / JWT_REFRESH_EXPIRES</w:t>
            </w:r>
          </w:p>
        </w:tc>
        <w:tc>
          <w:tcPr>
            <w:tcW w:w="2835" w:type="dxa"/>
          </w:tcPr>
          <w:p w:rsidR="00776D0C" w:rsidRDefault="00583735">
            <w:pPr>
              <w:spacing w:after="0" w:line="240" w:lineRule="auto"/>
            </w:pPr>
            <w:r>
              <w:rPr>
                <w:sz w:val="16"/>
              </w:rPr>
              <w:t>15m / 30d</w:t>
            </w:r>
          </w:p>
        </w:tc>
        <w:tc>
          <w:tcPr>
            <w:tcW w:w="3515" w:type="dxa"/>
          </w:tcPr>
          <w:p w:rsidR="00776D0C" w:rsidRDefault="00583735">
            <w:pPr>
              <w:spacing w:after="0" w:line="240" w:lineRule="auto"/>
            </w:pPr>
            <w:r>
              <w:rPr>
                <w:sz w:val="16"/>
              </w:rPr>
              <w:t>Token lifetimes</w:t>
            </w:r>
          </w:p>
        </w:tc>
      </w:tr>
      <w:tr w:rsidR="00776D0C">
        <w:trPr>
          <w:cantSplit/>
          <w:jc w:val="center"/>
        </w:trPr>
        <w:tc>
          <w:tcPr>
            <w:tcW w:w="3288" w:type="dxa"/>
            <w:shd w:val="clear" w:color="auto" w:fill="F7FBF8"/>
          </w:tcPr>
          <w:p w:rsidR="00776D0C" w:rsidRDefault="00583735">
            <w:pPr>
              <w:spacing w:after="0" w:line="240" w:lineRule="auto"/>
            </w:pPr>
            <w:r>
              <w:rPr>
                <w:sz w:val="16"/>
              </w:rPr>
              <w:t>CORS_ORIGINS</w:t>
            </w:r>
          </w:p>
        </w:tc>
        <w:tc>
          <w:tcPr>
            <w:tcW w:w="2835" w:type="dxa"/>
            <w:shd w:val="clear" w:color="auto" w:fill="F7FBF8"/>
          </w:tcPr>
          <w:p w:rsidR="00776D0C" w:rsidRDefault="00583735">
            <w:pPr>
              <w:spacing w:after="0" w:line="240" w:lineRule="auto"/>
            </w:pPr>
            <w:r>
              <w:rPr>
                <w:sz w:val="16"/>
              </w:rPr>
              <w:t>(empty = all)</w:t>
            </w:r>
          </w:p>
        </w:tc>
        <w:tc>
          <w:tcPr>
            <w:tcW w:w="3515" w:type="dxa"/>
            <w:shd w:val="clear" w:color="auto" w:fill="F7FBF8"/>
          </w:tcPr>
          <w:p w:rsidR="00776D0C" w:rsidRDefault="00583735">
            <w:pPr>
              <w:spacing w:after="0" w:line="240" w:lineRule="auto"/>
            </w:pPr>
            <w:r>
              <w:rPr>
                <w:sz w:val="16"/>
              </w:rPr>
              <w:t>Comma-separated allowed origins; .env.example lists 5173, 5174, 10.0.2.2:5000</w:t>
            </w:r>
          </w:p>
        </w:tc>
      </w:tr>
      <w:tr w:rsidR="00776D0C">
        <w:trPr>
          <w:cantSplit/>
          <w:jc w:val="center"/>
        </w:trPr>
        <w:tc>
          <w:tcPr>
            <w:tcW w:w="3288" w:type="dxa"/>
          </w:tcPr>
          <w:p w:rsidR="00776D0C" w:rsidRDefault="00583735">
            <w:pPr>
              <w:spacing w:after="0" w:line="240" w:lineRule="auto"/>
            </w:pPr>
            <w:r>
              <w:rPr>
                <w:sz w:val="16"/>
              </w:rPr>
              <w:t>PUBLIC_URL</w:t>
            </w:r>
          </w:p>
        </w:tc>
        <w:tc>
          <w:tcPr>
            <w:tcW w:w="2835" w:type="dxa"/>
          </w:tcPr>
          <w:p w:rsidR="00776D0C" w:rsidRDefault="00583735">
            <w:pPr>
              <w:spacing w:after="0" w:line="240" w:lineRule="auto"/>
            </w:pPr>
            <w:r>
              <w:rPr>
                <w:sz w:val="16"/>
              </w:rPr>
              <w:t>http://localhost:5000</w:t>
            </w:r>
          </w:p>
        </w:tc>
        <w:tc>
          <w:tcPr>
            <w:tcW w:w="3515" w:type="dxa"/>
          </w:tcPr>
          <w:p w:rsidR="00776D0C" w:rsidRDefault="00583735">
            <w:pPr>
              <w:spacing w:after="0" w:line="240" w:lineRule="auto"/>
            </w:pPr>
            <w:r>
              <w:rPr>
                <w:sz w:val="16"/>
              </w:rPr>
              <w:t>Base for stored image URLs</w:t>
            </w:r>
          </w:p>
        </w:tc>
      </w:tr>
      <w:tr w:rsidR="00776D0C">
        <w:trPr>
          <w:cantSplit/>
          <w:jc w:val="center"/>
        </w:trPr>
        <w:tc>
          <w:tcPr>
            <w:tcW w:w="3288" w:type="dxa"/>
            <w:shd w:val="clear" w:color="auto" w:fill="F7FBF8"/>
          </w:tcPr>
          <w:p w:rsidR="00776D0C" w:rsidRDefault="00583735">
            <w:pPr>
              <w:spacing w:after="0" w:line="240" w:lineRule="auto"/>
            </w:pPr>
            <w:r>
              <w:rPr>
                <w:sz w:val="16"/>
              </w:rPr>
              <w:t>UPLOAD_MAX_MB</w:t>
            </w:r>
          </w:p>
        </w:tc>
        <w:tc>
          <w:tcPr>
            <w:tcW w:w="2835" w:type="dxa"/>
            <w:shd w:val="clear" w:color="auto" w:fill="F7FBF8"/>
          </w:tcPr>
          <w:p w:rsidR="00776D0C" w:rsidRDefault="00583735">
            <w:pPr>
              <w:spacing w:after="0" w:line="240" w:lineRule="auto"/>
            </w:pPr>
            <w:r>
              <w:rPr>
                <w:sz w:val="16"/>
              </w:rPr>
              <w:t>5</w:t>
            </w:r>
          </w:p>
        </w:tc>
        <w:tc>
          <w:tcPr>
            <w:tcW w:w="3515" w:type="dxa"/>
            <w:shd w:val="clear" w:color="auto" w:fill="F7FBF8"/>
          </w:tcPr>
          <w:p w:rsidR="00776D0C" w:rsidRDefault="00583735">
            <w:pPr>
              <w:spacing w:after="0" w:line="240" w:lineRule="auto"/>
            </w:pPr>
            <w:r>
              <w:rPr>
                <w:sz w:val="16"/>
              </w:rPr>
              <w:t>Maximum upload size per file</w:t>
            </w:r>
          </w:p>
        </w:tc>
      </w:tr>
      <w:tr w:rsidR="00776D0C">
        <w:trPr>
          <w:cantSplit/>
          <w:jc w:val="center"/>
        </w:trPr>
        <w:tc>
          <w:tcPr>
            <w:tcW w:w="3288" w:type="dxa"/>
          </w:tcPr>
          <w:p w:rsidR="00776D0C" w:rsidRDefault="00583735">
            <w:pPr>
              <w:spacing w:after="0" w:line="240" w:lineRule="auto"/>
            </w:pPr>
            <w:r>
              <w:rPr>
                <w:sz w:val="16"/>
              </w:rPr>
              <w:t>FREE_SHIPPING_THRESHOLD / SHIPPING_FLAT_RATE / TAX_RATE</w:t>
            </w:r>
          </w:p>
        </w:tc>
        <w:tc>
          <w:tcPr>
            <w:tcW w:w="2835" w:type="dxa"/>
          </w:tcPr>
          <w:p w:rsidR="00776D0C" w:rsidRDefault="00583735">
            <w:pPr>
              <w:spacing w:after="0" w:line="240" w:lineRule="auto"/>
            </w:pPr>
            <w:r>
              <w:rPr>
                <w:sz w:val="16"/>
              </w:rPr>
              <w:t>50 / 9.99 / 0.1</w:t>
            </w:r>
          </w:p>
        </w:tc>
        <w:tc>
          <w:tcPr>
            <w:tcW w:w="3515" w:type="dxa"/>
          </w:tcPr>
          <w:p w:rsidR="00776D0C" w:rsidRDefault="00583735">
            <w:pPr>
              <w:spacing w:after="0" w:line="240" w:lineRule="auto"/>
            </w:pPr>
            <w:r>
              <w:rPr>
                <w:sz w:val="16"/>
              </w:rPr>
              <w:t>Pricing parameters</w:t>
            </w:r>
          </w:p>
        </w:tc>
      </w:tr>
      <w:tr w:rsidR="00776D0C">
        <w:trPr>
          <w:cantSplit/>
          <w:jc w:val="center"/>
        </w:trPr>
        <w:tc>
          <w:tcPr>
            <w:tcW w:w="3288" w:type="dxa"/>
            <w:shd w:val="clear" w:color="auto" w:fill="F7FBF8"/>
          </w:tcPr>
          <w:p w:rsidR="00776D0C" w:rsidRDefault="00583735">
            <w:pPr>
              <w:spacing w:after="0" w:line="240" w:lineRule="auto"/>
            </w:pPr>
            <w:r>
              <w:rPr>
                <w:sz w:val="16"/>
              </w:rPr>
              <w:t>VISUAL_SEARCH_ENABLED</w:t>
            </w:r>
          </w:p>
        </w:tc>
        <w:tc>
          <w:tcPr>
            <w:tcW w:w="2835" w:type="dxa"/>
            <w:shd w:val="clear" w:color="auto" w:fill="F7FBF8"/>
          </w:tcPr>
          <w:p w:rsidR="00776D0C" w:rsidRDefault="00583735">
            <w:pPr>
              <w:spacing w:after="0" w:line="240" w:lineRule="auto"/>
            </w:pPr>
            <w:r>
              <w:rPr>
                <w:sz w:val="16"/>
              </w:rPr>
              <w:t>true</w:t>
            </w:r>
          </w:p>
        </w:tc>
        <w:tc>
          <w:tcPr>
            <w:tcW w:w="3515" w:type="dxa"/>
            <w:shd w:val="clear" w:color="auto" w:fill="F7FBF8"/>
          </w:tcPr>
          <w:p w:rsidR="00776D0C" w:rsidRDefault="00583735">
            <w:pPr>
              <w:spacing w:after="0" w:line="240" w:lineRule="auto"/>
            </w:pPr>
            <w:r>
              <w:rPr>
                <w:sz w:val="16"/>
              </w:rPr>
              <w:t>Master switch for image search</w:t>
            </w:r>
          </w:p>
        </w:tc>
      </w:tr>
      <w:tr w:rsidR="00776D0C">
        <w:trPr>
          <w:cantSplit/>
          <w:jc w:val="center"/>
        </w:trPr>
        <w:tc>
          <w:tcPr>
            <w:tcW w:w="3288" w:type="dxa"/>
          </w:tcPr>
          <w:p w:rsidR="00776D0C" w:rsidRDefault="00583735">
            <w:pPr>
              <w:spacing w:after="0" w:line="240" w:lineRule="auto"/>
            </w:pPr>
            <w:r>
              <w:rPr>
                <w:sz w:val="16"/>
              </w:rPr>
              <w:t>VISUAL_SEARCH_MODEL_DIR / _MODEL_FILE</w:t>
            </w:r>
          </w:p>
        </w:tc>
        <w:tc>
          <w:tcPr>
            <w:tcW w:w="2835" w:type="dxa"/>
          </w:tcPr>
          <w:p w:rsidR="00776D0C" w:rsidRDefault="00583735">
            <w:pPr>
              <w:spacing w:after="0" w:line="240" w:lineRule="auto"/>
            </w:pPr>
            <w:r>
              <w:rPr>
                <w:sz w:val="16"/>
              </w:rPr>
              <w:t xml:space="preserve">ml/dinov3-vits16 / </w:t>
            </w:r>
            <w:r>
              <w:rPr>
                <w:sz w:val="16"/>
              </w:rPr>
              <w:t>model.onnx</w:t>
            </w:r>
          </w:p>
        </w:tc>
        <w:tc>
          <w:tcPr>
            <w:tcW w:w="3515" w:type="dxa"/>
          </w:tcPr>
          <w:p w:rsidR="00776D0C" w:rsidRDefault="00583735">
            <w:pPr>
              <w:spacing w:after="0" w:line="240" w:lineRule="auto"/>
            </w:pPr>
            <w:r>
              <w:rPr>
                <w:sz w:val="16"/>
              </w:rPr>
              <w:t>Model location; together form the model id</w:t>
            </w:r>
          </w:p>
        </w:tc>
      </w:tr>
      <w:tr w:rsidR="00776D0C">
        <w:trPr>
          <w:cantSplit/>
          <w:jc w:val="center"/>
        </w:trPr>
        <w:tc>
          <w:tcPr>
            <w:tcW w:w="3288" w:type="dxa"/>
            <w:shd w:val="clear" w:color="auto" w:fill="F7FBF8"/>
          </w:tcPr>
          <w:p w:rsidR="00776D0C" w:rsidRDefault="00583735">
            <w:pPr>
              <w:spacing w:after="0" w:line="240" w:lineRule="auto"/>
            </w:pPr>
            <w:r>
              <w:rPr>
                <w:sz w:val="16"/>
              </w:rPr>
              <w:t>VISUAL_SEARCH_THREADS</w:t>
            </w:r>
          </w:p>
        </w:tc>
        <w:tc>
          <w:tcPr>
            <w:tcW w:w="2835" w:type="dxa"/>
            <w:shd w:val="clear" w:color="auto" w:fill="F7FBF8"/>
          </w:tcPr>
          <w:p w:rsidR="00776D0C" w:rsidRDefault="00583735">
            <w:pPr>
              <w:spacing w:after="0" w:line="240" w:lineRule="auto"/>
            </w:pPr>
            <w:r>
              <w:rPr>
                <w:sz w:val="16"/>
              </w:rPr>
              <w:t>0 (auto)</w:t>
            </w:r>
          </w:p>
        </w:tc>
        <w:tc>
          <w:tcPr>
            <w:tcW w:w="3515" w:type="dxa"/>
            <w:shd w:val="clear" w:color="auto" w:fill="F7FBF8"/>
          </w:tcPr>
          <w:p w:rsidR="00776D0C" w:rsidRDefault="00583735">
            <w:pPr>
              <w:spacing w:after="0" w:line="240" w:lineRule="auto"/>
            </w:pPr>
            <w:r>
              <w:rPr>
                <w:sz w:val="16"/>
              </w:rPr>
              <w:t>ONNX Runtime intra-op threads</w:t>
            </w:r>
          </w:p>
        </w:tc>
      </w:tr>
      <w:tr w:rsidR="00776D0C">
        <w:trPr>
          <w:cantSplit/>
          <w:jc w:val="center"/>
        </w:trPr>
        <w:tc>
          <w:tcPr>
            <w:tcW w:w="3288" w:type="dxa"/>
          </w:tcPr>
          <w:p w:rsidR="00776D0C" w:rsidRDefault="00583735">
            <w:pPr>
              <w:spacing w:after="0" w:line="240" w:lineRule="auto"/>
            </w:pPr>
            <w:r>
              <w:rPr>
                <w:sz w:val="16"/>
              </w:rPr>
              <w:t>VISUAL_SEARCH_MIN_SCORE</w:t>
            </w:r>
          </w:p>
        </w:tc>
        <w:tc>
          <w:tcPr>
            <w:tcW w:w="2835" w:type="dxa"/>
          </w:tcPr>
          <w:p w:rsidR="00776D0C" w:rsidRDefault="00583735">
            <w:pPr>
              <w:spacing w:after="0" w:line="240" w:lineRule="auto"/>
            </w:pPr>
            <w:r>
              <w:rPr>
                <w:sz w:val="16"/>
              </w:rPr>
              <w:t>0.25</w:t>
            </w:r>
          </w:p>
        </w:tc>
        <w:tc>
          <w:tcPr>
            <w:tcW w:w="3515" w:type="dxa"/>
          </w:tcPr>
          <w:p w:rsidR="00776D0C" w:rsidRDefault="00583735">
            <w:pPr>
              <w:spacing w:after="0" w:line="240" w:lineRule="auto"/>
            </w:pPr>
            <w:r>
              <w:rPr>
                <w:sz w:val="16"/>
              </w:rPr>
              <w:t>Minimum cosine similarity returned</w:t>
            </w:r>
          </w:p>
        </w:tc>
      </w:tr>
      <w:tr w:rsidR="00776D0C">
        <w:trPr>
          <w:cantSplit/>
          <w:jc w:val="center"/>
        </w:trPr>
        <w:tc>
          <w:tcPr>
            <w:tcW w:w="3288" w:type="dxa"/>
            <w:shd w:val="clear" w:color="auto" w:fill="F7FBF8"/>
          </w:tcPr>
          <w:p w:rsidR="00776D0C" w:rsidRDefault="00583735">
            <w:pPr>
              <w:spacing w:after="0" w:line="240" w:lineRule="auto"/>
            </w:pPr>
            <w:r>
              <w:rPr>
                <w:sz w:val="16"/>
              </w:rPr>
              <w:t>VISUAL_SEARCH_INDEX_ON_BOOT</w:t>
            </w:r>
          </w:p>
        </w:tc>
        <w:tc>
          <w:tcPr>
            <w:tcW w:w="2835" w:type="dxa"/>
            <w:shd w:val="clear" w:color="auto" w:fill="F7FBF8"/>
          </w:tcPr>
          <w:p w:rsidR="00776D0C" w:rsidRDefault="00583735">
            <w:pPr>
              <w:spacing w:after="0" w:line="240" w:lineRule="auto"/>
            </w:pPr>
            <w:r>
              <w:rPr>
                <w:sz w:val="16"/>
              </w:rPr>
              <w:t>true</w:t>
            </w:r>
          </w:p>
        </w:tc>
        <w:tc>
          <w:tcPr>
            <w:tcW w:w="3515" w:type="dxa"/>
            <w:shd w:val="clear" w:color="auto" w:fill="F7FBF8"/>
          </w:tcPr>
          <w:p w:rsidR="00776D0C" w:rsidRDefault="00583735">
            <w:pPr>
              <w:spacing w:after="0" w:line="240" w:lineRule="auto"/>
            </w:pPr>
            <w:r>
              <w:rPr>
                <w:sz w:val="16"/>
              </w:rPr>
              <w:t>Index pending products at start-up</w:t>
            </w:r>
          </w:p>
        </w:tc>
      </w:tr>
      <w:tr w:rsidR="00776D0C">
        <w:trPr>
          <w:cantSplit/>
          <w:jc w:val="center"/>
        </w:trPr>
        <w:tc>
          <w:tcPr>
            <w:tcW w:w="3288" w:type="dxa"/>
          </w:tcPr>
          <w:p w:rsidR="00776D0C" w:rsidRDefault="00583735">
            <w:pPr>
              <w:spacing w:after="0" w:line="240" w:lineRule="auto"/>
            </w:pPr>
            <w:r>
              <w:rPr>
                <w:sz w:val="16"/>
              </w:rPr>
              <w:t>VISUAL_SEARCH_FETCH_REMOTE</w:t>
            </w:r>
          </w:p>
        </w:tc>
        <w:tc>
          <w:tcPr>
            <w:tcW w:w="2835" w:type="dxa"/>
          </w:tcPr>
          <w:p w:rsidR="00776D0C" w:rsidRDefault="00583735">
            <w:pPr>
              <w:spacing w:after="0" w:line="240" w:lineRule="auto"/>
            </w:pPr>
            <w:r>
              <w:rPr>
                <w:sz w:val="16"/>
              </w:rPr>
              <w:t>false</w:t>
            </w:r>
          </w:p>
        </w:tc>
        <w:tc>
          <w:tcPr>
            <w:tcW w:w="3515" w:type="dxa"/>
          </w:tcPr>
          <w:p w:rsidR="00776D0C" w:rsidRDefault="00583735">
            <w:pPr>
              <w:spacing w:after="0" w:line="240" w:lineRule="auto"/>
            </w:pPr>
            <w:r>
              <w:rPr>
                <w:sz w:val="16"/>
              </w:rPr>
              <w:t>Allow indexing of http(s) image URLs</w:t>
            </w:r>
          </w:p>
        </w:tc>
      </w:tr>
      <w:tr w:rsidR="00776D0C">
        <w:trPr>
          <w:cantSplit/>
          <w:jc w:val="center"/>
        </w:trPr>
        <w:tc>
          <w:tcPr>
            <w:tcW w:w="3288" w:type="dxa"/>
            <w:shd w:val="clear" w:color="auto" w:fill="F7FBF8"/>
          </w:tcPr>
          <w:p w:rsidR="00776D0C" w:rsidRDefault="00583735">
            <w:pPr>
              <w:spacing w:after="0" w:line="240" w:lineRule="auto"/>
            </w:pPr>
            <w:r>
              <w:rPr>
                <w:sz w:val="16"/>
              </w:rPr>
              <w:t>SEED_ADMIN_EMAIL / SEED_ADMIN_PASSWORD</w:t>
            </w:r>
          </w:p>
        </w:tc>
        <w:tc>
          <w:tcPr>
            <w:tcW w:w="2835" w:type="dxa"/>
            <w:shd w:val="clear" w:color="auto" w:fill="F7FBF8"/>
          </w:tcPr>
          <w:p w:rsidR="00776D0C" w:rsidRDefault="00583735">
            <w:pPr>
              <w:spacing w:after="0" w:line="240" w:lineRule="auto"/>
            </w:pPr>
            <w:r>
              <w:rPr>
                <w:sz w:val="16"/>
              </w:rPr>
              <w:t>admin@auramart.com / Admin@123</w:t>
            </w:r>
          </w:p>
        </w:tc>
        <w:tc>
          <w:tcPr>
            <w:tcW w:w="3515" w:type="dxa"/>
            <w:shd w:val="clear" w:color="auto" w:fill="F7FBF8"/>
          </w:tcPr>
          <w:p w:rsidR="00776D0C" w:rsidRDefault="00583735">
            <w:pPr>
              <w:spacing w:after="0" w:line="240" w:lineRule="auto"/>
            </w:pPr>
            <w:r>
              <w:rPr>
                <w:sz w:val="16"/>
              </w:rPr>
              <w:t>Seeded super admin</w:t>
            </w:r>
          </w:p>
        </w:tc>
      </w:tr>
      <w:tr w:rsidR="00776D0C">
        <w:trPr>
          <w:cantSplit/>
          <w:jc w:val="center"/>
        </w:trPr>
        <w:tc>
          <w:tcPr>
            <w:tcW w:w="3288" w:type="dxa"/>
          </w:tcPr>
          <w:p w:rsidR="00776D0C" w:rsidRDefault="00583735">
            <w:pPr>
              <w:spacing w:after="0" w:line="240" w:lineRule="auto"/>
            </w:pPr>
            <w:r>
              <w:rPr>
                <w:sz w:val="16"/>
              </w:rPr>
              <w:t>VITE_API_URL / VITE_ASSET_URL (web, admin)</w:t>
            </w:r>
          </w:p>
        </w:tc>
        <w:tc>
          <w:tcPr>
            <w:tcW w:w="2835" w:type="dxa"/>
          </w:tcPr>
          <w:p w:rsidR="00776D0C" w:rsidRDefault="00583735">
            <w:pPr>
              <w:spacing w:after="0" w:line="240" w:lineRule="auto"/>
            </w:pPr>
            <w:r>
              <w:rPr>
                <w:sz w:val="16"/>
              </w:rPr>
              <w:t>http://localhost:5000/api/v1 / http://localhost:5000</w:t>
            </w:r>
          </w:p>
        </w:tc>
        <w:tc>
          <w:tcPr>
            <w:tcW w:w="3515" w:type="dxa"/>
          </w:tcPr>
          <w:p w:rsidR="00776D0C" w:rsidRDefault="00583735">
            <w:pPr>
              <w:spacing w:after="0" w:line="240" w:lineRule="auto"/>
            </w:pPr>
            <w:r>
              <w:rPr>
                <w:sz w:val="16"/>
              </w:rPr>
              <w:t>Client API and asset bases</w:t>
            </w:r>
          </w:p>
        </w:tc>
      </w:tr>
      <w:tr w:rsidR="00776D0C">
        <w:trPr>
          <w:cantSplit/>
          <w:jc w:val="center"/>
        </w:trPr>
        <w:tc>
          <w:tcPr>
            <w:tcW w:w="3288" w:type="dxa"/>
            <w:shd w:val="clear" w:color="auto" w:fill="F7FBF8"/>
          </w:tcPr>
          <w:p w:rsidR="00776D0C" w:rsidRDefault="00583735">
            <w:pPr>
              <w:spacing w:after="0" w:line="240" w:lineRule="auto"/>
            </w:pPr>
            <w:r>
              <w:rPr>
                <w:sz w:val="16"/>
              </w:rPr>
              <w:t>BuildConfig.API_BASE_URL (Android)</w:t>
            </w:r>
          </w:p>
        </w:tc>
        <w:tc>
          <w:tcPr>
            <w:tcW w:w="2835" w:type="dxa"/>
            <w:shd w:val="clear" w:color="auto" w:fill="F7FBF8"/>
          </w:tcPr>
          <w:p w:rsidR="00776D0C" w:rsidRDefault="00583735">
            <w:pPr>
              <w:spacing w:after="0" w:line="240" w:lineRule="auto"/>
            </w:pPr>
            <w:r>
              <w:rPr>
                <w:sz w:val="16"/>
              </w:rPr>
              <w:t>http://10.0.2.2:5000/api/v1/ (debug)</w:t>
            </w:r>
          </w:p>
        </w:tc>
        <w:tc>
          <w:tcPr>
            <w:tcW w:w="3515" w:type="dxa"/>
            <w:shd w:val="clear" w:color="auto" w:fill="F7FBF8"/>
          </w:tcPr>
          <w:p w:rsidR="00776D0C" w:rsidRDefault="00583735">
            <w:pPr>
              <w:spacing w:after="0" w:line="240" w:lineRule="auto"/>
            </w:pPr>
            <w:r>
              <w:rPr>
                <w:sz w:val="16"/>
              </w:rPr>
              <w:t>Release: https://api.auramart.com/api/v1/</w:t>
            </w:r>
          </w:p>
        </w:tc>
      </w:tr>
    </w:tbl>
    <w:p w:rsidR="00776D0C" w:rsidRDefault="00776D0C">
      <w:pPr>
        <w:spacing w:after="0"/>
      </w:pPr>
    </w:p>
    <w:p w:rsidR="00776D0C" w:rsidRDefault="00583735">
      <w:pPr>
        <w:pStyle w:val="Heading1"/>
      </w:pPr>
      <w:bookmarkStart w:id="73" w:name="_Toc241221441"/>
      <w:r>
        <w:t>Appendix B – Requirements traceability matrix</w:t>
      </w:r>
      <w:bookmarkEnd w:id="73"/>
    </w:p>
    <w:p w:rsidR="00776D0C" w:rsidRDefault="00583735">
      <w:r>
        <w:t xml:space="preserve">Forward traceability from requirement groups to use cases, </w:t>
      </w:r>
      <w:r>
        <w:t>screens, code and tests (bidirectional traceability as required by ISO/IEC/IEEE 29148).</w:t>
      </w:r>
    </w:p>
    <w:p w:rsidR="00776D0C" w:rsidRDefault="00583735">
      <w:pPr>
        <w:pStyle w:val="Caption"/>
        <w:keepNext/>
      </w:pPr>
      <w:r>
        <w:t>Table 26 – Traceability matrix</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1587"/>
        <w:gridCol w:w="1587"/>
        <w:gridCol w:w="2041"/>
        <w:gridCol w:w="2948"/>
        <w:gridCol w:w="1474"/>
      </w:tblGrid>
      <w:tr w:rsidR="00776D0C">
        <w:trPr>
          <w:tblHeader/>
          <w:jc w:val="center"/>
        </w:trPr>
        <w:tc>
          <w:tcPr>
            <w:tcW w:w="1587" w:type="dxa"/>
            <w:shd w:val="clear" w:color="auto" w:fill="E8F5EC"/>
          </w:tcPr>
          <w:p w:rsidR="00776D0C" w:rsidRDefault="00583735">
            <w:pPr>
              <w:spacing w:after="0"/>
            </w:pPr>
            <w:r>
              <w:rPr>
                <w:b/>
                <w:color w:val="15803D"/>
                <w:sz w:val="16"/>
              </w:rPr>
              <w:t>Requirements</w:t>
            </w:r>
          </w:p>
        </w:tc>
        <w:tc>
          <w:tcPr>
            <w:tcW w:w="1587" w:type="dxa"/>
            <w:shd w:val="clear" w:color="auto" w:fill="E8F5EC"/>
          </w:tcPr>
          <w:p w:rsidR="00776D0C" w:rsidRDefault="00583735">
            <w:pPr>
              <w:spacing w:after="0"/>
            </w:pPr>
            <w:r>
              <w:rPr>
                <w:b/>
                <w:color w:val="15803D"/>
                <w:sz w:val="16"/>
              </w:rPr>
              <w:t>Use cases</w:t>
            </w:r>
          </w:p>
        </w:tc>
        <w:tc>
          <w:tcPr>
            <w:tcW w:w="2041" w:type="dxa"/>
            <w:shd w:val="clear" w:color="auto" w:fill="E8F5EC"/>
          </w:tcPr>
          <w:p w:rsidR="00776D0C" w:rsidRDefault="00583735">
            <w:pPr>
              <w:spacing w:after="0"/>
            </w:pPr>
            <w:r>
              <w:rPr>
                <w:b/>
                <w:color w:val="15803D"/>
                <w:sz w:val="16"/>
              </w:rPr>
              <w:t>Screens</w:t>
            </w:r>
          </w:p>
        </w:tc>
        <w:tc>
          <w:tcPr>
            <w:tcW w:w="2948" w:type="dxa"/>
            <w:shd w:val="clear" w:color="auto" w:fill="E8F5EC"/>
          </w:tcPr>
          <w:p w:rsidR="00776D0C" w:rsidRDefault="00583735">
            <w:pPr>
              <w:spacing w:after="0"/>
            </w:pPr>
            <w:r>
              <w:rPr>
                <w:b/>
                <w:color w:val="15803D"/>
                <w:sz w:val="16"/>
              </w:rPr>
              <w:t>Main code units</w:t>
            </w:r>
          </w:p>
        </w:tc>
        <w:tc>
          <w:tcPr>
            <w:tcW w:w="1474" w:type="dxa"/>
            <w:shd w:val="clear" w:color="auto" w:fill="E8F5EC"/>
          </w:tcPr>
          <w:p w:rsidR="00776D0C" w:rsidRDefault="00583735">
            <w:pPr>
              <w:spacing w:after="0"/>
            </w:pPr>
            <w:r>
              <w:rPr>
                <w:b/>
                <w:color w:val="15803D"/>
                <w:sz w:val="16"/>
              </w:rPr>
              <w:t>Tests</w:t>
            </w:r>
          </w:p>
        </w:tc>
      </w:tr>
      <w:tr w:rsidR="00776D0C">
        <w:trPr>
          <w:cantSplit/>
          <w:jc w:val="center"/>
        </w:trPr>
        <w:tc>
          <w:tcPr>
            <w:tcW w:w="1587" w:type="dxa"/>
          </w:tcPr>
          <w:p w:rsidR="00776D0C" w:rsidRDefault="00583735">
            <w:pPr>
              <w:spacing w:after="0" w:line="240" w:lineRule="auto"/>
            </w:pPr>
            <w:r>
              <w:rPr>
                <w:sz w:val="16"/>
              </w:rPr>
              <w:t>FR-AUTH-01..06</w:t>
            </w:r>
          </w:p>
        </w:tc>
        <w:tc>
          <w:tcPr>
            <w:tcW w:w="1587" w:type="dxa"/>
          </w:tcPr>
          <w:p w:rsidR="00776D0C" w:rsidRDefault="00583735">
            <w:pPr>
              <w:spacing w:after="0" w:line="240" w:lineRule="auto"/>
            </w:pPr>
            <w:r>
              <w:rPr>
                <w:sz w:val="16"/>
              </w:rPr>
              <w:t>UC-01, UC-02, UC-12</w:t>
            </w:r>
          </w:p>
        </w:tc>
        <w:tc>
          <w:tcPr>
            <w:tcW w:w="2041" w:type="dxa"/>
          </w:tcPr>
          <w:p w:rsidR="00776D0C" w:rsidRDefault="00583735">
            <w:pPr>
              <w:spacing w:after="0" w:line="240" w:lineRule="auto"/>
            </w:pPr>
            <w:r>
              <w:rPr>
                <w:sz w:val="16"/>
              </w:rPr>
              <w:t>SF-10, SF-12, SF-13, AN-01..03, AN-15</w:t>
            </w:r>
          </w:p>
        </w:tc>
        <w:tc>
          <w:tcPr>
            <w:tcW w:w="2948" w:type="dxa"/>
          </w:tcPr>
          <w:p w:rsidR="00776D0C" w:rsidRDefault="00583735">
            <w:pPr>
              <w:spacing w:after="0" w:line="240" w:lineRule="auto"/>
            </w:pPr>
            <w:r>
              <w:rPr>
                <w:sz w:val="16"/>
              </w:rPr>
              <w:t>auth.controller, middleware/auth, utils/token, api/client.js, ApiClient.java</w:t>
            </w:r>
          </w:p>
        </w:tc>
        <w:tc>
          <w:tcPr>
            <w:tcW w:w="1474" w:type="dxa"/>
          </w:tcPr>
          <w:p w:rsidR="00776D0C" w:rsidRDefault="00583735">
            <w:pPr>
              <w:spacing w:after="0" w:line="240" w:lineRule="auto"/>
            </w:pPr>
            <w:r>
              <w:rPr>
                <w:sz w:val="16"/>
              </w:rPr>
              <w:t>TC-AUTH-01..09</w:t>
            </w:r>
          </w:p>
        </w:tc>
      </w:tr>
      <w:tr w:rsidR="00776D0C">
        <w:trPr>
          <w:cantSplit/>
          <w:jc w:val="center"/>
        </w:trPr>
        <w:tc>
          <w:tcPr>
            <w:tcW w:w="1587" w:type="dxa"/>
            <w:shd w:val="clear" w:color="auto" w:fill="F7FBF8"/>
          </w:tcPr>
          <w:p w:rsidR="00776D0C" w:rsidRDefault="00583735">
            <w:pPr>
              <w:spacing w:after="0" w:line="240" w:lineRule="auto"/>
            </w:pPr>
            <w:r>
              <w:rPr>
                <w:sz w:val="16"/>
              </w:rPr>
              <w:t>FR-AUTH-07..09</w:t>
            </w:r>
          </w:p>
        </w:tc>
        <w:tc>
          <w:tcPr>
            <w:tcW w:w="1587" w:type="dxa"/>
            <w:shd w:val="clear" w:color="auto" w:fill="F7FBF8"/>
          </w:tcPr>
          <w:p w:rsidR="00776D0C" w:rsidRDefault="00583735">
            <w:pPr>
              <w:spacing w:after="0" w:line="240" w:lineRule="auto"/>
            </w:pPr>
            <w:r>
              <w:rPr>
                <w:sz w:val="16"/>
              </w:rPr>
              <w:t>UC-02, UC-24</w:t>
            </w:r>
          </w:p>
        </w:tc>
        <w:tc>
          <w:tcPr>
            <w:tcW w:w="2041" w:type="dxa"/>
            <w:shd w:val="clear" w:color="auto" w:fill="F7FBF8"/>
          </w:tcPr>
          <w:p w:rsidR="00776D0C" w:rsidRDefault="00583735">
            <w:pPr>
              <w:spacing w:after="0" w:line="240" w:lineRule="auto"/>
            </w:pPr>
            <w:r>
              <w:rPr>
                <w:sz w:val="16"/>
              </w:rPr>
              <w:t>AD-01, AD-13</w:t>
            </w:r>
          </w:p>
        </w:tc>
        <w:tc>
          <w:tcPr>
            <w:tcW w:w="2948" w:type="dxa"/>
            <w:shd w:val="clear" w:color="auto" w:fill="F7FBF8"/>
          </w:tcPr>
          <w:p w:rsidR="00776D0C" w:rsidRDefault="00583735">
            <w:pPr>
              <w:spacing w:after="0" w:line="240" w:lineRule="auto"/>
            </w:pPr>
            <w:r>
              <w:rPr>
                <w:sz w:val="16"/>
              </w:rPr>
              <w:t>adminOnly, superAdminOnly, staff.controller</w:t>
            </w:r>
          </w:p>
        </w:tc>
        <w:tc>
          <w:tcPr>
            <w:tcW w:w="1474" w:type="dxa"/>
            <w:shd w:val="clear" w:color="auto" w:fill="F7FBF8"/>
          </w:tcPr>
          <w:p w:rsidR="00776D0C" w:rsidRDefault="00583735">
            <w:pPr>
              <w:spacing w:after="0" w:line="240" w:lineRule="auto"/>
            </w:pPr>
            <w:r>
              <w:rPr>
                <w:sz w:val="16"/>
              </w:rPr>
              <w:t>TC-AUTH-10, TC-ADM-10, 11</w:t>
            </w:r>
          </w:p>
        </w:tc>
      </w:tr>
      <w:tr w:rsidR="00776D0C">
        <w:trPr>
          <w:cantSplit/>
          <w:jc w:val="center"/>
        </w:trPr>
        <w:tc>
          <w:tcPr>
            <w:tcW w:w="1587" w:type="dxa"/>
          </w:tcPr>
          <w:p w:rsidR="00776D0C" w:rsidRDefault="00583735">
            <w:pPr>
              <w:spacing w:after="0" w:line="240" w:lineRule="auto"/>
            </w:pPr>
            <w:r>
              <w:rPr>
                <w:sz w:val="16"/>
              </w:rPr>
              <w:t>FR-CAT-01..09</w:t>
            </w:r>
          </w:p>
        </w:tc>
        <w:tc>
          <w:tcPr>
            <w:tcW w:w="1587" w:type="dxa"/>
          </w:tcPr>
          <w:p w:rsidR="00776D0C" w:rsidRDefault="00583735">
            <w:pPr>
              <w:spacing w:after="0" w:line="240" w:lineRule="auto"/>
            </w:pPr>
            <w:r>
              <w:rPr>
                <w:sz w:val="16"/>
              </w:rPr>
              <w:t>UC-03, UC-04, UC-06, UC-13</w:t>
            </w:r>
          </w:p>
        </w:tc>
        <w:tc>
          <w:tcPr>
            <w:tcW w:w="2041" w:type="dxa"/>
          </w:tcPr>
          <w:p w:rsidR="00776D0C" w:rsidRDefault="00583735">
            <w:pPr>
              <w:spacing w:after="0" w:line="240" w:lineRule="auto"/>
            </w:pPr>
            <w:r>
              <w:rPr>
                <w:sz w:val="16"/>
              </w:rPr>
              <w:t>SF-01..03,</w:t>
            </w:r>
            <w:r>
              <w:rPr>
                <w:sz w:val="16"/>
              </w:rPr>
              <w:t xml:space="preserve"> AN-05, AN-06, AN-08, AN-10</w:t>
            </w:r>
          </w:p>
        </w:tc>
        <w:tc>
          <w:tcPr>
            <w:tcW w:w="2948" w:type="dxa"/>
          </w:tcPr>
          <w:p w:rsidR="00776D0C" w:rsidRDefault="00583735">
            <w:pPr>
              <w:spacing w:after="0" w:line="240" w:lineRule="auto"/>
            </w:pPr>
            <w:r>
              <w:rPr>
                <w:sz w:val="16"/>
              </w:rPr>
              <w:t>product.controller, category.controller, utils/localize</w:t>
            </w:r>
          </w:p>
        </w:tc>
        <w:tc>
          <w:tcPr>
            <w:tcW w:w="1474" w:type="dxa"/>
          </w:tcPr>
          <w:p w:rsidR="00776D0C" w:rsidRDefault="00583735">
            <w:pPr>
              <w:spacing w:after="0" w:line="240" w:lineRule="auto"/>
            </w:pPr>
            <w:r>
              <w:rPr>
                <w:sz w:val="16"/>
              </w:rPr>
              <w:t>TC-CAT-01..06, TC-I18N-01</w:t>
            </w:r>
          </w:p>
        </w:tc>
      </w:tr>
      <w:tr w:rsidR="00776D0C">
        <w:trPr>
          <w:cantSplit/>
          <w:jc w:val="center"/>
        </w:trPr>
        <w:tc>
          <w:tcPr>
            <w:tcW w:w="1587" w:type="dxa"/>
            <w:shd w:val="clear" w:color="auto" w:fill="F7FBF8"/>
          </w:tcPr>
          <w:p w:rsidR="00776D0C" w:rsidRDefault="00583735">
            <w:pPr>
              <w:spacing w:after="0" w:line="240" w:lineRule="auto"/>
            </w:pPr>
            <w:r>
              <w:rPr>
                <w:sz w:val="16"/>
              </w:rPr>
              <w:t>FR-VIS-01..08</w:t>
            </w:r>
          </w:p>
        </w:tc>
        <w:tc>
          <w:tcPr>
            <w:tcW w:w="1587" w:type="dxa"/>
            <w:shd w:val="clear" w:color="auto" w:fill="F7FBF8"/>
          </w:tcPr>
          <w:p w:rsidR="00776D0C" w:rsidRDefault="00583735">
            <w:pPr>
              <w:spacing w:after="0" w:line="240" w:lineRule="auto"/>
            </w:pPr>
            <w:r>
              <w:rPr>
                <w:sz w:val="16"/>
              </w:rPr>
              <w:t>UC-05, UC-23</w:t>
            </w:r>
          </w:p>
        </w:tc>
        <w:tc>
          <w:tcPr>
            <w:tcW w:w="2041" w:type="dxa"/>
            <w:shd w:val="clear" w:color="auto" w:fill="F7FBF8"/>
          </w:tcPr>
          <w:p w:rsidR="00776D0C" w:rsidRDefault="00583735">
            <w:pPr>
              <w:spacing w:after="0" w:line="240" w:lineRule="auto"/>
            </w:pPr>
            <w:r>
              <w:rPr>
                <w:sz w:val="16"/>
              </w:rPr>
              <w:t>SF-04, AN-09, AD-03</w:t>
            </w:r>
          </w:p>
        </w:tc>
        <w:tc>
          <w:tcPr>
            <w:tcW w:w="2948" w:type="dxa"/>
            <w:shd w:val="clear" w:color="auto" w:fill="F7FBF8"/>
          </w:tcPr>
          <w:p w:rsidR="00776D0C" w:rsidRDefault="00583735">
            <w:pPr>
              <w:spacing w:after="0" w:line="240" w:lineRule="auto"/>
            </w:pPr>
            <w:r>
              <w:rPr>
                <w:sz w:val="16"/>
              </w:rPr>
              <w:t>dinov3.service, visualSearch.service, Dinov3Encoder, SearchPhotos</w:t>
            </w:r>
          </w:p>
        </w:tc>
        <w:tc>
          <w:tcPr>
            <w:tcW w:w="1474" w:type="dxa"/>
            <w:shd w:val="clear" w:color="auto" w:fill="F7FBF8"/>
          </w:tcPr>
          <w:p w:rsidR="00776D0C" w:rsidRDefault="00583735">
            <w:pPr>
              <w:spacing w:after="0" w:line="240" w:lineRule="auto"/>
            </w:pPr>
            <w:r>
              <w:rPr>
                <w:sz w:val="16"/>
              </w:rPr>
              <w:t>TC-VIS-01..07</w:t>
            </w:r>
          </w:p>
        </w:tc>
      </w:tr>
      <w:tr w:rsidR="00776D0C">
        <w:trPr>
          <w:cantSplit/>
          <w:jc w:val="center"/>
        </w:trPr>
        <w:tc>
          <w:tcPr>
            <w:tcW w:w="1587" w:type="dxa"/>
          </w:tcPr>
          <w:p w:rsidR="00776D0C" w:rsidRDefault="00583735">
            <w:pPr>
              <w:spacing w:after="0" w:line="240" w:lineRule="auto"/>
            </w:pPr>
            <w:r>
              <w:rPr>
                <w:sz w:val="16"/>
              </w:rPr>
              <w:t>FR-CART-01..08</w:t>
            </w:r>
          </w:p>
        </w:tc>
        <w:tc>
          <w:tcPr>
            <w:tcW w:w="1587" w:type="dxa"/>
          </w:tcPr>
          <w:p w:rsidR="00776D0C" w:rsidRDefault="00583735">
            <w:pPr>
              <w:spacing w:after="0" w:line="240" w:lineRule="auto"/>
            </w:pPr>
            <w:r>
              <w:rPr>
                <w:sz w:val="16"/>
              </w:rPr>
              <w:t>UC-07, UC-11</w:t>
            </w:r>
          </w:p>
        </w:tc>
        <w:tc>
          <w:tcPr>
            <w:tcW w:w="2041" w:type="dxa"/>
          </w:tcPr>
          <w:p w:rsidR="00776D0C" w:rsidRDefault="00583735">
            <w:pPr>
              <w:spacing w:after="0" w:line="240" w:lineRule="auto"/>
            </w:pPr>
            <w:r>
              <w:rPr>
                <w:sz w:val="16"/>
              </w:rPr>
              <w:t>SF-05, SF-11, AN-07, AN-18</w:t>
            </w:r>
          </w:p>
        </w:tc>
        <w:tc>
          <w:tcPr>
            <w:tcW w:w="2948" w:type="dxa"/>
          </w:tcPr>
          <w:p w:rsidR="00776D0C" w:rsidRDefault="00583735">
            <w:pPr>
              <w:spacing w:after="0" w:line="240" w:lineRule="auto"/>
            </w:pPr>
            <w:r>
              <w:rPr>
                <w:sz w:val="16"/>
              </w:rPr>
              <w:t>cart.controller, pricing.service, Coupon model, cartStore</w:t>
            </w:r>
          </w:p>
        </w:tc>
        <w:tc>
          <w:tcPr>
            <w:tcW w:w="1474" w:type="dxa"/>
          </w:tcPr>
          <w:p w:rsidR="00776D0C" w:rsidRDefault="00583735">
            <w:pPr>
              <w:spacing w:after="0" w:line="240" w:lineRule="auto"/>
            </w:pPr>
            <w:r>
              <w:rPr>
                <w:sz w:val="16"/>
              </w:rPr>
              <w:t>TC-CART-01..09</w:t>
            </w:r>
          </w:p>
        </w:tc>
      </w:tr>
      <w:tr w:rsidR="00776D0C">
        <w:trPr>
          <w:cantSplit/>
          <w:jc w:val="center"/>
        </w:trPr>
        <w:tc>
          <w:tcPr>
            <w:tcW w:w="1587" w:type="dxa"/>
            <w:shd w:val="clear" w:color="auto" w:fill="F7FBF8"/>
          </w:tcPr>
          <w:p w:rsidR="00776D0C" w:rsidRDefault="00583735">
            <w:pPr>
              <w:spacing w:after="0" w:line="240" w:lineRule="auto"/>
            </w:pPr>
            <w:r>
              <w:rPr>
                <w:sz w:val="16"/>
              </w:rPr>
              <w:t>FR-ORD-01..10</w:t>
            </w:r>
          </w:p>
        </w:tc>
        <w:tc>
          <w:tcPr>
            <w:tcW w:w="1587" w:type="dxa"/>
            <w:shd w:val="clear" w:color="auto" w:fill="F7FBF8"/>
          </w:tcPr>
          <w:p w:rsidR="00776D0C" w:rsidRDefault="00583735">
            <w:pPr>
              <w:spacing w:after="0" w:line="240" w:lineRule="auto"/>
            </w:pPr>
            <w:r>
              <w:rPr>
                <w:sz w:val="16"/>
              </w:rPr>
              <w:t>UC-08, UC-09, UC-18</w:t>
            </w:r>
          </w:p>
        </w:tc>
        <w:tc>
          <w:tcPr>
            <w:tcW w:w="2041" w:type="dxa"/>
            <w:shd w:val="clear" w:color="auto" w:fill="F7FBF8"/>
          </w:tcPr>
          <w:p w:rsidR="00776D0C" w:rsidRDefault="00583735">
            <w:pPr>
              <w:spacing w:after="0" w:line="240" w:lineRule="auto"/>
            </w:pPr>
            <w:r>
              <w:rPr>
                <w:sz w:val="16"/>
              </w:rPr>
              <w:t>SF-06..09, AN-11..14, AD-06</w:t>
            </w:r>
          </w:p>
        </w:tc>
        <w:tc>
          <w:tcPr>
            <w:tcW w:w="2948" w:type="dxa"/>
            <w:shd w:val="clear" w:color="auto" w:fill="F7FBF8"/>
          </w:tcPr>
          <w:p w:rsidR="00776D0C" w:rsidRDefault="00583735">
            <w:pPr>
              <w:spacing w:after="0" w:line="240" w:lineRule="auto"/>
            </w:pPr>
            <w:r>
              <w:rPr>
                <w:sz w:val="16"/>
              </w:rPr>
              <w:t>order.controller, admin.controller (orders), payment.service, utils/transaction</w:t>
            </w:r>
          </w:p>
        </w:tc>
        <w:tc>
          <w:tcPr>
            <w:tcW w:w="1474" w:type="dxa"/>
            <w:shd w:val="clear" w:color="auto" w:fill="F7FBF8"/>
          </w:tcPr>
          <w:p w:rsidR="00776D0C" w:rsidRDefault="00583735">
            <w:pPr>
              <w:spacing w:after="0" w:line="240" w:lineRule="auto"/>
            </w:pPr>
            <w:r>
              <w:rPr>
                <w:sz w:val="16"/>
              </w:rPr>
              <w:t>TC-ORD-01..14</w:t>
            </w:r>
          </w:p>
        </w:tc>
      </w:tr>
      <w:tr w:rsidR="00776D0C">
        <w:trPr>
          <w:cantSplit/>
          <w:jc w:val="center"/>
        </w:trPr>
        <w:tc>
          <w:tcPr>
            <w:tcW w:w="1587" w:type="dxa"/>
          </w:tcPr>
          <w:p w:rsidR="00776D0C" w:rsidRDefault="00583735">
            <w:pPr>
              <w:spacing w:after="0" w:line="240" w:lineRule="auto"/>
            </w:pPr>
            <w:r>
              <w:rPr>
                <w:sz w:val="16"/>
              </w:rPr>
              <w:t>FR-REV-01..04</w:t>
            </w:r>
          </w:p>
        </w:tc>
        <w:tc>
          <w:tcPr>
            <w:tcW w:w="1587" w:type="dxa"/>
          </w:tcPr>
          <w:p w:rsidR="00776D0C" w:rsidRDefault="00583735">
            <w:pPr>
              <w:spacing w:after="0" w:line="240" w:lineRule="auto"/>
            </w:pPr>
            <w:r>
              <w:rPr>
                <w:sz w:val="16"/>
              </w:rPr>
              <w:t>UC-10, UC-20</w:t>
            </w:r>
          </w:p>
        </w:tc>
        <w:tc>
          <w:tcPr>
            <w:tcW w:w="2041" w:type="dxa"/>
          </w:tcPr>
          <w:p w:rsidR="00776D0C" w:rsidRDefault="00583735">
            <w:pPr>
              <w:spacing w:after="0" w:line="240" w:lineRule="auto"/>
            </w:pPr>
            <w:r>
              <w:rPr>
                <w:sz w:val="16"/>
              </w:rPr>
              <w:t>SF-03, AN-10, AD-09</w:t>
            </w:r>
          </w:p>
        </w:tc>
        <w:tc>
          <w:tcPr>
            <w:tcW w:w="2948" w:type="dxa"/>
          </w:tcPr>
          <w:p w:rsidR="00776D0C" w:rsidRDefault="00583735">
            <w:pPr>
              <w:spacing w:after="0" w:line="240" w:lineRule="auto"/>
            </w:pPr>
            <w:r>
              <w:rPr>
                <w:sz w:val="16"/>
              </w:rPr>
              <w:t>review.controller, Review.syncProductRating</w:t>
            </w:r>
          </w:p>
        </w:tc>
        <w:tc>
          <w:tcPr>
            <w:tcW w:w="1474" w:type="dxa"/>
          </w:tcPr>
          <w:p w:rsidR="00776D0C" w:rsidRDefault="00583735">
            <w:pPr>
              <w:spacing w:after="0" w:line="240" w:lineRule="auto"/>
            </w:pPr>
            <w:r>
              <w:rPr>
                <w:sz w:val="16"/>
              </w:rPr>
              <w:t>TC-REV-01..04</w:t>
            </w:r>
          </w:p>
        </w:tc>
      </w:tr>
      <w:tr w:rsidR="00776D0C">
        <w:trPr>
          <w:cantSplit/>
          <w:jc w:val="center"/>
        </w:trPr>
        <w:tc>
          <w:tcPr>
            <w:tcW w:w="1587" w:type="dxa"/>
            <w:shd w:val="clear" w:color="auto" w:fill="F7FBF8"/>
          </w:tcPr>
          <w:p w:rsidR="00776D0C" w:rsidRDefault="00583735">
            <w:pPr>
              <w:spacing w:after="0" w:line="240" w:lineRule="auto"/>
            </w:pPr>
            <w:r>
              <w:rPr>
                <w:sz w:val="16"/>
              </w:rPr>
              <w:t>FR-ADM-01..08</w:t>
            </w:r>
          </w:p>
        </w:tc>
        <w:tc>
          <w:tcPr>
            <w:tcW w:w="1587" w:type="dxa"/>
            <w:shd w:val="clear" w:color="auto" w:fill="F7FBF8"/>
          </w:tcPr>
          <w:p w:rsidR="00776D0C" w:rsidRDefault="00583735">
            <w:pPr>
              <w:spacing w:after="0" w:line="240" w:lineRule="auto"/>
            </w:pPr>
            <w:r>
              <w:rPr>
                <w:sz w:val="16"/>
              </w:rPr>
              <w:t>UC-14..UC-22, UC-24</w:t>
            </w:r>
          </w:p>
        </w:tc>
        <w:tc>
          <w:tcPr>
            <w:tcW w:w="2041" w:type="dxa"/>
            <w:shd w:val="clear" w:color="auto" w:fill="F7FBF8"/>
          </w:tcPr>
          <w:p w:rsidR="00776D0C" w:rsidRDefault="00583735">
            <w:pPr>
              <w:spacing w:after="0" w:line="240" w:lineRule="auto"/>
            </w:pPr>
            <w:r>
              <w:rPr>
                <w:sz w:val="16"/>
              </w:rPr>
              <w:t>AD-02..AD-13</w:t>
            </w:r>
          </w:p>
        </w:tc>
        <w:tc>
          <w:tcPr>
            <w:tcW w:w="2948" w:type="dxa"/>
            <w:shd w:val="clear" w:color="auto" w:fill="F7FBF8"/>
          </w:tcPr>
          <w:p w:rsidR="00776D0C" w:rsidRDefault="00583735">
            <w:pPr>
              <w:spacing w:after="0" w:line="240" w:lineRule="auto"/>
            </w:pPr>
            <w:r>
              <w:rPr>
                <w:sz w:val="16"/>
              </w:rPr>
              <w:t>admin.controller, staff.controller, upload.controller</w:t>
            </w:r>
          </w:p>
        </w:tc>
        <w:tc>
          <w:tcPr>
            <w:tcW w:w="1474" w:type="dxa"/>
            <w:shd w:val="clear" w:color="auto" w:fill="F7FBF8"/>
          </w:tcPr>
          <w:p w:rsidR="00776D0C" w:rsidRDefault="00583735">
            <w:pPr>
              <w:spacing w:after="0" w:line="240" w:lineRule="auto"/>
            </w:pPr>
            <w:r>
              <w:rPr>
                <w:sz w:val="16"/>
              </w:rPr>
              <w:t>TC-ADM-01..11</w:t>
            </w:r>
          </w:p>
        </w:tc>
      </w:tr>
      <w:tr w:rsidR="00776D0C">
        <w:trPr>
          <w:cantSplit/>
          <w:jc w:val="center"/>
        </w:trPr>
        <w:tc>
          <w:tcPr>
            <w:tcW w:w="1587" w:type="dxa"/>
          </w:tcPr>
          <w:p w:rsidR="00776D0C" w:rsidRDefault="00583735">
            <w:pPr>
              <w:spacing w:after="0" w:line="240" w:lineRule="auto"/>
            </w:pPr>
            <w:r>
              <w:rPr>
                <w:sz w:val="16"/>
              </w:rPr>
              <w:lastRenderedPageBreak/>
              <w:t>FR-I18N-01..02</w:t>
            </w:r>
          </w:p>
        </w:tc>
        <w:tc>
          <w:tcPr>
            <w:tcW w:w="1587" w:type="dxa"/>
          </w:tcPr>
          <w:p w:rsidR="00776D0C" w:rsidRDefault="00583735">
            <w:pPr>
              <w:spacing w:after="0" w:line="240" w:lineRule="auto"/>
            </w:pPr>
            <w:r>
              <w:rPr>
                <w:sz w:val="16"/>
              </w:rPr>
              <w:t>UC-13</w:t>
            </w:r>
          </w:p>
        </w:tc>
        <w:tc>
          <w:tcPr>
            <w:tcW w:w="2041" w:type="dxa"/>
          </w:tcPr>
          <w:p w:rsidR="00776D0C" w:rsidRDefault="00583735">
            <w:pPr>
              <w:spacing w:after="0" w:line="240" w:lineRule="auto"/>
            </w:pPr>
            <w:r>
              <w:rPr>
                <w:sz w:val="16"/>
              </w:rPr>
              <w:t>All</w:t>
            </w:r>
          </w:p>
        </w:tc>
        <w:tc>
          <w:tcPr>
            <w:tcW w:w="2948" w:type="dxa"/>
          </w:tcPr>
          <w:p w:rsidR="00776D0C" w:rsidRDefault="00583735">
            <w:pPr>
              <w:spacing w:after="0" w:line="240" w:lineRule="auto"/>
            </w:pPr>
            <w:r>
              <w:rPr>
                <w:sz w:val="16"/>
              </w:rPr>
              <w:t>middleware/locale, i18n/*, LocaleManager</w:t>
            </w:r>
          </w:p>
        </w:tc>
        <w:tc>
          <w:tcPr>
            <w:tcW w:w="1474" w:type="dxa"/>
          </w:tcPr>
          <w:p w:rsidR="00776D0C" w:rsidRDefault="00583735">
            <w:pPr>
              <w:spacing w:after="0" w:line="240" w:lineRule="auto"/>
            </w:pPr>
            <w:r>
              <w:rPr>
                <w:sz w:val="16"/>
              </w:rPr>
              <w:t>TC-I18N-01..03</w:t>
            </w:r>
          </w:p>
        </w:tc>
      </w:tr>
      <w:tr w:rsidR="00776D0C">
        <w:trPr>
          <w:cantSplit/>
          <w:jc w:val="center"/>
        </w:trPr>
        <w:tc>
          <w:tcPr>
            <w:tcW w:w="1587" w:type="dxa"/>
            <w:shd w:val="clear" w:color="auto" w:fill="F7FBF8"/>
          </w:tcPr>
          <w:p w:rsidR="00776D0C" w:rsidRDefault="00583735">
            <w:pPr>
              <w:spacing w:after="0" w:line="240" w:lineRule="auto"/>
            </w:pPr>
            <w:r>
              <w:rPr>
                <w:sz w:val="16"/>
              </w:rPr>
              <w:t>NFR-SE-01..05</w:t>
            </w:r>
          </w:p>
        </w:tc>
        <w:tc>
          <w:tcPr>
            <w:tcW w:w="1587" w:type="dxa"/>
            <w:shd w:val="clear" w:color="auto" w:fill="F7FBF8"/>
          </w:tcPr>
          <w:p w:rsidR="00776D0C" w:rsidRDefault="00583735">
            <w:pPr>
              <w:spacing w:after="0" w:line="240" w:lineRule="auto"/>
            </w:pPr>
            <w:r>
              <w:rPr>
                <w:sz w:val="16"/>
              </w:rPr>
              <w:t>—</w:t>
            </w:r>
          </w:p>
        </w:tc>
        <w:tc>
          <w:tcPr>
            <w:tcW w:w="2041" w:type="dxa"/>
            <w:shd w:val="clear" w:color="auto" w:fill="F7FBF8"/>
          </w:tcPr>
          <w:p w:rsidR="00776D0C" w:rsidRDefault="00583735">
            <w:pPr>
              <w:spacing w:after="0" w:line="240" w:lineRule="auto"/>
            </w:pPr>
            <w:r>
              <w:rPr>
                <w:sz w:val="16"/>
              </w:rPr>
              <w:t>—</w:t>
            </w:r>
          </w:p>
        </w:tc>
        <w:tc>
          <w:tcPr>
            <w:tcW w:w="2948" w:type="dxa"/>
            <w:shd w:val="clear" w:color="auto" w:fill="F7FBF8"/>
          </w:tcPr>
          <w:p w:rsidR="00776D0C" w:rsidRDefault="00583735">
            <w:pPr>
              <w:spacing w:after="0" w:line="240" w:lineRule="auto"/>
            </w:pPr>
            <w:r>
              <w:rPr>
                <w:sz w:val="16"/>
              </w:rPr>
              <w:t>User model, app.js, rateLimit, SessionManager</w:t>
            </w:r>
          </w:p>
        </w:tc>
        <w:tc>
          <w:tcPr>
            <w:tcW w:w="1474" w:type="dxa"/>
            <w:shd w:val="clear" w:color="auto" w:fill="F7FBF8"/>
          </w:tcPr>
          <w:p w:rsidR="00776D0C" w:rsidRDefault="00583735">
            <w:pPr>
              <w:spacing w:after="0" w:line="240" w:lineRule="auto"/>
            </w:pPr>
            <w:r>
              <w:rPr>
                <w:sz w:val="16"/>
              </w:rPr>
              <w:t>TC-NFR-01, 02</w:t>
            </w:r>
          </w:p>
        </w:tc>
      </w:tr>
      <w:tr w:rsidR="00776D0C">
        <w:trPr>
          <w:cantSplit/>
          <w:jc w:val="center"/>
        </w:trPr>
        <w:tc>
          <w:tcPr>
            <w:tcW w:w="1587" w:type="dxa"/>
          </w:tcPr>
          <w:p w:rsidR="00776D0C" w:rsidRDefault="00583735">
            <w:pPr>
              <w:spacing w:after="0" w:line="240" w:lineRule="auto"/>
            </w:pPr>
            <w:r>
              <w:rPr>
                <w:sz w:val="16"/>
              </w:rPr>
              <w:t>NFR-PE-01..03</w:t>
            </w:r>
          </w:p>
        </w:tc>
        <w:tc>
          <w:tcPr>
            <w:tcW w:w="1587" w:type="dxa"/>
          </w:tcPr>
          <w:p w:rsidR="00776D0C" w:rsidRDefault="00583735">
            <w:pPr>
              <w:spacing w:after="0" w:line="240" w:lineRule="auto"/>
            </w:pPr>
            <w:r>
              <w:rPr>
                <w:sz w:val="16"/>
              </w:rPr>
              <w:t>—</w:t>
            </w:r>
          </w:p>
        </w:tc>
        <w:tc>
          <w:tcPr>
            <w:tcW w:w="2041" w:type="dxa"/>
          </w:tcPr>
          <w:p w:rsidR="00776D0C" w:rsidRDefault="00583735">
            <w:pPr>
              <w:spacing w:after="0" w:line="240" w:lineRule="auto"/>
            </w:pPr>
            <w:r>
              <w:rPr>
                <w:sz w:val="16"/>
              </w:rPr>
              <w:t>—</w:t>
            </w:r>
          </w:p>
        </w:tc>
        <w:tc>
          <w:tcPr>
            <w:tcW w:w="2948" w:type="dxa"/>
          </w:tcPr>
          <w:p w:rsidR="00776D0C" w:rsidRDefault="00583735">
            <w:pPr>
              <w:spacing w:after="0" w:line="240" w:lineRule="auto"/>
            </w:pPr>
            <w:r>
              <w:rPr>
                <w:sz w:val="16"/>
              </w:rPr>
              <w:t>indexes, visualSearch matrix</w:t>
            </w:r>
          </w:p>
        </w:tc>
        <w:tc>
          <w:tcPr>
            <w:tcW w:w="1474" w:type="dxa"/>
          </w:tcPr>
          <w:p w:rsidR="00776D0C" w:rsidRDefault="00583735">
            <w:pPr>
              <w:spacing w:after="0" w:line="240" w:lineRule="auto"/>
            </w:pPr>
            <w:r>
              <w:rPr>
                <w:sz w:val="16"/>
              </w:rPr>
              <w:t>TC-NFR-03</w:t>
            </w:r>
          </w:p>
        </w:tc>
      </w:tr>
    </w:tbl>
    <w:p w:rsidR="00776D0C" w:rsidRDefault="00776D0C">
      <w:pPr>
        <w:spacing w:after="0"/>
      </w:pPr>
    </w:p>
    <w:p w:rsidR="00776D0C" w:rsidRDefault="00583735">
      <w:pPr>
        <w:pStyle w:val="Heading1"/>
      </w:pPr>
      <w:bookmarkStart w:id="74" w:name="_Toc241221442"/>
      <w:r>
        <w:t>Appendix C – Build, run and release procedure</w:t>
      </w:r>
      <w:bookmarkEnd w:id="74"/>
    </w:p>
    <w:p w:rsidR="00776D0C" w:rsidRDefault="00583735">
      <w:pPr>
        <w:pStyle w:val="Caption"/>
        <w:keepNext/>
      </w:pPr>
      <w:r>
        <w:t>Table</w:t>
      </w:r>
      <w:r>
        <w:t xml:space="preserve"> 27 – Procedure</w:t>
      </w:r>
    </w:p>
    <w:tbl>
      <w:tblPr>
        <w:tblStyle w:val="TableGrid"/>
        <w:tblW w:w="0" w:type="auto"/>
        <w:jc w:val="center"/>
        <w:tblBorders>
          <w:top w:val="single" w:sz="4" w:space="0" w:color="C9D6CE"/>
          <w:left w:val="single" w:sz="4" w:space="0" w:color="C9D6CE"/>
          <w:bottom w:val="single" w:sz="4" w:space="0" w:color="C9D6CE"/>
          <w:right w:val="single" w:sz="4" w:space="0" w:color="C9D6CE"/>
          <w:insideH w:val="single" w:sz="4" w:space="0" w:color="C9D6CE"/>
          <w:insideV w:val="single" w:sz="4" w:space="0" w:color="C9D6CE"/>
        </w:tblBorders>
        <w:tblLayout w:type="fixed"/>
        <w:tblCellMar>
          <w:top w:w="40" w:type="dxa"/>
          <w:left w:w="80" w:type="dxa"/>
          <w:bottom w:w="40" w:type="dxa"/>
          <w:right w:w="80" w:type="dxa"/>
        </w:tblCellMar>
        <w:tblLook w:val="04A0" w:firstRow="1" w:lastRow="0" w:firstColumn="1" w:lastColumn="0" w:noHBand="0" w:noVBand="1"/>
      </w:tblPr>
      <w:tblGrid>
        <w:gridCol w:w="680"/>
        <w:gridCol w:w="4706"/>
        <w:gridCol w:w="4252"/>
      </w:tblGrid>
      <w:tr w:rsidR="00776D0C">
        <w:trPr>
          <w:tblHeader/>
          <w:jc w:val="center"/>
        </w:trPr>
        <w:tc>
          <w:tcPr>
            <w:tcW w:w="680" w:type="dxa"/>
            <w:shd w:val="clear" w:color="auto" w:fill="E8F5EC"/>
          </w:tcPr>
          <w:p w:rsidR="00776D0C" w:rsidRDefault="00583735">
            <w:pPr>
              <w:spacing w:after="0"/>
            </w:pPr>
            <w:r>
              <w:rPr>
                <w:b/>
                <w:color w:val="15803D"/>
                <w:sz w:val="17"/>
              </w:rPr>
              <w:t>Step</w:t>
            </w:r>
          </w:p>
        </w:tc>
        <w:tc>
          <w:tcPr>
            <w:tcW w:w="4706" w:type="dxa"/>
            <w:shd w:val="clear" w:color="auto" w:fill="E8F5EC"/>
          </w:tcPr>
          <w:p w:rsidR="00776D0C" w:rsidRDefault="00583735">
            <w:pPr>
              <w:spacing w:after="0"/>
            </w:pPr>
            <w:r>
              <w:rPr>
                <w:b/>
                <w:color w:val="15803D"/>
                <w:sz w:val="17"/>
              </w:rPr>
              <w:t>Command / action</w:t>
            </w:r>
          </w:p>
        </w:tc>
        <w:tc>
          <w:tcPr>
            <w:tcW w:w="4252" w:type="dxa"/>
            <w:shd w:val="clear" w:color="auto" w:fill="E8F5EC"/>
          </w:tcPr>
          <w:p w:rsidR="00776D0C" w:rsidRDefault="00583735">
            <w:pPr>
              <w:spacing w:after="0"/>
            </w:pPr>
            <w:r>
              <w:rPr>
                <w:b/>
                <w:color w:val="15803D"/>
                <w:sz w:val="17"/>
              </w:rPr>
              <w:t>Result</w:t>
            </w:r>
          </w:p>
        </w:tc>
      </w:tr>
      <w:tr w:rsidR="00776D0C">
        <w:trPr>
          <w:cantSplit/>
          <w:jc w:val="center"/>
        </w:trPr>
        <w:tc>
          <w:tcPr>
            <w:tcW w:w="680" w:type="dxa"/>
          </w:tcPr>
          <w:p w:rsidR="00776D0C" w:rsidRDefault="00583735">
            <w:pPr>
              <w:spacing w:after="0" w:line="240" w:lineRule="auto"/>
            </w:pPr>
            <w:r>
              <w:rPr>
                <w:sz w:val="17"/>
              </w:rPr>
              <w:t>1</w:t>
            </w:r>
          </w:p>
        </w:tc>
        <w:tc>
          <w:tcPr>
            <w:tcW w:w="4706" w:type="dxa"/>
          </w:tcPr>
          <w:p w:rsidR="00776D0C" w:rsidRDefault="00583735">
            <w:pPr>
              <w:spacing w:after="0" w:line="240" w:lineRule="auto"/>
            </w:pPr>
            <w:r>
              <w:rPr>
                <w:rFonts w:ascii="Consolas" w:hAnsi="Consolas"/>
                <w:color w:val="0B532B"/>
                <w:sz w:val="15"/>
              </w:rPr>
              <w:t>npm install</w:t>
            </w:r>
            <w:r>
              <w:rPr>
                <w:sz w:val="17"/>
              </w:rPr>
              <w:t xml:space="preserve"> at repository root</w:t>
            </w:r>
          </w:p>
        </w:tc>
        <w:tc>
          <w:tcPr>
            <w:tcW w:w="4252" w:type="dxa"/>
          </w:tcPr>
          <w:p w:rsidR="00776D0C" w:rsidRDefault="00583735">
            <w:pPr>
              <w:spacing w:after="0" w:line="240" w:lineRule="auto"/>
            </w:pPr>
            <w:r>
              <w:rPr>
                <w:sz w:val="17"/>
              </w:rPr>
              <w:t>Dependencies for backend, storefront and admin (npm workspaces)</w:t>
            </w:r>
          </w:p>
        </w:tc>
      </w:tr>
      <w:tr w:rsidR="00776D0C">
        <w:trPr>
          <w:cantSplit/>
          <w:jc w:val="center"/>
        </w:trPr>
        <w:tc>
          <w:tcPr>
            <w:tcW w:w="680" w:type="dxa"/>
            <w:shd w:val="clear" w:color="auto" w:fill="F7FBF8"/>
          </w:tcPr>
          <w:p w:rsidR="00776D0C" w:rsidRDefault="00583735">
            <w:pPr>
              <w:spacing w:after="0" w:line="240" w:lineRule="auto"/>
            </w:pPr>
            <w:r>
              <w:rPr>
                <w:sz w:val="17"/>
              </w:rPr>
              <w:t>2</w:t>
            </w:r>
          </w:p>
        </w:tc>
        <w:tc>
          <w:tcPr>
            <w:tcW w:w="4706" w:type="dxa"/>
            <w:shd w:val="clear" w:color="auto" w:fill="F7FBF8"/>
          </w:tcPr>
          <w:p w:rsidR="00776D0C" w:rsidRDefault="00583735">
            <w:pPr>
              <w:spacing w:after="0" w:line="240" w:lineRule="auto"/>
            </w:pPr>
            <w:r>
              <w:rPr>
                <w:rFonts w:ascii="Consolas" w:hAnsi="Consolas"/>
                <w:color w:val="0B532B"/>
                <w:sz w:val="15"/>
              </w:rPr>
              <w:t>cp backend/.env.example backend/.env</w:t>
            </w:r>
            <w:r>
              <w:rPr>
                <w:sz w:val="17"/>
              </w:rPr>
              <w:t xml:space="preserve"> and set secrets</w:t>
            </w:r>
          </w:p>
        </w:tc>
        <w:tc>
          <w:tcPr>
            <w:tcW w:w="4252" w:type="dxa"/>
            <w:shd w:val="clear" w:color="auto" w:fill="F7FBF8"/>
          </w:tcPr>
          <w:p w:rsidR="00776D0C" w:rsidRDefault="00583735">
            <w:pPr>
              <w:spacing w:after="0" w:line="240" w:lineRule="auto"/>
            </w:pPr>
            <w:r>
              <w:rPr>
                <w:sz w:val="17"/>
              </w:rPr>
              <w:t>Configuration</w:t>
            </w:r>
          </w:p>
        </w:tc>
      </w:tr>
      <w:tr w:rsidR="00776D0C">
        <w:trPr>
          <w:cantSplit/>
          <w:jc w:val="center"/>
        </w:trPr>
        <w:tc>
          <w:tcPr>
            <w:tcW w:w="680" w:type="dxa"/>
          </w:tcPr>
          <w:p w:rsidR="00776D0C" w:rsidRDefault="00583735">
            <w:pPr>
              <w:spacing w:after="0" w:line="240" w:lineRule="auto"/>
            </w:pPr>
            <w:r>
              <w:rPr>
                <w:sz w:val="17"/>
              </w:rPr>
              <w:t>3</w:t>
            </w:r>
          </w:p>
        </w:tc>
        <w:tc>
          <w:tcPr>
            <w:tcW w:w="4706" w:type="dxa"/>
          </w:tcPr>
          <w:p w:rsidR="00776D0C" w:rsidRDefault="00583735">
            <w:pPr>
              <w:spacing w:after="0" w:line="240" w:lineRule="auto"/>
            </w:pPr>
            <w:r>
              <w:rPr>
                <w:rFonts w:ascii="Consolas" w:hAnsi="Consolas"/>
                <w:color w:val="0B532B"/>
                <w:sz w:val="15"/>
              </w:rPr>
              <w:t>npm run model:fetch</w:t>
            </w:r>
            <w:r>
              <w:rPr>
                <w:sz w:val="17"/>
              </w:rPr>
              <w:t xml:space="preserve"> (and </w:t>
            </w:r>
            <w:r>
              <w:rPr>
                <w:rFonts w:ascii="Consolas" w:hAnsi="Consolas"/>
                <w:color w:val="0B532B"/>
                <w:sz w:val="15"/>
              </w:rPr>
              <w:t xml:space="preserve">npm run </w:t>
            </w:r>
            <w:r>
              <w:rPr>
                <w:rFonts w:ascii="Consolas" w:hAnsi="Consolas"/>
                <w:color w:val="0B532B"/>
                <w:sz w:val="15"/>
              </w:rPr>
              <w:t>model:android</w:t>
            </w:r>
            <w:r>
              <w:rPr>
                <w:sz w:val="17"/>
              </w:rPr>
              <w:t xml:space="preserve"> for the APK)</w:t>
            </w:r>
          </w:p>
        </w:tc>
        <w:tc>
          <w:tcPr>
            <w:tcW w:w="4252" w:type="dxa"/>
          </w:tcPr>
          <w:p w:rsidR="00776D0C" w:rsidRDefault="00583735">
            <w:pPr>
              <w:spacing w:after="0" w:line="240" w:lineRule="auto"/>
            </w:pPr>
            <w:r>
              <w:rPr>
                <w:sz w:val="17"/>
              </w:rPr>
              <w:t>DINOv3 weights in backend/ml and android assets, SHA-256 verified</w:t>
            </w:r>
          </w:p>
        </w:tc>
      </w:tr>
      <w:tr w:rsidR="00776D0C">
        <w:trPr>
          <w:cantSplit/>
          <w:jc w:val="center"/>
        </w:trPr>
        <w:tc>
          <w:tcPr>
            <w:tcW w:w="680" w:type="dxa"/>
            <w:shd w:val="clear" w:color="auto" w:fill="F7FBF8"/>
          </w:tcPr>
          <w:p w:rsidR="00776D0C" w:rsidRDefault="00583735">
            <w:pPr>
              <w:spacing w:after="0" w:line="240" w:lineRule="auto"/>
            </w:pPr>
            <w:r>
              <w:rPr>
                <w:sz w:val="17"/>
              </w:rPr>
              <w:t>4</w:t>
            </w:r>
          </w:p>
        </w:tc>
        <w:tc>
          <w:tcPr>
            <w:tcW w:w="4706" w:type="dxa"/>
            <w:shd w:val="clear" w:color="auto" w:fill="F7FBF8"/>
          </w:tcPr>
          <w:p w:rsidR="00776D0C" w:rsidRDefault="00583735">
            <w:pPr>
              <w:spacing w:after="0" w:line="240" w:lineRule="auto"/>
            </w:pPr>
            <w:r>
              <w:rPr>
                <w:rFonts w:ascii="Consolas" w:hAnsi="Consolas"/>
                <w:color w:val="0B532B"/>
                <w:sz w:val="15"/>
              </w:rPr>
              <w:t>docker compose up -d</w:t>
            </w:r>
            <w:r>
              <w:rPr>
                <w:sz w:val="17"/>
              </w:rPr>
              <w:t xml:space="preserve"> or local MongoDB 6.0 replica set</w:t>
            </w:r>
          </w:p>
        </w:tc>
        <w:tc>
          <w:tcPr>
            <w:tcW w:w="4252" w:type="dxa"/>
            <w:shd w:val="clear" w:color="auto" w:fill="F7FBF8"/>
          </w:tcPr>
          <w:p w:rsidR="00776D0C" w:rsidRDefault="00583735">
            <w:pPr>
              <w:spacing w:after="0" w:line="240" w:lineRule="auto"/>
            </w:pPr>
            <w:r>
              <w:rPr>
                <w:sz w:val="17"/>
              </w:rPr>
              <w:t>Database (and API) running</w:t>
            </w:r>
          </w:p>
        </w:tc>
      </w:tr>
      <w:tr w:rsidR="00776D0C">
        <w:trPr>
          <w:cantSplit/>
          <w:jc w:val="center"/>
        </w:trPr>
        <w:tc>
          <w:tcPr>
            <w:tcW w:w="680" w:type="dxa"/>
          </w:tcPr>
          <w:p w:rsidR="00776D0C" w:rsidRDefault="00583735">
            <w:pPr>
              <w:spacing w:after="0" w:line="240" w:lineRule="auto"/>
            </w:pPr>
            <w:r>
              <w:rPr>
                <w:sz w:val="17"/>
              </w:rPr>
              <w:t>5</w:t>
            </w:r>
          </w:p>
        </w:tc>
        <w:tc>
          <w:tcPr>
            <w:tcW w:w="4706" w:type="dxa"/>
          </w:tcPr>
          <w:p w:rsidR="00776D0C" w:rsidRDefault="00583735">
            <w:pPr>
              <w:spacing w:after="0" w:line="240" w:lineRule="auto"/>
            </w:pPr>
            <w:r>
              <w:rPr>
                <w:rFonts w:ascii="Consolas" w:hAnsi="Consolas"/>
                <w:color w:val="0B532B"/>
                <w:sz w:val="15"/>
              </w:rPr>
              <w:t>npm run seed</w:t>
            </w:r>
          </w:p>
        </w:tc>
        <w:tc>
          <w:tcPr>
            <w:tcW w:w="4252" w:type="dxa"/>
          </w:tcPr>
          <w:p w:rsidR="00776D0C" w:rsidRDefault="00583735">
            <w:pPr>
              <w:spacing w:after="0" w:line="240" w:lineRule="auto"/>
            </w:pPr>
            <w:r>
              <w:rPr>
                <w:sz w:val="17"/>
              </w:rPr>
              <w:t>Demo data and image index</w:t>
            </w:r>
          </w:p>
        </w:tc>
      </w:tr>
      <w:tr w:rsidR="00776D0C">
        <w:trPr>
          <w:cantSplit/>
          <w:jc w:val="center"/>
        </w:trPr>
        <w:tc>
          <w:tcPr>
            <w:tcW w:w="680" w:type="dxa"/>
            <w:shd w:val="clear" w:color="auto" w:fill="F7FBF8"/>
          </w:tcPr>
          <w:p w:rsidR="00776D0C" w:rsidRDefault="00583735">
            <w:pPr>
              <w:spacing w:after="0" w:line="240" w:lineRule="auto"/>
            </w:pPr>
            <w:r>
              <w:rPr>
                <w:sz w:val="17"/>
              </w:rPr>
              <w:t>6</w:t>
            </w:r>
          </w:p>
        </w:tc>
        <w:tc>
          <w:tcPr>
            <w:tcW w:w="4706" w:type="dxa"/>
            <w:shd w:val="clear" w:color="auto" w:fill="F7FBF8"/>
          </w:tcPr>
          <w:p w:rsidR="00776D0C" w:rsidRDefault="00583735">
            <w:pPr>
              <w:spacing w:after="0" w:line="240" w:lineRule="auto"/>
            </w:pPr>
            <w:r>
              <w:rPr>
                <w:rFonts w:ascii="Consolas" w:hAnsi="Consolas"/>
                <w:color w:val="0B532B"/>
                <w:sz w:val="15"/>
              </w:rPr>
              <w:t>npm run dev</w:t>
            </w:r>
          </w:p>
        </w:tc>
        <w:tc>
          <w:tcPr>
            <w:tcW w:w="4252" w:type="dxa"/>
            <w:shd w:val="clear" w:color="auto" w:fill="F7FBF8"/>
          </w:tcPr>
          <w:p w:rsidR="00776D0C" w:rsidRDefault="00583735">
            <w:pPr>
              <w:spacing w:after="0" w:line="240" w:lineRule="auto"/>
            </w:pPr>
            <w:r>
              <w:rPr>
                <w:sz w:val="17"/>
              </w:rPr>
              <w:t xml:space="preserve">API :5000, storefront </w:t>
            </w:r>
            <w:r>
              <w:rPr>
                <w:sz w:val="17"/>
              </w:rPr>
              <w:t>:5173, admin :5174</w:t>
            </w:r>
          </w:p>
        </w:tc>
      </w:tr>
      <w:tr w:rsidR="00776D0C">
        <w:trPr>
          <w:cantSplit/>
          <w:jc w:val="center"/>
        </w:trPr>
        <w:tc>
          <w:tcPr>
            <w:tcW w:w="680" w:type="dxa"/>
          </w:tcPr>
          <w:p w:rsidR="00776D0C" w:rsidRDefault="00583735">
            <w:pPr>
              <w:spacing w:after="0" w:line="240" w:lineRule="auto"/>
            </w:pPr>
            <w:r>
              <w:rPr>
                <w:sz w:val="17"/>
              </w:rPr>
              <w:t>7</w:t>
            </w:r>
          </w:p>
        </w:tc>
        <w:tc>
          <w:tcPr>
            <w:tcW w:w="4706" w:type="dxa"/>
          </w:tcPr>
          <w:p w:rsidR="00776D0C" w:rsidRDefault="00583735">
            <w:pPr>
              <w:spacing w:after="0" w:line="240" w:lineRule="auto"/>
            </w:pPr>
            <w:r>
              <w:rPr>
                <w:rFonts w:ascii="Consolas" w:hAnsi="Consolas"/>
                <w:color w:val="0B532B"/>
                <w:sz w:val="15"/>
              </w:rPr>
              <w:t>npm run build</w:t>
            </w:r>
          </w:p>
        </w:tc>
        <w:tc>
          <w:tcPr>
            <w:tcW w:w="4252" w:type="dxa"/>
          </w:tcPr>
          <w:p w:rsidR="00776D0C" w:rsidRDefault="00583735">
            <w:pPr>
              <w:spacing w:after="0" w:line="240" w:lineRule="auto"/>
            </w:pPr>
            <w:r>
              <w:rPr>
                <w:sz w:val="17"/>
              </w:rPr>
              <w:t>Static builds in frontend/dist and admin-panel/dist</w:t>
            </w:r>
          </w:p>
        </w:tc>
      </w:tr>
      <w:tr w:rsidR="00776D0C">
        <w:trPr>
          <w:cantSplit/>
          <w:jc w:val="center"/>
        </w:trPr>
        <w:tc>
          <w:tcPr>
            <w:tcW w:w="680" w:type="dxa"/>
            <w:shd w:val="clear" w:color="auto" w:fill="F7FBF8"/>
          </w:tcPr>
          <w:p w:rsidR="00776D0C" w:rsidRDefault="00583735">
            <w:pPr>
              <w:spacing w:after="0" w:line="240" w:lineRule="auto"/>
            </w:pPr>
            <w:r>
              <w:rPr>
                <w:sz w:val="17"/>
              </w:rPr>
              <w:t>8</w:t>
            </w:r>
          </w:p>
        </w:tc>
        <w:tc>
          <w:tcPr>
            <w:tcW w:w="4706" w:type="dxa"/>
            <w:shd w:val="clear" w:color="auto" w:fill="F7FBF8"/>
          </w:tcPr>
          <w:p w:rsidR="00776D0C" w:rsidRDefault="00583735">
            <w:pPr>
              <w:spacing w:after="0" w:line="240" w:lineRule="auto"/>
            </w:pPr>
            <w:r>
              <w:rPr>
                <w:rFonts w:ascii="Consolas" w:hAnsi="Consolas"/>
                <w:color w:val="0B532B"/>
                <w:sz w:val="15"/>
              </w:rPr>
              <w:t>cd android &amp;&amp; ./gradlew assembleRelease</w:t>
            </w:r>
          </w:p>
        </w:tc>
        <w:tc>
          <w:tcPr>
            <w:tcW w:w="4252" w:type="dxa"/>
            <w:shd w:val="clear" w:color="auto" w:fill="F7FBF8"/>
          </w:tcPr>
          <w:p w:rsidR="00776D0C" w:rsidRDefault="00583735">
            <w:pPr>
              <w:spacing w:after="0" w:line="240" w:lineRule="auto"/>
            </w:pPr>
            <w:r>
              <w:rPr>
                <w:sz w:val="17"/>
              </w:rPr>
              <w:t>Minified APK with bundled model (build fails if model files are missing)</w:t>
            </w:r>
          </w:p>
        </w:tc>
      </w:tr>
      <w:tr w:rsidR="00776D0C">
        <w:trPr>
          <w:cantSplit/>
          <w:jc w:val="center"/>
        </w:trPr>
        <w:tc>
          <w:tcPr>
            <w:tcW w:w="680" w:type="dxa"/>
          </w:tcPr>
          <w:p w:rsidR="00776D0C" w:rsidRDefault="00583735">
            <w:pPr>
              <w:spacing w:after="0" w:line="240" w:lineRule="auto"/>
            </w:pPr>
            <w:r>
              <w:rPr>
                <w:sz w:val="17"/>
              </w:rPr>
              <w:t>9</w:t>
            </w:r>
          </w:p>
        </w:tc>
        <w:tc>
          <w:tcPr>
            <w:tcW w:w="4706" w:type="dxa"/>
          </w:tcPr>
          <w:p w:rsidR="00776D0C" w:rsidRDefault="00583735">
            <w:pPr>
              <w:spacing w:after="0" w:line="240" w:lineRule="auto"/>
            </w:pPr>
            <w:r>
              <w:rPr>
                <w:sz w:val="17"/>
              </w:rPr>
              <w:t xml:space="preserve">Smoke test: GET /api/v1/health, sign in on each </w:t>
            </w:r>
            <w:r>
              <w:rPr>
                <w:sz w:val="17"/>
              </w:rPr>
              <w:t>client, one test order</w:t>
            </w:r>
          </w:p>
        </w:tc>
        <w:tc>
          <w:tcPr>
            <w:tcW w:w="4252" w:type="dxa"/>
          </w:tcPr>
          <w:p w:rsidR="00776D0C" w:rsidRDefault="00583735">
            <w:pPr>
              <w:spacing w:after="0" w:line="240" w:lineRule="auto"/>
            </w:pPr>
            <w:r>
              <w:rPr>
                <w:sz w:val="17"/>
              </w:rPr>
              <w:t>Release candidate accepted</w:t>
            </w:r>
          </w:p>
        </w:tc>
      </w:tr>
    </w:tbl>
    <w:p w:rsidR="00776D0C" w:rsidRDefault="00776D0C">
      <w:pPr>
        <w:spacing w:after="0"/>
      </w:pPr>
    </w:p>
    <w:sectPr w:rsidR="00776D0C" w:rsidSect="00034616">
      <w:headerReference w:type="default" r:id="rId22"/>
      <w:footerReference w:type="default" r:id="rId23"/>
      <w:pgSz w:w="11906" w:h="16838"/>
      <w:pgMar w:top="1247" w:right="1134" w:bottom="1134" w:left="1134" w:header="567"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583735">
      <w:pPr>
        <w:spacing w:after="0" w:line="240" w:lineRule="auto"/>
      </w:pPr>
      <w:r>
        <w:separator/>
      </w:r>
    </w:p>
  </w:endnote>
  <w:endnote w:type="continuationSeparator" w:id="0">
    <w:p w:rsidR="00000000" w:rsidRDefault="00583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D0C" w:rsidRDefault="00583735">
    <w:pPr>
      <w:pStyle w:val="Footer"/>
      <w:tabs>
        <w:tab w:val="clear" w:pos="4680"/>
        <w:tab w:val="clear" w:pos="9360"/>
        <w:tab w:val="right" w:pos="9638"/>
      </w:tabs>
    </w:pPr>
    <w:r>
      <w:rPr>
        <w:color w:val="52606D"/>
        <w:sz w:val="17"/>
      </w:rPr>
      <w:t>ShopWorld · Internal · Uncontrolled when printed</w:t>
    </w:r>
    <w:r>
      <w:tab/>
    </w:r>
    <w:r>
      <w:rPr>
        <w:color w:val="52606D"/>
        <w:sz w:val="17"/>
      </w:rPr>
      <w:t xml:space="preserve">Page </w:t>
    </w:r>
    <w:r>
      <w:rPr>
        <w:sz w:val="17"/>
      </w:rPr>
      <w:fldChar w:fldCharType="begin"/>
    </w:r>
    <w:r>
      <w:rPr>
        <w:sz w:val="17"/>
      </w:rPr>
      <w:instrText xml:space="preserve"> PAGE </w:instrText>
    </w:r>
    <w:r>
      <w:rPr>
        <w:sz w:val="17"/>
      </w:rPr>
      <w:fldChar w:fldCharType="separate"/>
    </w:r>
    <w:r>
      <w:rPr>
        <w:noProof/>
        <w:sz w:val="17"/>
      </w:rPr>
      <w:t>57</w:t>
    </w:r>
    <w:r>
      <w:rPr>
        <w:sz w:val="17"/>
      </w:rPr>
      <w:fldChar w:fldCharType="end"/>
    </w:r>
    <w:r>
      <w:rPr>
        <w:color w:val="52606D"/>
        <w:sz w:val="17"/>
      </w:rPr>
      <w:t xml:space="preserve"> of </w:t>
    </w:r>
    <w:r>
      <w:rPr>
        <w:sz w:val="17"/>
      </w:rPr>
      <w:fldChar w:fldCharType="begin"/>
    </w:r>
    <w:r>
      <w:rPr>
        <w:sz w:val="17"/>
      </w:rPr>
      <w:instrText xml:space="preserve"> NUMPAGES </w:instrText>
    </w:r>
    <w:r>
      <w:rPr>
        <w:sz w:val="17"/>
      </w:rPr>
      <w:fldChar w:fldCharType="separate"/>
    </w:r>
    <w:r>
      <w:rPr>
        <w:noProof/>
        <w:sz w:val="17"/>
      </w:rPr>
      <w:t>57</w:t>
    </w:r>
    <w:r>
      <w:rPr>
        <w:sz w:val="17"/>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583735">
      <w:pPr>
        <w:spacing w:after="0" w:line="240" w:lineRule="auto"/>
      </w:pPr>
      <w:r>
        <w:separator/>
      </w:r>
    </w:p>
  </w:footnote>
  <w:footnote w:type="continuationSeparator" w:id="0">
    <w:p w:rsidR="00000000" w:rsidRDefault="005837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76D0C" w:rsidRDefault="00583735">
    <w:pPr>
      <w:pStyle w:val="Header"/>
      <w:pBdr>
        <w:bottom w:val="single" w:sz="6" w:space="4" w:color="15803D"/>
      </w:pBdr>
      <w:tabs>
        <w:tab w:val="clear" w:pos="4680"/>
        <w:tab w:val="clear" w:pos="9360"/>
        <w:tab w:val="right" w:pos="9638"/>
      </w:tabs>
    </w:pPr>
    <w:r>
      <w:rPr>
        <w:color w:val="52606D"/>
        <w:sz w:val="17"/>
      </w:rPr>
      <w:t>ShopWorld – Software Development Documentation</w:t>
    </w:r>
    <w:r>
      <w:tab/>
    </w:r>
    <w:r>
      <w:rPr>
        <w:color w:val="52606D"/>
        <w:sz w:val="17"/>
      </w:rPr>
      <w:t>SW-DEV-DOC-001</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83735"/>
    <w:rsid w:val="00776D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9ED0C70A-4F8F-4DAF-95EC-3874462632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Calibri" w:eastAsia="Yu Gothic" w:hAnsi="Calibri"/>
      <w:color w:val="1F2933"/>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cs="Calibri"/>
      <w:b/>
      <w:bCs/>
      <w:color w:val="15803D"/>
      <w:sz w:val="32"/>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cs="Calibri"/>
      <w:b/>
      <w:bCs/>
      <w:color w:val="15803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cs="Calibr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spacing w:after="4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06D"/>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83735"/>
  </w:style>
  <w:style w:type="paragraph" w:styleId="TOC2">
    <w:name w:val="toc 2"/>
    <w:basedOn w:val="Normal"/>
    <w:next w:val="Normal"/>
    <w:autoRedefine/>
    <w:uiPriority w:val="39"/>
    <w:unhideWhenUsed/>
    <w:rsid w:val="00583735"/>
    <w:pPr>
      <w:ind w:left="210"/>
    </w:pPr>
  </w:style>
  <w:style w:type="character" w:styleId="Hyperlink">
    <w:name w:val="Hyperlink"/>
    <w:basedOn w:val="DefaultParagraphFont"/>
    <w:uiPriority w:val="99"/>
    <w:unhideWhenUsed/>
    <w:rsid w:val="0058373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A20664-C8C8-4556-AC8B-B0788A755F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17028</Words>
  <Characters>97064</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User-Recog</cp:lastModifiedBy>
  <cp:revision>2</cp:revision>
  <dcterms:created xsi:type="dcterms:W3CDTF">2013-12-23T23:15:00Z</dcterms:created>
  <dcterms:modified xsi:type="dcterms:W3CDTF">2026-09-25T13:34:00Z</dcterms:modified>
  <cp:category/>
</cp:coreProperties>
</file>